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 Add Magic — Cookbook</w:t>
      </w:r>
    </w:p>
    <w:p>
      <w:r>
        <w:t>Source: https://justaddmagic.fandom.com/wiki/Category:Recipes</w:t>
      </w:r>
    </w:p>
    <w:p>
      <w:r>
        <w:t>Note: Image URLs are included below each recipe. To embed images run the alternate script that downloads them.</w:t>
      </w:r>
    </w:p>
    <w:p>
      <w:r>
        <w:t>Table of Contents (HEADINGS are included below; open this file in Word and 'Update Table' to generate a clickable TOC).</w:t>
      </w:r>
    </w:p>
    <w:p/>
    <w:p>
      <w:pPr>
        <w:pStyle w:val="Heading1"/>
      </w:pPr>
      <w:r>
        <w:t>A Guac Through Time</w:t>
      </w:r>
    </w:p>
    <w:p>
      <w:r>
        <w:t>Source: https://justaddmagic.fandom.com/wiki/A_Guac_Through_Time</w:t>
      </w:r>
    </w:p>
    <w:p>
      <w:r>
        <w:t>Image URL: https://static.wikia.nocookie.net/justaddmagic/images/6/64/Guac_Through_Time.JPG.jpg/revision/latest/scale-to-width-down/268?cb=20200626133131</w:t>
      </w:r>
    </w:p>
    <w:p>
      <w:r>
        <w:t>Magical spices found: Black pepper, Check out another delicious chip dip recipe here, Diced tomato, Lime juice, Taurian salt, Tengu cilantro</w:t>
      </w:r>
    </w:p>
    <w:p>
      <w:r>
        <w:t>Ingredients:</w:t>
      </w:r>
    </w:p>
    <w:p>
      <w:pPr/>
      <w:r>
        <w:t>• Taurian salt</w:t>
      </w:r>
    </w:p>
    <w:p>
      <w:pPr/>
      <w:r>
        <w:t>• Tengu cilantro</w:t>
      </w:r>
    </w:p>
    <w:p>
      <w:pPr/>
      <w:r>
        <w:t>• 2 avocados</w:t>
      </w:r>
    </w:p>
    <w:p>
      <w:pPr/>
      <w:r>
        <w:t>• Onion</w:t>
      </w:r>
    </w:p>
    <w:p>
      <w:pPr/>
      <w:r>
        <w:t>• Lime juice</w:t>
      </w:r>
    </w:p>
    <w:p>
      <w:pPr/>
      <w:r>
        <w:t>• Diced tomato</w:t>
      </w:r>
    </w:p>
    <w:p>
      <w:pPr/>
      <w:r>
        <w:t>• Jalapeno</w:t>
      </w:r>
    </w:p>
    <w:p>
      <w:pPr/>
      <w:r>
        <w:t>• Garlic</w:t>
      </w:r>
    </w:p>
    <w:p>
      <w:pPr/>
      <w:r>
        <w:t>• Black pepper</w:t>
      </w:r>
    </w:p>
    <w:p>
      <w:pPr/>
      <w:r>
        <w:t>• Check out another delicious chip dip recipe here: https://youtu.be/GASObhaGcWs</w:t>
      </w:r>
    </w:p>
    <w:p>
      <w:r>
        <w:t>Directions:</w:t>
      </w:r>
    </w:p>
    <w:p>
      <w:pPr/>
      <w:r>
        <w:t>1. Cut two avocados in half, remove the pit and scrape it out into a bowl(a flat bottomed bowl will make it easier to mash).</w:t>
      </w:r>
    </w:p>
    <w:p>
      <w:pPr/>
      <w:r>
        <w:t>2. Smash with a potato masher or a fork (leave some chunks, don't mash it fully).</w:t>
      </w:r>
    </w:p>
    <w:p>
      <w:pPr/>
      <w:r>
        <w:t>3. Chop the onion in half and add it to the bowl</w:t>
      </w:r>
    </w:p>
    <w:p>
      <w:pPr/>
      <w:r>
        <w:t>4. Remove seeds from a jalapeno. Chop and add to a bowl</w:t>
      </w:r>
    </w:p>
    <w:p>
      <w:pPr/>
      <w:r>
        <w:t>5. Cut the tomato in half parallel to the top and remove seeds (either by scraping them out with a small spoon or by squeezing them out) Dice your tomatoes</w:t>
      </w:r>
    </w:p>
    <w:p>
      <w:pPr/>
      <w:r>
        <w:t>6. Press garlic then finely chop your cilantro and add it to the bowl</w:t>
      </w:r>
    </w:p>
    <w:p>
      <w:pPr/>
      <w:r>
        <w:t>7. Add 1/2 a teaspoon freshly chopped tengu cilantro, 1/2 a teaspoon taurian salt, 3 tablespoons lime juice, and 1 diced jalapeno pepper.</w:t>
      </w:r>
    </w:p>
    <w:p>
      <w:pPr/>
      <w:r>
        <w:t>8. Check out the entire recipe here: https://youtu.be/sK3zzVdPCbM</w:t>
      </w:r>
    </w:p>
    <w:p>
      <w:r>
        <w:t>Notes / Riddle / Effects:</w:t>
      </w:r>
    </w:p>
    <w:p>
      <w:r>
        <w:t>“ To walk through time, take a trip, with one bite of this chip and dip.                                                                   Forward and back for hours just three, but know you won't always like what you see. ”</w:t>
      </w:r>
    </w:p>
    <w:p>
      <w:r>
        <w:br w:type="page"/>
      </w:r>
    </w:p>
    <w:p>
      <w:pPr>
        <w:pStyle w:val="Heading1"/>
      </w:pPr>
      <w:r>
        <w:t>A Taste of Your Own Mochi</w:t>
      </w:r>
    </w:p>
    <w:p>
      <w:r>
        <w:t>Source: https://justaddmagic.fandom.com/wiki/A_Taste_of_Your_Own_Mochi</w:t>
      </w:r>
    </w:p>
    <w:p>
      <w:r>
        <w:t>Image URL: https://static.wikia.nocookie.net/justaddmagic/images/f/f4/Mochi.PNG/revision/latest/scale-to-width-down/268?cb=20190205004422</w:t>
      </w:r>
    </w:p>
    <w:p>
      <w:r>
        <w:t>Magical spices found: Cherry jam, Merwaldian rice flour, Potato starch, Taurian powdered sugar</w:t>
      </w:r>
    </w:p>
    <w:p>
      <w:r>
        <w:t>Ingredients:</w:t>
      </w:r>
    </w:p>
    <w:p>
      <w:pPr/>
      <w:r>
        <w:t>• 1 cup Merwaldian rice flour</w:t>
      </w:r>
    </w:p>
    <w:p>
      <w:pPr/>
      <w:r>
        <w:t>• 1 cup water</w:t>
      </w:r>
    </w:p>
    <w:p>
      <w:pPr/>
      <w:r>
        <w:t>• 1/4 cup Taurian powdered sugar</w:t>
      </w:r>
    </w:p>
    <w:p>
      <w:pPr/>
      <w:r>
        <w:t>• Potato starch</w:t>
      </w:r>
    </w:p>
    <w:p>
      <w:pPr/>
      <w:r>
        <w:t>• Cherry jam</w:t>
      </w:r>
    </w:p>
    <w:p>
      <w:r>
        <w:t>Directions:</w:t>
      </w:r>
    </w:p>
    <w:p>
      <w:pPr/>
      <w:r>
        <w:t>1. Mix Merwaldian flour and Taurian powdered sugar. Add water and mix thoroughly (will be watery). Cover with plastic wrap and simmer for 8 minutes. (Or put in microwave for about 3 minutes and 30 seconds.)</w:t>
      </w:r>
    </w:p>
    <w:p>
      <w:pPr/>
      <w:r>
        <w:t>2. When done heating, take off the plastic wrap. Cool for a few minutes.</w:t>
      </w:r>
    </w:p>
    <w:p>
      <w:pPr/>
      <w:r>
        <w:t>3. Dust flat work surface and hands with potato starch. Roll about two tablespoons of the flour mixture into a ball and flatten on work surface.</w:t>
      </w:r>
    </w:p>
    <w:p>
      <w:pPr/>
      <w:r>
        <w:t>4. For the filling, add a teaspoon of jam and pinch edges closed. Dust with Taurian powdered sugar.</w:t>
      </w:r>
    </w:p>
    <w:p>
      <w:pPr/>
      <w:r>
        <w:t>5. Enjoy! 楽しみ！</w:t>
      </w:r>
    </w:p>
    <w:p>
      <w:r>
        <w:t>Notes / Riddle / Effects:</w:t>
      </w:r>
    </w:p>
    <w:p>
      <w:r>
        <w:t>“ Get what you need from emotion or seed. Empathy might grow with bad actions received. ”</w:t>
      </w:r>
    </w:p>
    <w:p>
      <w:r>
        <w:br w:type="page"/>
      </w:r>
    </w:p>
    <w:p>
      <w:pPr>
        <w:pStyle w:val="Heading1"/>
      </w:pPr>
      <w:r>
        <w:t>Age Up-Side Down Cake</w:t>
      </w:r>
    </w:p>
    <w:p>
      <w:r>
        <w:t>Source: https://justaddmagic.fandom.com/wiki/Age_Up-Side_Down_Cake</w:t>
      </w:r>
    </w:p>
    <w:p>
      <w:r>
        <w:t>Image URL: https://static.wikia.nocookie.net/justaddmagic/images/e/e4/Upsidedowncake.png/revision/latest/scale-to-width-down/268?cb=20200619205441</w:t>
      </w:r>
    </w:p>
    <w:p>
      <w:r>
        <w:t>Magical spices found: Taurian sugar, Werpoes salt</w:t>
      </w:r>
    </w:p>
    <w:p>
      <w:r>
        <w:t>Ingredients:</w:t>
      </w:r>
    </w:p>
    <w:p>
      <w:pPr/>
      <w:r>
        <w:t>• 4 eggs</w:t>
      </w:r>
    </w:p>
    <w:p>
      <w:pPr/>
      <w:r>
        <w:t>• 1/2 cup butter</w:t>
      </w:r>
    </w:p>
    <w:p>
      <w:pPr/>
      <w:r>
        <w:t>• 1 cup brown sugar</w:t>
      </w:r>
    </w:p>
    <w:p>
      <w:pPr/>
      <w:r>
        <w:t>• 1 can sliced pineapple (can use mango too)</w:t>
      </w:r>
    </w:p>
    <w:p>
      <w:pPr/>
      <w:r>
        <w:t>• 10 maraschino cherries, halved</w:t>
      </w:r>
    </w:p>
    <w:p>
      <w:pPr/>
      <w:r>
        <w:t>• 1 cup double sifted cake flour</w:t>
      </w:r>
    </w:p>
    <w:p>
      <w:pPr/>
      <w:r>
        <w:t>• 1 teaspoon baking powder</w:t>
      </w:r>
    </w:p>
    <w:p>
      <w:pPr/>
      <w:r>
        <w:t>• 1/4 teaspoon Werpoes salt</w:t>
      </w:r>
    </w:p>
    <w:p>
      <w:pPr/>
      <w:r>
        <w:t>• 1 cup Taurian sugar</w:t>
      </w:r>
    </w:p>
    <w:p>
      <w:pPr/>
      <w:r>
        <w:t>• 1 teaspoon almond extract or vanilla extract</w:t>
      </w:r>
    </w:p>
    <w:p>
      <w:r>
        <w:t>Directions:</w:t>
      </w:r>
    </w:p>
    <w:p>
      <w:pPr/>
      <w:r>
        <w:t>1. Preheat oven to 325 degrees F (165 degrees C).</w:t>
      </w:r>
    </w:p>
    <w:p>
      <w:pPr/>
      <w:r>
        <w:t>2. Melt 1/2 cup butter over very low heat. Remove from heat, and sprinkle brown sugar evenly over pan. Arrange pineapple slices to cover bottom of the skillet. Distribute cherries around the pineapple.</w:t>
      </w:r>
    </w:p>
    <w:p>
      <w:pPr/>
      <w:r>
        <w:t>3. Sift together flour, baking powder, and Werpoes salt.</w:t>
      </w:r>
    </w:p>
    <w:p>
      <w:pPr/>
      <w:r>
        <w:t>4. Separate the eggs into two bowls. In a large bowl, beat egg whites just until soft peaks form. Add granulated          Taurian sugar gradually, beat well after each addition. Beat until medium-stiff peaks form. In a small bowl, beat egg yolks at high speed until very thick and yellow. With a wire whisk or rubber scraper, using and over-and-under motion, gently fold egg yolks and flour mixture into whites until blended. Fold in 1 tablespoon melted butter and almond extract. Spread batter evenly over pineapple in skillet.</w:t>
      </w:r>
    </w:p>
    <w:p>
      <w:pPr/>
      <w:r>
        <w:t>5. Bake until surface springs back when gently pressed with fingertip and a toothpick inserted in the center comes out clean. Loosen the edges of the cake with table knife. Cool the cake before inverting onto sea serving plate.</w:t>
      </w:r>
    </w:p>
    <w:p>
      <w:r>
        <w:t>Notes / Riddle / Effects:</w:t>
      </w:r>
    </w:p>
    <w:p>
      <w:r>
        <w:t>“ You don't need a birthday to gain in years, blow out the candles, abandon your fears, one bite and a full score you shall grow, but remember you can not stop time's flow. ”</w:t>
      </w:r>
    </w:p>
    <w:p>
      <w:r>
        <w:br w:type="page"/>
      </w:r>
    </w:p>
    <w:p>
      <w:pPr>
        <w:pStyle w:val="Heading1"/>
      </w:pPr>
      <w:r>
        <w:t>Agitating Apple Pie</w:t>
      </w:r>
    </w:p>
    <w:p>
      <w:r>
        <w:t>Source: https://justaddmagic.fandom.com/wiki/Agitating_Apple_Pie</w:t>
      </w:r>
    </w:p>
    <w:p>
      <w:r>
        <w:t>Image URL: https://static.wikia.nocookie.net/justaddmagic/images/e/e6/Site-logo.png/revision/latest?cb=20210714142159</w:t>
      </w:r>
    </w:p>
    <w:p>
      <w:r>
        <w:br w:type="page"/>
      </w:r>
    </w:p>
    <w:p>
      <w:pPr>
        <w:pStyle w:val="Heading1"/>
      </w:pPr>
      <w:r>
        <w:t>Back to the Future Fudge</w:t>
      </w:r>
    </w:p>
    <w:p>
      <w:r>
        <w:t>Source: https://justaddmagic.fandom.com/wiki/Back_to_the_Future_Fudge</w:t>
      </w:r>
    </w:p>
    <w:p>
      <w:r>
        <w:t>Image URL: https://static.wikia.nocookie.net/justaddmagic/images/6/68/Chocolate-Fudge.jpg/revision/latest/scale-to-width-down/268?cb=20190809211805</w:t>
      </w:r>
    </w:p>
    <w:p>
      <w:r>
        <w:t>Magical spices found: Back to the, Cooked by, Cooked in, Every day you stay in the future will cost you 3 days in your life, Maddox and, Magical elements, Taurian and, Taurian salt, Tengu sugar</w:t>
      </w:r>
    </w:p>
    <w:p>
      <w:r>
        <w:t>Ingredients:</w:t>
      </w:r>
    </w:p>
    <w:p>
      <w:pPr/>
      <w:r>
        <w:t>• Back to the Future Fudge Magical elements Taurian and Tengu Downside Every day you stay in the future will cost you 3 days in your life Cooked in Just Add Grown-ups Cooked by Ian Maddox and Charles Peizer Recipe Chronology Previous Next Mind Peering-Peppermints BFF PBJ</w:t>
      </w:r>
    </w:p>
    <w:p>
      <w:pPr/>
      <w:r>
        <w:t>• 1 lb good quality chocolate or chocolate chip</w:t>
      </w:r>
    </w:p>
    <w:p>
      <w:pPr/>
      <w:r>
        <w:t>• 13 oz canned sweetened milk</w:t>
      </w:r>
    </w:p>
    <w:p>
      <w:pPr/>
      <w:r>
        <w:t>• 2 tablespoons unsalted butter</w:t>
      </w:r>
    </w:p>
    <w:p>
      <w:pPr/>
      <w:r>
        <w:t>• 1/2 teaspoon Taurian salt</w:t>
      </w:r>
    </w:p>
    <w:p>
      <w:pPr/>
      <w:r>
        <w:t>• 1 pinch Tengu sugar</w:t>
      </w:r>
    </w:p>
    <w:p>
      <w:r>
        <w:t>Directions:</w:t>
      </w:r>
    </w:p>
    <w:p>
      <w:pPr/>
      <w:r>
        <w:t>1. If you are not using chocolate chips, roughly chop the chocolate and place it in a medium heatproof bowl. Add the sweetened condensed milk, butter, Tengu sugar and Taurian salt into the bowl.</w:t>
      </w:r>
    </w:p>
    <w:p>
      <w:pPr/>
      <w:r>
        <w:t>2. Set up a medium saucepan filled with 2 inches (about 5 centimeters) of water on your stove and turn it on medium heat to bring the water to a simmer. This will be the base of the double boiler. Set the bowl over the saucepan of simmering water, making sure that the bowl is not touching the water. If the water is touching the bowl, pour out some of the water. Use a rubber spatula to stir the mixture as the chocolate begins to melt, until you have a smooth texture and all of the chocolate is melted. The mixture will be very thick, almost like a dough.</w:t>
      </w:r>
    </w:p>
    <w:p>
      <w:pPr/>
      <w:r>
        <w:t>3. Line a 8x8 or 9x9 pan with foil, parchment, or wax paper. Spread the fudge in the pan using the back of a spoon, a rubber spatula, or an offset spatula, until it is evenly distributed. Smooth out the top. Note: You can also split the batch into smaller tins for gift giving or use a 9x13 pan for a much thinner fudge.</w:t>
      </w:r>
    </w:p>
    <w:p>
      <w:pPr/>
      <w:r>
        <w:t>4. Allow to sit at room temperature for about 2 hours or in the refrigerator for 1 hour to set before cutting.</w:t>
      </w:r>
    </w:p>
    <w:p>
      <w:r>
        <w:t>Notes / Riddle / Effects:</w:t>
      </w:r>
    </w:p>
    <w:p>
      <w:r>
        <w:t>“ If it’s the future you want to go, a warning you must know. For every day in the future, a 3 days of your life will go. ”</w:t>
      </w:r>
    </w:p>
    <w:p>
      <w:r>
        <w:br w:type="page"/>
      </w:r>
    </w:p>
    <w:p>
      <w:pPr>
        <w:pStyle w:val="Heading1"/>
      </w:pPr>
      <w:r>
        <w:t>BFF PBJ</w:t>
      </w:r>
    </w:p>
    <w:p>
      <w:r>
        <w:t>Source: https://justaddmagic.fandom.com/wiki/BFF_PBJ</w:t>
      </w:r>
    </w:p>
    <w:p>
      <w:r>
        <w:t>Image URL: https://static.wikia.nocookie.net/justaddmagic/images/c/c4/Pbj.png/revision/latest/scale-to-width-down/268?cb=20170729055516</w:t>
      </w:r>
    </w:p>
    <w:p>
      <w:r>
        <w:t>Magical spices found: Blooming fennel</w:t>
      </w:r>
    </w:p>
    <w:p>
      <w:r>
        <w:t>Ingredients:</w:t>
      </w:r>
    </w:p>
    <w:p>
      <w:pPr/>
      <w:r>
        <w:t>• 2 slices of whole wheat bread</w:t>
      </w:r>
    </w:p>
    <w:p>
      <w:pPr/>
      <w:r>
        <w:t>• jam/jelly of your choice</w:t>
      </w:r>
    </w:p>
    <w:p>
      <w:pPr/>
      <w:r>
        <w:t>• peanut butter</w:t>
      </w:r>
    </w:p>
    <w:p>
      <w:pPr/>
      <w:r>
        <w:t>• 1/2 sprinkle of Night Blooming fennel.</w:t>
      </w:r>
    </w:p>
    <w:p>
      <w:pPr/>
      <w:r>
        <w:t>• Trudith Winters</w:t>
      </w:r>
    </w:p>
    <w:p>
      <w:r>
        <w:t>Directions:</w:t>
      </w:r>
    </w:p>
    <w:p>
      <w:pPr/>
      <w:r>
        <w:t>1. Spread peanut butter and jam on the bread.</w:t>
      </w:r>
    </w:p>
    <w:p>
      <w:pPr/>
      <w:r>
        <w:t>2. Add a sprinkle of Night Blooming Fennel inside.</w:t>
      </w:r>
    </w:p>
    <w:p>
      <w:pPr/>
      <w:r>
        <w:t>3. Cover it with the second slice of bread.</w:t>
      </w:r>
    </w:p>
    <w:p>
      <w:r>
        <w:t>Notes / Riddle / Effects:</w:t>
      </w:r>
    </w:p>
    <w:p>
      <w:r>
        <w:t>“ For your friendship to stick, repeat the name you pick. When your tongue and mouth stick together, you will soon have a best friend forever. ”</w:t>
      </w:r>
    </w:p>
    <w:p>
      <w:r>
        <w:br w:type="page"/>
      </w:r>
    </w:p>
    <w:p>
      <w:pPr>
        <w:pStyle w:val="Heading1"/>
      </w:pPr>
      <w:r>
        <w:t>Big Mussels and Spinach</w:t>
      </w:r>
    </w:p>
    <w:p>
      <w:r>
        <w:t>Source: https://justaddmagic.fandom.com/wiki/Big_Mussels_and_Spinach</w:t>
      </w:r>
    </w:p>
    <w:p>
      <w:r>
        <w:t>Image URL: https://static.wikia.nocookie.net/justaddmagic/images/1/1e/Musselspinach.png/revision/latest/scale-to-width-down/268?cb=20170808192102</w:t>
      </w:r>
    </w:p>
    <w:p>
      <w:r>
        <w:t>Magical spices found: Taurian pepper flakes, Werpoes garlic cloves</w:t>
      </w:r>
    </w:p>
    <w:p>
      <w:r>
        <w:t>Ingredients:</w:t>
      </w:r>
    </w:p>
    <w:p>
      <w:pPr/>
      <w:r>
        <w:t>• 1½ tablespoons butter</w:t>
      </w:r>
    </w:p>
    <w:p>
      <w:pPr/>
      <w:r>
        <w:t>• 1 cup finely chopped onion</w:t>
      </w:r>
    </w:p>
    <w:p>
      <w:pPr/>
      <w:r>
        <w:t>• 2 Werpoes garlic cloves, minced</w:t>
      </w:r>
    </w:p>
    <w:p>
      <w:pPr/>
      <w:r>
        <w:t>• 1 whole bay leaf</w:t>
      </w:r>
    </w:p>
    <w:p>
      <w:pPr/>
      <w:r>
        <w:t>• ½ lb pasta</w:t>
      </w:r>
    </w:p>
    <w:p>
      <w:pPr/>
      <w:r>
        <w:t>• 2 cups diced tomato</w:t>
      </w:r>
    </w:p>
    <w:p>
      <w:pPr/>
      <w:r>
        <w:t>• ‎⅔ teaspoon salt</w:t>
      </w:r>
    </w:p>
    <w:p>
      <w:pPr/>
      <w:r>
        <w:t>• ½ cup dry white wine, strained</w:t>
      </w:r>
    </w:p>
    <w:p>
      <w:pPr/>
      <w:r>
        <w:t>• 2 cups mussels</w:t>
      </w:r>
    </w:p>
    <w:p>
      <w:pPr/>
      <w:r>
        <w:t>• 1 /10 ounce packaged fresh spinach, chopped</w:t>
      </w:r>
    </w:p>
    <w:p>
      <w:pPr/>
      <w:r>
        <w:t>• ¼ teaspoon ground black pepper</w:t>
      </w:r>
    </w:p>
    <w:p>
      <w:pPr/>
      <w:r>
        <w:t>• Taurian pepper flakes</w:t>
      </w:r>
    </w:p>
    <w:p>
      <w:r>
        <w:t>Directions:</w:t>
      </w:r>
    </w:p>
    <w:p>
      <w:pPr/>
      <w:r>
        <w:t>1. Melt butter in a large stockpot over medium heat.</w:t>
      </w:r>
    </w:p>
    <w:p>
      <w:pPr/>
      <w:r>
        <w:t>2. Add onion, garlic, and bay leaf; saute for 3 minutes.</w:t>
      </w:r>
    </w:p>
    <w:p>
      <w:pPr/>
      <w:r>
        <w:t>3. Add tomato, salt, and spinach; cover and cook for 4 minutes; stirring occasionally.</w:t>
      </w:r>
    </w:p>
    <w:p>
      <w:pPr/>
      <w:r>
        <w:t>4. Add wine and mussels; bring to a boil.</w:t>
      </w:r>
    </w:p>
    <w:p>
      <w:pPr/>
      <w:r>
        <w:t>5. Cover and cook for 5 minutes or until the mussels are open; discard any unopened ones.</w:t>
      </w:r>
    </w:p>
    <w:p>
      <w:pPr/>
      <w:r>
        <w:t>6. Remove mussels with a slotted spoon. Arrange 1 cup of the Bucatini (or other pasta) on each plate; top with about 9 mussels.</w:t>
      </w:r>
    </w:p>
    <w:p>
      <w:pPr/>
      <w:r>
        <w:t>7. Ladle ½ cup spinach sauce over each serving; sprinkle with ground pepper.</w:t>
      </w:r>
    </w:p>
    <w:p>
      <w:r>
        <w:t>Notes / Riddle / Effects:</w:t>
      </w:r>
    </w:p>
    <w:p>
      <w:r>
        <w:t>“ The road to great strength doesn't have to be long Cook to build muscles, make yourself strong. When completed, you will have muscles to boast And receive the strength you need the most. ”</w:t>
      </w:r>
    </w:p>
    <w:p>
      <w:r>
        <w:br w:type="page"/>
      </w:r>
    </w:p>
    <w:p>
      <w:pPr>
        <w:pStyle w:val="Heading1"/>
      </w:pPr>
      <w:r>
        <w:t>Bitter Truth Truffles</w:t>
      </w:r>
    </w:p>
    <w:p>
      <w:r>
        <w:t>Source: https://justaddmagic.fandom.com/wiki/Bitter_Truth_Truffles</w:t>
      </w:r>
    </w:p>
    <w:p>
      <w:r>
        <w:t>Image URL: https://static.wikia.nocookie.net/justaddmagic/images/9/9d/Bitter_Truth_Truffles.PNG/revision/latest/scale-to-width-down/268?cb=20170603162051</w:t>
      </w:r>
    </w:p>
    <w:p>
      <w:r>
        <w:t>Ingredients:</w:t>
      </w:r>
    </w:p>
    <w:p>
      <w:pPr/>
      <w:r>
        <w:t>• Chocolate</w:t>
      </w:r>
    </w:p>
    <w:p>
      <w:pPr/>
      <w:r>
        <w:t>• 1/2 cup heavy cream</w:t>
      </w:r>
    </w:p>
    <w:p>
      <w:pPr/>
      <w:r>
        <w:t>• 1/2 cup butter</w:t>
      </w:r>
    </w:p>
    <w:p>
      <w:pPr/>
      <w:r>
        <w:t>• 1 cup of cocoa powder</w:t>
      </w:r>
    </w:p>
    <w:p>
      <w:pPr/>
      <w:r>
        <w:t>• 2 tablespoons Elysian Sugar</w:t>
      </w:r>
    </w:p>
    <w:p>
      <w:pPr/>
      <w:r>
        <w:t>• 1 teaspoon vanilla extract</w:t>
      </w:r>
    </w:p>
    <w:p>
      <w:r>
        <w:t>Directions:</w:t>
      </w:r>
    </w:p>
    <w:p>
      <w:pPr/>
      <w:r>
        <w:t>1. Melt chocolate in the boiler.</w:t>
      </w:r>
    </w:p>
    <w:p>
      <w:pPr/>
      <w:r>
        <w:t>2. Heat the heavy cream in a small saucepan over medium heat.</w:t>
      </w:r>
    </w:p>
    <w:p>
      <w:pPr/>
      <w:r>
        <w:t>3. Pour cream and butter over the melted chocolate mixture.</w:t>
      </w:r>
    </w:p>
    <w:p>
      <w:pPr/>
      <w:r>
        <w:t>4. Add Elysian Sugar and vanilla.</w:t>
      </w:r>
    </w:p>
    <w:p>
      <w:pPr/>
      <w:r>
        <w:t>5. Stir until creamy.</w:t>
      </w:r>
    </w:p>
    <w:p>
      <w:pPr/>
      <w:r>
        <w:t>6. Refrigerate until hardened.</w:t>
      </w:r>
    </w:p>
    <w:p>
      <w:pPr/>
      <w:r>
        <w:t>7. Scoop chocolate with a melon baller onto a baking sheet.</w:t>
      </w:r>
    </w:p>
    <w:p>
      <w:pPr/>
      <w:r>
        <w:t>8. Refrigerate and roll in cocoa powder.</w:t>
      </w:r>
    </w:p>
    <w:p>
      <w:r>
        <w:t>Notes / Riddle / Effects:</w:t>
      </w:r>
    </w:p>
    <w:p>
      <w:r>
        <w:t>“ The truth is bitter, and lies are sweet, so take a second to enjoy your treat. ”</w:t>
      </w:r>
    </w:p>
    <w:p>
      <w:r>
        <w:br w:type="page"/>
      </w:r>
    </w:p>
    <w:p>
      <w:pPr>
        <w:pStyle w:val="Heading1"/>
      </w:pPr>
      <w:r>
        <w:t>Blanking Breakfast Bars</w:t>
      </w:r>
    </w:p>
    <w:p>
      <w:r>
        <w:t>Source: https://justaddmagic.fandom.com/wiki/Blanking_Breakfast_Bars</w:t>
      </w:r>
    </w:p>
    <w:p>
      <w:r>
        <w:t>Image URL: https://static.wikia.nocookie.net/justaddmagic/images/e/e6/Site-logo.png/revision/latest?cb=20210714142159</w:t>
      </w:r>
    </w:p>
    <w:p>
      <w:r>
        <w:br w:type="page"/>
      </w:r>
    </w:p>
    <w:p>
      <w:pPr>
        <w:pStyle w:val="Heading1"/>
      </w:pPr>
      <w:r>
        <w:t>Body consuming Chocolate Banana balls</w:t>
      </w:r>
    </w:p>
    <w:p>
      <w:r>
        <w:t>Source: https://justaddmagic.fandom.com/wiki/Body_consuming_Chocolate_Banana_balls</w:t>
      </w:r>
    </w:p>
    <w:p>
      <w:r>
        <w:t>Image URL: https://static.wikia.nocookie.net/justaddmagic/images/e/e6/Site-logo.png/revision/latest?cb=20210714142159</w:t>
      </w:r>
    </w:p>
    <w:p>
      <w:r>
        <w:t>Notes / Riddle / Effects:</w:t>
      </w:r>
    </w:p>
    <w:p>
      <w:r>
        <w:t>“ Want to become someone else so they won't have a say? Then eat these bananas, but beware they won't be able to remember a single day. ”</w:t>
      </w:r>
    </w:p>
    <w:p>
      <w:r>
        <w:br w:type="page"/>
      </w:r>
    </w:p>
    <w:p>
      <w:pPr>
        <w:pStyle w:val="Heading1"/>
      </w:pPr>
      <w:r>
        <w:t>Brain Boosting Bolognese</w:t>
      </w:r>
    </w:p>
    <w:p>
      <w:r>
        <w:t>Source: https://justaddmagic.fandom.com/wiki/Brain_Boosting_Bolognese</w:t>
      </w:r>
    </w:p>
    <w:p>
      <w:r>
        <w:t>Image URL: https://static.wikia.nocookie.net/justaddmagic/images/c/c1/25fd1b0993a3449a256ddcbb63376bb8.png/revision/latest/scale-to-width-down/268?cb=20200429035301</w:t>
      </w:r>
    </w:p>
    <w:p>
      <w:r>
        <w:t>Magical spices found: Livonian sage, Taurian thyme</w:t>
      </w:r>
    </w:p>
    <w:p>
      <w:r>
        <w:t>Ingredients:</w:t>
      </w:r>
    </w:p>
    <w:p>
      <w:pPr/>
      <w:r>
        <w:t>• 1/4 olive oil</w:t>
      </w:r>
    </w:p>
    <w:p>
      <w:pPr/>
      <w:r>
        <w:t>• 1 medium onion</w:t>
      </w:r>
    </w:p>
    <w:p>
      <w:pPr/>
      <w:r>
        <w:t>• 2 garlic cloves</w:t>
      </w:r>
    </w:p>
    <w:p>
      <w:pPr/>
      <w:r>
        <w:t>• 1 can tomato paste</w:t>
      </w:r>
    </w:p>
    <w:p>
      <w:pPr/>
      <w:r>
        <w:t>• 8 leaves fresh basil</w:t>
      </w:r>
    </w:p>
    <w:p>
      <w:pPr/>
      <w:r>
        <w:t>• 1/4 cup fresh Romano</w:t>
      </w:r>
    </w:p>
    <w:p>
      <w:pPr/>
      <w:r>
        <w:t>• 1/4 tsp Livonian sage</w:t>
      </w:r>
    </w:p>
    <w:p>
      <w:pPr/>
      <w:r>
        <w:t>• Taurian thyme</w:t>
      </w:r>
    </w:p>
    <w:p>
      <w:pPr/>
      <w:r>
        <w:t>• pinch of salt</w:t>
      </w:r>
    </w:p>
    <w:p>
      <w:pPr/>
      <w:r>
        <w:t>• Brain Boosting Bolognese</w:t>
      </w:r>
    </w:p>
    <w:p>
      <w:r>
        <w:t>Directions:</w:t>
      </w:r>
    </w:p>
    <w:p>
      <w:pPr/>
      <w:r>
        <w:t>1. Heat olive oil in a saucepan over medium heat. Add onion and garlic cloves</w:t>
      </w:r>
    </w:p>
    <w:p>
      <w:pPr/>
      <w:r>
        <w:t>2. Wait until soft but not brown</w:t>
      </w:r>
    </w:p>
    <w:p>
      <w:pPr/>
      <w:r>
        <w:t>3. Add tomato paste and simmer over medium low heat</w:t>
      </w:r>
    </w:p>
    <w:p>
      <w:pPr/>
      <w:r>
        <w:t>4. Season with salt, pepper, livonian sage, Taurian thyme and basil. Remove from heat</w:t>
      </w:r>
    </w:p>
    <w:p>
      <w:pPr/>
      <w:r>
        <w:t>5. Toss with pasta and serve</w:t>
      </w:r>
    </w:p>
    <w:p>
      <w:r>
        <w:t>Notes / Riddle / Effects:</w:t>
      </w:r>
    </w:p>
    <w:p>
      <w:r>
        <w:t>“ How long will this spell last? Stretch it out or end it fast. A pinch of thyme will do, too much will leave you in a   stew. ”</w:t>
      </w:r>
    </w:p>
    <w:p>
      <w:r>
        <w:br w:type="page"/>
      </w:r>
    </w:p>
    <w:p>
      <w:pPr>
        <w:pStyle w:val="Heading1"/>
      </w:pPr>
      <w:r>
        <w:t>Brain POWER Brownies</w:t>
      </w:r>
    </w:p>
    <w:p>
      <w:r>
        <w:t>Source: https://justaddmagic.fandom.com/wiki/Brain_POWER_Brownies</w:t>
      </w:r>
    </w:p>
    <w:p>
      <w:r>
        <w:t>Image URL: https://static.wikia.nocookie.net/justaddmagic/images/8/87/Brain_POWER_Brownies_Recipe.png/revision/latest/scale-to-width-down/268?cb=20240806214703</w:t>
      </w:r>
    </w:p>
    <w:p>
      <w:r>
        <w:t>Magical spices found: Flour for dusting the buttered pan, Galifrazian cocoa, Large eggs, Livonian sugar, Soft butter to grease the pan</w:t>
      </w:r>
    </w:p>
    <w:p>
      <w:r>
        <w:t>Ingredients:</w:t>
      </w:r>
    </w:p>
    <w:p>
      <w:pPr/>
      <w:r>
        <w:t>• Soft butter to grease the pan</w:t>
      </w:r>
    </w:p>
    <w:p>
      <w:pPr/>
      <w:r>
        <w:t>• Flour for dusting the buttered pan</w:t>
      </w:r>
    </w:p>
    <w:p>
      <w:pPr/>
      <w:r>
        <w:t>• 4 Large eggs</w:t>
      </w:r>
    </w:p>
    <w:p>
      <w:pPr/>
      <w:r>
        <w:t>• 1 cup Livonian sugar, sifted</w:t>
      </w:r>
    </w:p>
    <w:p>
      <w:pPr/>
      <w:r>
        <w:t>• 1 cup brown sugar, sifted</w:t>
      </w:r>
    </w:p>
    <w:p>
      <w:pPr/>
      <w:r>
        <w:t>• 8 ounces melted butter (2 sticks)</w:t>
      </w:r>
    </w:p>
    <w:p>
      <w:pPr/>
      <w:r>
        <w:t>• 1 1/4 cups Galifrazian cocoa, sifted</w:t>
      </w:r>
    </w:p>
    <w:p>
      <w:pPr/>
      <w:r>
        <w:t>• 2 teaspoon vanilla extract</w:t>
      </w:r>
    </w:p>
    <w:p>
      <w:pPr/>
      <w:r>
        <w:t>• 1/2 cup flour, sifted</w:t>
      </w:r>
    </w:p>
    <w:p>
      <w:pPr/>
      <w:r>
        <w:t>• 1/2 teaspoon kosher salt</w:t>
      </w:r>
    </w:p>
    <w:p>
      <w:r>
        <w:t>Directions:</w:t>
      </w:r>
    </w:p>
    <w:p>
      <w:pPr/>
      <w:r>
        <w:t>1. In a mixer fitted with a whisk attachment, beat the eggs at medium speed until fluffy and light yellow.</w:t>
      </w:r>
    </w:p>
    <w:p>
      <w:pPr/>
      <w:r>
        <w:t>2. Add both sugars. Add remaining ingredients and mix to combine.</w:t>
      </w:r>
    </w:p>
    <w:p>
      <w:pPr/>
      <w:r>
        <w:t>3. Pour the batter into greased and floured 8-inch square pan and bake for 45 minutes.</w:t>
      </w:r>
    </w:p>
    <w:p>
      <w:pPr/>
      <w:r>
        <w:t>4. Check for doneness with the tried-and-true toothpick method: a toothpick inserted into the center of the pan should come out clean. When it's done, remove to a rack to cool.</w:t>
      </w:r>
    </w:p>
    <w:p>
      <w:pPr/>
      <w:r>
        <w:t>5. Resist the temptation to cut into it until it's mostly cool.</w:t>
      </w:r>
    </w:p>
    <w:p>
      <w:r>
        <w:t>Notes / Riddle / Effects:</w:t>
      </w:r>
    </w:p>
    <w:p>
      <w:r>
        <w:t>“ For a quick bit of smarts before the test, do some baking and let the brownies do the rest.... ”</w:t>
      </w:r>
    </w:p>
    <w:p>
      <w:r>
        <w:br w:type="page"/>
      </w:r>
    </w:p>
    <w:p>
      <w:pPr>
        <w:pStyle w:val="Heading1"/>
      </w:pPr>
      <w:r>
        <w:t>Break in the Case Black and White Cookie</w:t>
      </w:r>
    </w:p>
    <w:p>
      <w:r>
        <w:t>Source: https://justaddmagic.fandom.com/wiki/Break_in_the_Case_Black_and_White_Cookie</w:t>
      </w:r>
    </w:p>
    <w:p>
      <w:r>
        <w:t>Image URL: https://static.wikia.nocookie.net/justaddmagic/images/e/ea/Break_in_the_Case_Black_and_White_Cookie_Cookie.PNG/revision/latest/scale-to-width-down/268?cb=20200810152124</w:t>
      </w:r>
    </w:p>
    <w:p>
      <w:r>
        <w:t>Directions:</w:t>
      </w:r>
    </w:p>
    <w:p>
      <w:pPr/>
      <w:r>
        <w:t>1. Whisk together in a small bowl, flour, baking soda, cinnamon, and salt.</w:t>
      </w:r>
    </w:p>
    <w:p>
      <w:pPr/>
      <w:r>
        <w:t>2. Stir together in a cup buttermilk and Vanilla.</w:t>
      </w:r>
    </w:p>
    <w:p>
      <w:pPr/>
      <w:r>
        <w:t>3. Beat together butter and sugar in a large bowl until pale, then add egg. Mix in flour mixture and buttermilk mixture alternating in batches at low speed.</w:t>
      </w:r>
    </w:p>
    <w:p>
      <w:pPr/>
      <w:r>
        <w:t>4. Scoop 1/4 cups of the batter 2 inches apart on a baking sheet. Put in a preheated oven at 370 degrees and bake for ten minutes.</w:t>
      </w:r>
    </w:p>
    <w:p>
      <w:pPr/>
      <w:r>
        <w:t>5. After done baking spread the vanilla frosting across half the cookie and do the same with the chocolate.</w:t>
      </w:r>
    </w:p>
    <w:p>
      <w:r>
        <w:br w:type="page"/>
      </w:r>
    </w:p>
    <w:p>
      <w:pPr>
        <w:pStyle w:val="Heading1"/>
      </w:pPr>
      <w:r>
        <w:t>Break the Bonds Borscht</w:t>
      </w:r>
    </w:p>
    <w:p>
      <w:r>
        <w:t>Source: https://justaddmagic.fandom.com/wiki/Break_the_Bonds_Borscht</w:t>
      </w:r>
    </w:p>
    <w:p>
      <w:r>
        <w:t>Image URL: https://static.wikia.nocookie.net/justaddmagic/images/4/4d/Borscht.png/revision/latest?cb=20200719161557</w:t>
      </w:r>
    </w:p>
    <w:p>
      <w:r>
        <w:t>Magical spices found: Parquinnien cumin</w:t>
      </w:r>
    </w:p>
    <w:p>
      <w:r>
        <w:t>Ingredients:</w:t>
      </w:r>
    </w:p>
    <w:p>
      <w:pPr/>
      <w:r>
        <w:t>• 2 bay leaves</w:t>
      </w:r>
    </w:p>
    <w:p>
      <w:pPr/>
      <w:r>
        <w:t>• 10 cups water</w:t>
      </w:r>
    </w:p>
    <w:p>
      <w:pPr/>
      <w:r>
        <w:t>• 6 cups chicken broth</w:t>
      </w:r>
    </w:p>
    <w:p>
      <w:pPr/>
      <w:r>
        <w:t>• 5 tbsp ketchup</w:t>
      </w:r>
    </w:p>
    <w:p>
      <w:pPr/>
      <w:r>
        <w:t>• 4 tbsp lemon juice</w:t>
      </w:r>
    </w:p>
    <w:p>
      <w:pPr/>
      <w:r>
        <w:t>• 1/4 tsp freshly ground pepper</w:t>
      </w:r>
    </w:p>
    <w:p>
      <w:pPr/>
      <w:r>
        <w:t>• 1 can kidney beans, with their juice</w:t>
      </w:r>
    </w:p>
    <w:p>
      <w:pPr/>
      <w:r>
        <w:t>• 2 beets</w:t>
      </w:r>
    </w:p>
    <w:p>
      <w:pPr/>
      <w:r>
        <w:t>• 2 potatoes, sliced into bite-size pieces</w:t>
      </w:r>
    </w:p>
    <w:p>
      <w:pPr/>
      <w:r>
        <w:t>• 4 tbsp cooking oil</w:t>
      </w:r>
    </w:p>
    <w:p>
      <w:pPr/>
      <w:r>
        <w:t>• 1 medium onion, finely chopped</w:t>
      </w:r>
    </w:p>
    <w:p>
      <w:pPr/>
      <w:r>
        <w:t>• 2 carrots, grated</w:t>
      </w:r>
    </w:p>
    <w:p>
      <w:pPr/>
      <w:r>
        <w:t>• 1/2 head of cabbage</w:t>
      </w:r>
    </w:p>
    <w:p>
      <w:pPr/>
      <w:r>
        <w:t>• 1 tbsp chopped dill</w:t>
      </w:r>
    </w:p>
    <w:p>
      <w:pPr/>
      <w:r>
        <w:t>• 1/4 tsp Parquinnien cumin</w:t>
      </w:r>
    </w:p>
    <w:p>
      <w:r>
        <w:t>Directions:</w:t>
      </w:r>
    </w:p>
    <w:p>
      <w:pPr/>
      <w:r>
        <w:t>1. Fill a large soup pot with 10 cups of water. Add the beets. Bring to a simmer. Cover and boil for about 1 hour. Once you can smoothly pierce the beets with a butter knife, remove from the water and set aside to cool. Keep the water.</w:t>
      </w:r>
    </w:p>
    <w:p>
      <w:pPr/>
      <w:r>
        <w:t>2. Slice the potatoes and add into the same water and boil 15-20 minutes. Grate both carrots and dice the onion. Add 4 tbsp of cooking oil to the skillet and sauté vegetables until they are soft (7-10 minutes). Stir in ketchup when they are almost done cooking. Meanwhile, thinly shred the cabbage and add it to the soup pot when potatoes are halfway done.</w:t>
      </w:r>
    </w:p>
    <w:p>
      <w:pPr/>
      <w:r>
        <w:t>3. Next, peel and slice the beets into match sticks and add them back to the pot. Add 4 tsp of Parquinnien cumin, bay leaves and can of kidney beans (with their juices) to the potato pot.</w:t>
      </w:r>
    </w:p>
    <w:p>
      <w:pPr/>
      <w:r>
        <w:t>4. Add sautéed carrots and onion to the pot along with chopped dill. Cook another 5-10 minutes until the cabbage is done. Season to taste.</w:t>
      </w:r>
    </w:p>
    <w:p>
      <w:r>
        <w:t>Notes / Riddle / Effects:</w:t>
      </w:r>
    </w:p>
    <w:p>
      <w:r>
        <w:t>“ To break yourself of a stranglehold Make a dish that can be said is bold little bit of a particular spice For your separation needs it will suffice ”</w:t>
      </w:r>
    </w:p>
    <w:p>
      <w:r>
        <w:br w:type="page"/>
      </w:r>
    </w:p>
    <w:p>
      <w:pPr>
        <w:pStyle w:val="Heading1"/>
      </w:pPr>
      <w:r>
        <w:t>Break the Bonds Jake-Rito</w:t>
      </w:r>
    </w:p>
    <w:p>
      <w:r>
        <w:t>Source: https://justaddmagic.fandom.com/wiki/Break_the_Bonds_Jake-Rito</w:t>
      </w:r>
    </w:p>
    <w:p>
      <w:r>
        <w:t>Image URL: https://static.wikia.nocookie.net/justaddmagic/images/d/d7/Break_The_Bonds_Jake-Rito.jpg/revision/latest/scale-to-width-down/268?cb=20190817122401</w:t>
      </w:r>
    </w:p>
    <w:p>
      <w:r>
        <w:t>Magical spices found: Chopped onion, Diced tomatoes, Flour tortilla, Parquinnien cumin, Pinch of diced cilantro</w:t>
      </w:r>
    </w:p>
    <w:p>
      <w:r>
        <w:t>Ingredients:</w:t>
      </w:r>
    </w:p>
    <w:p>
      <w:pPr/>
      <w:r>
        <w:t>• 4 pound ground dark beef</w:t>
      </w:r>
    </w:p>
    <w:p>
      <w:pPr/>
      <w:r>
        <w:t>• Flour tortilla</w:t>
      </w:r>
    </w:p>
    <w:p>
      <w:pPr/>
      <w:r>
        <w:t>• 4 cup shredded lettuce</w:t>
      </w:r>
    </w:p>
    <w:p>
      <w:pPr/>
      <w:r>
        <w:t>• 1/2 red bell pepper</w:t>
      </w:r>
    </w:p>
    <w:p>
      <w:pPr/>
      <w:r>
        <w:t>• 4 cup fine grated Aged Parmesan</w:t>
      </w:r>
    </w:p>
    <w:p>
      <w:pPr/>
      <w:r>
        <w:t>• Diced tomatoes</w:t>
      </w:r>
    </w:p>
    <w:p>
      <w:pPr/>
      <w:r>
        <w:t>• Chopped onion</w:t>
      </w:r>
    </w:p>
    <w:p>
      <w:pPr/>
      <w:r>
        <w:t>• 1 dollop of sour cream</w:t>
      </w:r>
    </w:p>
    <w:p>
      <w:pPr/>
      <w:r>
        <w:t>• Pinch of diced cilantro</w:t>
      </w:r>
    </w:p>
    <w:p>
      <w:pPr/>
      <w:r>
        <w:t>• 4 tsp. Parquinnien cumin</w:t>
      </w:r>
    </w:p>
    <w:p>
      <w:pPr/>
      <w:r>
        <w:t>• Jake's special sauce (blend of 3 peppers)</w:t>
      </w:r>
    </w:p>
    <w:p>
      <w:r>
        <w:t>Directions:</w:t>
      </w:r>
    </w:p>
    <w:p>
      <w:pPr/>
      <w:r>
        <w:t>1. Simmer the ground beef on a skillet on medium heat.</w:t>
      </w:r>
    </w:p>
    <w:p>
      <w:pPr/>
      <w:r>
        <w:t>2. Season the beef with ground Parquinnien Cumin, chopped onion, and diced tomatoes.</w:t>
      </w:r>
    </w:p>
    <w:p>
      <w:pPr/>
      <w:r>
        <w:t>3. While the beef simmers, finely grate the Parmesan, chop the lettuce, and prepare a dollop of sour cream.</w:t>
      </w:r>
    </w:p>
    <w:p>
      <w:pPr/>
      <w:r>
        <w:t>4. Fill flour tortilla with ingredients from skillet, along with Parmesan cheese, lettuce, sour cream, and Jake's special sauce.</w:t>
      </w:r>
    </w:p>
    <w:p>
      <w:pPr/>
      <w:r>
        <w:t>5. Roll and fold tortilla so burrito is secure.</w:t>
      </w:r>
    </w:p>
    <w:p>
      <w:pPr/>
      <w:r>
        <w:t>6. Serve warm!</w:t>
      </w:r>
    </w:p>
    <w:p>
      <w:r>
        <w:t>Notes / Riddle / Effects:</w:t>
      </w:r>
    </w:p>
    <w:p>
      <w:r>
        <w:t>“ To break yourself of the strongest bind, you’ll have to make something one of a kind. With a special spice your bond you’ll veto, by taking a bite of this special burrito. ”</w:t>
      </w:r>
    </w:p>
    <w:p>
      <w:r>
        <w:br w:type="page"/>
      </w:r>
    </w:p>
    <w:p>
      <w:pPr>
        <w:pStyle w:val="Heading1"/>
      </w:pPr>
      <w:r>
        <w:t>Bring it Back Baby Back Ribs</w:t>
      </w:r>
    </w:p>
    <w:p>
      <w:r>
        <w:t>Source: https://justaddmagic.fandom.com/wiki/Bring_it_Back_Baby_Back_Ribs</w:t>
      </w:r>
    </w:p>
    <w:p>
      <w:r>
        <w:t>Image URL: https://static.wikia.nocookie.net/justaddmagic/images/e/e6/Site-logo.png/revision/latest?cb=20210714142159</w:t>
      </w:r>
    </w:p>
    <w:p>
      <w:r>
        <w:t>Ingredients:</w:t>
      </w:r>
    </w:p>
    <w:p>
      <w:pPr/>
      <w:r>
        <w:t>• 1 Slab Baby Back Ribs</w:t>
      </w:r>
    </w:p>
    <w:p>
      <w:pPr/>
      <w:r>
        <w:t>• 1 Teaspoon Elysian Paprika</w:t>
      </w:r>
    </w:p>
    <w:p>
      <w:pPr/>
      <w:r>
        <w:t>• 1 Teaspoon Calangute Chili Powder</w:t>
      </w:r>
    </w:p>
    <w:p>
      <w:pPr/>
      <w:r>
        <w:t>• 1/2 Teaspoon Tengu Thyme</w:t>
      </w:r>
    </w:p>
    <w:p>
      <w:pPr/>
      <w:r>
        <w:t>• 1 cup Barbecue Sauce</w:t>
      </w:r>
    </w:p>
    <w:p>
      <w:r>
        <w:t>Directions:</w:t>
      </w:r>
    </w:p>
    <w:p>
      <w:pPr/>
      <w:r>
        <w:t>1. Prepare an outdoor grill for indirect heat - 2 piles of charcoal on one side, nothing under the food. Once it is going, throw some soaked mesquite wood chips on it.</w:t>
      </w:r>
    </w:p>
    <w:p>
      <w:pPr/>
      <w:r>
        <w:t>2. Combine the salt, pepper, paprika, chili powder, and thyme; rub onto the ribs. Cut the slab of ribs in thirds.</w:t>
      </w:r>
    </w:p>
    <w:p>
      <w:pPr/>
      <w:r>
        <w:t>3. Place the ribs over indirect heat, and close the lid. Cook for 20 minutes, then brush with barbecue sauce.</w:t>
      </w:r>
    </w:p>
    <w:p>
      <w:pPr/>
      <w:r>
        <w:t>4. Cover and continue cooking for an additional 30 minutes.</w:t>
      </w:r>
    </w:p>
    <w:p>
      <w:pPr/>
      <w:r>
        <w:t>5. Eat and enjoy!</w:t>
      </w:r>
    </w:p>
    <w:p>
      <w:r>
        <w:t>Notes / Riddle / Effects:</w:t>
      </w:r>
    </w:p>
    <w:p>
      <w:r>
        <w:t>“ When things go missing it is a bummer but you don't need to wait 'till summer to grill these ribs, to watch 'em burn - because with one bite your stuff will return! ”</w:t>
      </w:r>
    </w:p>
    <w:p>
      <w:r>
        <w:br w:type="page"/>
      </w:r>
    </w:p>
    <w:p>
      <w:pPr>
        <w:pStyle w:val="Heading1"/>
      </w:pPr>
      <w:r>
        <w:t>Can't Recall Caramel</w:t>
      </w:r>
    </w:p>
    <w:p>
      <w:r>
        <w:t>Source: https://justaddmagic.fandom.com/wiki/Can%27t_Recall_Caramel</w:t>
      </w:r>
    </w:p>
    <w:p>
      <w:r>
        <w:t>Image URL: https://static.wikia.nocookie.net/justaddmagic/images/4/43/CantRecallCaramel.png/revision/latest/scale-to-width-down/268?cb=20170807201012</w:t>
      </w:r>
    </w:p>
    <w:p>
      <w:r>
        <w:t>Magical spices found: Livonian sugar</w:t>
      </w:r>
    </w:p>
    <w:p>
      <w:r>
        <w:t>Ingredients:</w:t>
      </w:r>
    </w:p>
    <w:p>
      <w:pPr/>
      <w:r>
        <w:t>• 1 pound caramel</w:t>
      </w:r>
    </w:p>
    <w:p>
      <w:pPr/>
      <w:r>
        <w:t>• 2 tablespoons water</w:t>
      </w:r>
    </w:p>
    <w:p>
      <w:pPr/>
      <w:r>
        <w:t>• 6  green apples</w:t>
      </w:r>
    </w:p>
    <w:p>
      <w:pPr/>
      <w:r>
        <w:t>• 1 cup Livonian sugar</w:t>
      </w:r>
    </w:p>
    <w:p>
      <w:pPr/>
      <w:r>
        <w:t>• 12 wood lollypop sticks .</w:t>
      </w:r>
    </w:p>
    <w:p>
      <w:r>
        <w:t>Directions:</w:t>
      </w:r>
    </w:p>
    <w:p>
      <w:pPr/>
      <w:r>
        <w:t>1. Wash apples and dry them. Make sure the apples are well chilled before washing, drying and dipping into the caramel sauce so the caramel sauce will stick to the apples.</w:t>
      </w:r>
    </w:p>
    <w:p>
      <w:pPr/>
      <w:r>
        <w:t>2. Insert wooden stick into the stem of the apple.</w:t>
      </w:r>
    </w:p>
    <w:p>
      <w:pPr/>
      <w:r>
        <w:t>3. Melt caramels in saucepan with water and Livonian sugar stirring until smooth. Remove from heat.</w:t>
      </w:r>
    </w:p>
    <w:p>
      <w:pPr/>
      <w:r>
        <w:t>4. Dip apple into hot caramel and place onto cookie sheet with waxed paper.</w:t>
      </w:r>
    </w:p>
    <w:p>
      <w:pPr/>
      <w:r>
        <w:t>5. Refrigerate 1 hour or until caramel is firm. Remove apples from refrigerator 15 minutes before serving and enjoy.</w:t>
      </w:r>
    </w:p>
    <w:p>
      <w:r>
        <w:t>Notes / Riddle / Effects:</w:t>
      </w:r>
    </w:p>
    <w:p>
      <w:r>
        <w:t>“ When magic you wish to forget, to recall not at all, once you will bite, your memories will take flight and then magic will be out of your sight... ”</w:t>
      </w:r>
    </w:p>
    <w:p>
      <w:r>
        <w:br w:type="page"/>
      </w:r>
    </w:p>
    <w:p>
      <w:pPr>
        <w:pStyle w:val="Heading1"/>
      </w:pPr>
      <w:r>
        <w:t>Carrot Dupli-Cake</w:t>
      </w:r>
    </w:p>
    <w:p>
      <w:r>
        <w:t>Source: https://justaddmagic.fandom.com/wiki/Carrot_Dupli-Cake</w:t>
      </w:r>
    </w:p>
    <w:p>
      <w:r>
        <w:t>Image URL: https://static.wikia.nocookie.net/justaddmagic/images/a/ae/Carrot_cake.png/revision/latest?cb=20200623131507</w:t>
      </w:r>
    </w:p>
    <w:p>
      <w:r>
        <w:t>Magical spices found: Cream cheese icing, Livonian flour, Philadelphia brand cream cheese</w:t>
      </w:r>
    </w:p>
    <w:p>
      <w:r>
        <w:t>Ingredients:</w:t>
      </w:r>
    </w:p>
    <w:p>
      <w:pPr/>
      <w:r>
        <w:t>• 1 pound carrots (shredded)</w:t>
      </w:r>
    </w:p>
    <w:p>
      <w:pPr/>
      <w:r>
        <w:t>• 4 cup Werpoes Sugar</w:t>
      </w:r>
    </w:p>
    <w:p>
      <w:pPr/>
      <w:r>
        <w:t>• 2 cups - 2 tbsp Livonian flour</w:t>
      </w:r>
    </w:p>
    <w:p>
      <w:pPr/>
      <w:r>
        <w:t>• 2 tsp baking powder</w:t>
      </w:r>
    </w:p>
    <w:p>
      <w:pPr/>
      <w:r>
        <w:t>• 1 tsp baking soda</w:t>
      </w:r>
    </w:p>
    <w:p>
      <w:pPr/>
      <w:r>
        <w:t>• 1 tsp salt</w:t>
      </w:r>
    </w:p>
    <w:p>
      <w:pPr/>
      <w:r>
        <w:t>• 2 tsp ground cinnamon</w:t>
      </w:r>
    </w:p>
    <w:p>
      <w:pPr/>
      <w:r>
        <w:t>• 1 tbsp unsweetened cocoa powder</w:t>
      </w:r>
    </w:p>
    <w:p>
      <w:pPr/>
      <w:r>
        <w:t>• 3 eggs</w:t>
      </w:r>
    </w:p>
    <w:p>
      <w:pPr/>
      <w:r>
        <w:t>• 1 cup firmly packed dark brown sugar</w:t>
      </w:r>
    </w:p>
    <w:p>
      <w:pPr/>
      <w:r>
        <w:t>• 1 cup vegetable oil</w:t>
      </w:r>
    </w:p>
    <w:p>
      <w:pPr/>
      <w:r>
        <w:t>• 1 1/2 cups walnuts, cut into medium-size pieces</w:t>
      </w:r>
    </w:p>
    <w:p>
      <w:pPr/>
      <w:r>
        <w:t>• Cream cheese icing:</w:t>
      </w:r>
    </w:p>
    <w:p>
      <w:pPr/>
      <w:r>
        <w:t>• 16 oz. Philadelphia brand cream cheese, at room temperature.</w:t>
      </w:r>
    </w:p>
    <w:p>
      <w:pPr/>
      <w:r>
        <w:t>• 1 stick unsalted butter, at room temp.</w:t>
      </w:r>
    </w:p>
    <w:p>
      <w:pPr/>
      <w:r>
        <w:t>• 1 tsp vanilla extract</w:t>
      </w:r>
    </w:p>
    <w:p>
      <w:pPr/>
      <w:r>
        <w:t>• 1 and 1/2 cup granulated sugar</w:t>
      </w:r>
    </w:p>
    <w:p>
      <w:pPr/>
      <w:r>
        <w:t>• 1 tsp baking soda</w:t>
      </w:r>
    </w:p>
    <w:p>
      <w:r>
        <w:t>Directions:</w:t>
      </w:r>
    </w:p>
    <w:p>
      <w:pPr/>
      <w:r>
        <w:t>1. In a large bowl, combine the eggs, Werpoes sugar, and oil, and set aside.</w:t>
      </w:r>
    </w:p>
    <w:p>
      <w:pPr/>
      <w:r>
        <w:t>2. In a separate bowl, mix together the Livonian flour, cinnamon, baking soda, nutmeg, and salt.</w:t>
      </w:r>
    </w:p>
    <w:p>
      <w:pPr/>
      <w:r>
        <w:t>3. Stir the dry mixture into the wet mixture until it’s fully combined. Then add in the grated carrot.</w:t>
      </w:r>
    </w:p>
    <w:p>
      <w:pPr/>
      <w:r>
        <w:t>4. Grease and line two 9-in. round baking pans with butter and parchment paper.</w:t>
      </w:r>
    </w:p>
    <w:p>
      <w:pPr/>
      <w:r>
        <w:t>5. Divide the cake batter evenly between the pans and then bake them in a 350° oven for 35-40 minutes, or until a toothpick inserted in the centers comes out clean.</w:t>
      </w:r>
    </w:p>
    <w:p>
      <w:pPr/>
      <w:r>
        <w:t>6. Remove the pans from the oven and allow them to cool for about ten minutes. Then, transfer the cake layers from the pans to a wire rack; cool completely.</w:t>
      </w:r>
    </w:p>
    <w:p>
      <w:pPr/>
      <w:r>
        <w:t>7. Mix the butter and cream cheese in a large bowl until it’s nice and fluffy, then add the vanilla extract.</w:t>
      </w:r>
    </w:p>
    <w:p>
      <w:pPr/>
      <w:r>
        <w:t>8. Next, beat in the powdered sugar gradually, then add milk until the desired consistency is reached.</w:t>
      </w:r>
    </w:p>
    <w:p>
      <w:pPr/>
      <w:r>
        <w:t>9. After your cake layers have completely cooled, spread the frosting between the layers and over top and sides of cake. Add the chopped walnuts as decoration.</w:t>
      </w:r>
    </w:p>
    <w:p>
      <w:r>
        <w:t>Notes / Riddle / Effects:</w:t>
      </w:r>
    </w:p>
    <w:p>
      <w:r>
        <w:t>“ To have your cake and eat it too, Don't double the cake, just double you. The more you mix the velvety dye, The greater the chance you'll multiply. ”</w:t>
      </w:r>
    </w:p>
    <w:p>
      <w:r>
        <w:br w:type="page"/>
      </w:r>
    </w:p>
    <w:p>
      <w:pPr>
        <w:pStyle w:val="Heading1"/>
      </w:pPr>
      <w:r>
        <w:t>Chain Breaking Chai Latte</w:t>
      </w:r>
    </w:p>
    <w:p>
      <w:r>
        <w:t>Source: https://justaddmagic.fandom.com/wiki/Chain_Breaking_Chai_Latte</w:t>
      </w:r>
    </w:p>
    <w:p>
      <w:r>
        <w:t>Image URL: https://static.wikia.nocookie.net/justaddmagic/images/9/92/Justaddbirthdays.PNG/revision/latest?cb=20191107011258</w:t>
      </w:r>
    </w:p>
    <w:p>
      <w:r>
        <w:br w:type="page"/>
      </w:r>
    </w:p>
    <w:p>
      <w:pPr>
        <w:pStyle w:val="Heading1"/>
      </w:pPr>
      <w:r>
        <w:t>Chameleon Cauliflower</w:t>
      </w:r>
    </w:p>
    <w:p>
      <w:r>
        <w:t>Source: https://justaddmagic.fandom.com/wiki/Chameleon_Cauliflower</w:t>
      </w:r>
    </w:p>
    <w:p>
      <w:r>
        <w:t>Image URL: https://static.wikia.nocookie.net/justaddmagic/images/6/64/Just-Add-Magic-Birthday-Party-8.jpg/revision/latest/scale-to-width-down/1200?cb=20220109170459</w:t>
      </w:r>
    </w:p>
    <w:p>
      <w:r>
        <w:t>Magical spices found: Before you plant the seeds sprinkle, Grunde sugar or salt, It is best to start, Livonian oil and water on the seed, Plant cauliflower in free space, Select a site with at least 6 hours of full sun, Soil needs to be very rich in organic matter, Space the transplants 18 to 24 inches apart with 30 inches between rows, Sugar or, Test your soil, Then pour, Werpoes flour where the cauliflower will be planted, When grown put some</w:t>
      </w:r>
    </w:p>
    <w:p>
      <w:r>
        <w:t>Ingredients:</w:t>
      </w:r>
    </w:p>
    <w:p>
      <w:pPr/>
      <w:r>
        <w:t>• Werpoes Flour</w:t>
      </w:r>
    </w:p>
    <w:p>
      <w:pPr/>
      <w:r>
        <w:t>• Livonian Oil</w:t>
      </w:r>
    </w:p>
    <w:p>
      <w:pPr/>
      <w:r>
        <w:t>• Grunde Sugar or Salt</w:t>
      </w:r>
    </w:p>
    <w:p>
      <w:pPr/>
      <w:r>
        <w:t>• Cauliflower Seeds</w:t>
      </w:r>
    </w:p>
    <w:p>
      <w:pPr/>
      <w:r>
        <w:t>• Directions</w:t>
      </w:r>
    </w:p>
    <w:p>
      <w:pPr/>
      <w:r>
        <w:t>• Plant cauliflower in free space. Before you plant the seeds sprinkle Werpoes flour where the cauliflower will be planted. Then pour Livonian oil and water on the seed. When grown put some Grunde sugar or salt.</w:t>
      </w:r>
    </w:p>
    <w:p>
      <w:pPr/>
      <w:r>
        <w:t>• Planting # Select a site with at least 6 hours of full sun.</w:t>
        <w:br/>
        <w:t>Soil needs to be very rich in organic matter; add composted manure to the soil before planting.</w:t>
        <w:br/>
        <w:t>Test your soil!</w:t>
        <w:br/>
        <w:t>It is best to start cauliflower from transplants rather than seeds.</w:t>
        <w:br/>
        <w:t>Space the transplants 18 to 24 inches apart with 30 inches between rows.</w:t>
      </w:r>
    </w:p>
    <w:p>
      <w:r>
        <w:t>Notes / Riddle / Effects:</w:t>
      </w:r>
    </w:p>
    <w:p>
      <w:r>
        <w:t>“ If you want to look like someone else, then take a bite and disguise yourself. ”</w:t>
      </w:r>
    </w:p>
    <w:p>
      <w:r>
        <w:br w:type="page"/>
      </w:r>
    </w:p>
    <w:p>
      <w:pPr>
        <w:pStyle w:val="Heading1"/>
      </w:pPr>
      <w:r>
        <w:t>Charismatic Cold Coffee</w:t>
      </w:r>
    </w:p>
    <w:p>
      <w:r>
        <w:t>Source: https://justaddmagic.fandom.com/wiki/Charismatic_Cold_Coffee</w:t>
      </w:r>
    </w:p>
    <w:p>
      <w:r>
        <w:t>Image URL: https://static.wikia.nocookie.net/justaddmagic/images/e/e6/Site-logo.png/revision/latest?cb=20210714142159</w:t>
      </w:r>
    </w:p>
    <w:p>
      <w:r>
        <w:t>Magical spices found: Blooming sugar, Galifrazian sugar, Lunar sugar</w:t>
      </w:r>
    </w:p>
    <w:p>
      <w:r>
        <w:t>Ingredients:</w:t>
      </w:r>
    </w:p>
    <w:p>
      <w:pPr/>
      <w:r>
        <w:t>• 1 tablespoon Lunar sugar</w:t>
      </w:r>
    </w:p>
    <w:p>
      <w:pPr/>
      <w:r>
        <w:t>• 1 tablespoon Night Blooming sugar</w:t>
      </w:r>
    </w:p>
    <w:p>
      <w:pPr/>
      <w:r>
        <w:t>• 1 tablespoon Galifrazian sugar</w:t>
      </w:r>
    </w:p>
    <w:p>
      <w:pPr/>
      <w:r>
        <w:t>• 2 tablespoons coffee powder</w:t>
      </w:r>
    </w:p>
    <w:p>
      <w:pPr/>
      <w:r>
        <w:t>• 1 cup milk</w:t>
      </w:r>
    </w:p>
    <w:p>
      <w:pPr/>
      <w:r>
        <w:t>• 2 tablespoons Chocolate Ice Cream</w:t>
      </w:r>
    </w:p>
    <w:p>
      <w:pPr/>
      <w:r>
        <w:t>• a few ice cubes</w:t>
      </w:r>
    </w:p>
    <w:p>
      <w:r>
        <w:t>Directions:</w:t>
      </w:r>
    </w:p>
    <w:p>
      <w:pPr/>
      <w:r>
        <w:t>1. Add the milk to a blender</w:t>
      </w:r>
    </w:p>
    <w:p>
      <w:pPr/>
      <w:r>
        <w:t>2. Follow with Lunar sugar, Night Blooming sugar, Galifrazian sugar, and ice cubes</w:t>
      </w:r>
    </w:p>
    <w:p>
      <w:pPr/>
      <w:r>
        <w:t>3. Add in coffee powder and chocolate ice cream</w:t>
      </w:r>
    </w:p>
    <w:p>
      <w:pPr/>
      <w:r>
        <w:t>4. Bend all the ingredients</w:t>
      </w:r>
    </w:p>
    <w:p>
      <w:r>
        <w:t>Notes / Riddle / Effects:</w:t>
      </w:r>
    </w:p>
    <w:p>
      <w:r>
        <w:t>“ With one sip of this charismatic drink, change everything as you blink, but be careful with the Lunar spice, for more will entice... ”</w:t>
      </w:r>
    </w:p>
    <w:p>
      <w:r>
        <w:br w:type="page"/>
      </w:r>
    </w:p>
    <w:p>
      <w:pPr>
        <w:pStyle w:val="Heading1"/>
      </w:pPr>
      <w:r>
        <w:t>Cheer 'Em Up Mac and Cheese</w:t>
      </w:r>
    </w:p>
    <w:p>
      <w:r>
        <w:t>Source: https://justaddmagic.fandom.com/wiki/Cheer_%27Em_Up_Mac_and_Cheese</w:t>
      </w:r>
    </w:p>
    <w:p>
      <w:r>
        <w:t>Image URL: https://static.wikia.nocookie.net/justaddmagic/images/e/e2/Screen_Shot_2020-08-03_at_9.07.28_PM.png/revision/latest/scale-to-width-down/268?cb=20200804040845</w:t>
      </w:r>
    </w:p>
    <w:p>
      <w:r>
        <w:t>Directions:</w:t>
      </w:r>
    </w:p>
    <w:p>
      <w:pPr/>
      <w:r>
        <w:t>1. Cook macaroni according to package directions; drain.</w:t>
      </w:r>
    </w:p>
    <w:p>
      <w:pPr/>
      <w:r>
        <w:t>2. Mix mustard powder, Carnejian paprika, and bread crumbs together in a bowl.</w:t>
      </w:r>
    </w:p>
    <w:p>
      <w:pPr/>
      <w:r>
        <w:t>3. Meanwhile, in another saucepan, melt butter over medium heat.</w:t>
      </w:r>
    </w:p>
    <w:p>
      <w:pPr/>
      <w:r>
        <w:t>4. Stir in flour until smooth; gradually whisk in milk.</w:t>
      </w:r>
    </w:p>
    <w:p>
      <w:pPr/>
      <w:r>
        <w:t>5. Bring to a boil, stirring constantly. Cook and stir for 2 minutes.</w:t>
      </w:r>
    </w:p>
    <w:p>
      <w:pPr/>
      <w:r>
        <w:t>6. Add cheese; cook and stir until melted.</w:t>
      </w:r>
    </w:p>
    <w:p>
      <w:pPr/>
      <w:r>
        <w:t>7. Stir in macaroni.</w:t>
      </w:r>
    </w:p>
    <w:p>
      <w:pPr/>
      <w:r>
        <w:t>8. Transfer to a greased 13-inch x 9-inch baking dish or a 3-quart oven proof skillet. Spread the mixture on top.</w:t>
      </w:r>
    </w:p>
    <w:p>
      <w:pPr/>
      <w:r>
        <w:t>9. Bake at 350°F for 25 minutes or until top is golden brown. Enjoy!</w:t>
      </w:r>
    </w:p>
    <w:p>
      <w:r>
        <w:t>Notes / Riddle / Effects:</w:t>
      </w:r>
    </w:p>
    <w:p>
      <w:r>
        <w:t>“ If you're in a bad mood, there's no laughter for now. Pasta and parmesan is the food that turns frowns upside down ”</w:t>
      </w:r>
    </w:p>
    <w:p>
      <w:r>
        <w:br w:type="page"/>
      </w:r>
    </w:p>
    <w:p>
      <w:pPr>
        <w:pStyle w:val="Heading1"/>
      </w:pPr>
      <w:r>
        <w:t>Chicken -N- Fixits</w:t>
      </w:r>
    </w:p>
    <w:p>
      <w:r>
        <w:t>Source: https://justaddmagic.fandom.com/wiki/Chicken_-N-_Fixits</w:t>
      </w:r>
    </w:p>
    <w:p>
      <w:r>
        <w:t>Image URL: https://static.wikia.nocookie.net/justaddmagic/images/c/cf/Screen_Shot_2020-08-04_at_12.49.50_PM.png/revision/latest/scale-to-width-down/268?cb=20200804195129</w:t>
      </w:r>
    </w:p>
    <w:p>
      <w:r>
        <w:t>Magical spices found: Galifrazian salt, Olive oil</w:t>
      </w:r>
    </w:p>
    <w:p>
      <w:r>
        <w:t>Ingredients:</w:t>
      </w:r>
    </w:p>
    <w:p>
      <w:pPr/>
      <w:r>
        <w:t>• 3 chicken breasts</w:t>
      </w:r>
    </w:p>
    <w:p>
      <w:pPr/>
      <w:r>
        <w:t>• 2 tablespoons Olive oil</w:t>
      </w:r>
    </w:p>
    <w:p>
      <w:pPr/>
      <w:r>
        <w:t>• 2 teaspoons Galifrazian salt</w:t>
      </w:r>
    </w:p>
    <w:p>
      <w:pPr/>
      <w:r>
        <w:t>• 1 pinch black pepper</w:t>
      </w:r>
    </w:p>
    <w:p>
      <w:pPr/>
      <w:r>
        <w:t>• 1 pinch cayenne pepper</w:t>
      </w:r>
    </w:p>
    <w:p>
      <w:pPr/>
      <w:r>
        <w:t>• 3 potatoes cut into cubes</w:t>
      </w:r>
    </w:p>
    <w:p>
      <w:pPr/>
      <w:r>
        <w:t>• 3 carrots cut into cubes</w:t>
      </w:r>
    </w:p>
    <w:p>
      <w:pPr/>
      <w:r>
        <w:t>• 3 bushels of kale chopped roughly</w:t>
      </w:r>
    </w:p>
    <w:p>
      <w:pPr/>
      <w:r>
        <w:t>• 1 handful of basil, chopped</w:t>
      </w:r>
    </w:p>
    <w:p>
      <w:pPr/>
      <w:r>
        <w:t>• 2 pinches salt</w:t>
      </w:r>
    </w:p>
    <w:p>
      <w:pPr/>
      <w:r>
        <w:t>• 2 pinches pepper</w:t>
      </w:r>
    </w:p>
    <w:p>
      <w:r>
        <w:t>Directions:</w:t>
      </w:r>
    </w:p>
    <w:p>
      <w:pPr/>
      <w:r>
        <w:t>1. Preheat oven to 400°F</w:t>
      </w:r>
    </w:p>
    <w:p>
      <w:pPr/>
      <w:r>
        <w:t>2. Rub chicken breasts with pepper and Galifrazian salt</w:t>
      </w:r>
    </w:p>
    <w:p>
      <w:pPr/>
      <w:r>
        <w:t>3. Drizzle with olive oil</w:t>
      </w:r>
    </w:p>
    <w:p>
      <w:pPr/>
      <w:r>
        <w:t>4. Bake for 25 minutes in broiler pan with the potatoes and carrots</w:t>
      </w:r>
    </w:p>
    <w:p>
      <w:pPr/>
      <w:r>
        <w:t>5. Sautee the kale in a pan with the olive oil</w:t>
      </w:r>
    </w:p>
    <w:p>
      <w:pPr/>
      <w:r>
        <w:t>6. Serve hot/warm</w:t>
      </w:r>
    </w:p>
    <w:p>
      <w:r>
        <w:t>Notes / Riddle / Effects:</w:t>
      </w:r>
    </w:p>
    <w:p>
      <w:r>
        <w:t>“ When everything fails, heat up your skillet, see to the problem, then you may fix it. Finish the job, even magic abates, but if left incomplete, labor long with no breaks. ”</w:t>
      </w:r>
    </w:p>
    <w:p>
      <w:r>
        <w:br w:type="page"/>
      </w:r>
    </w:p>
    <w:p>
      <w:pPr>
        <w:pStyle w:val="Heading1"/>
      </w:pPr>
      <w:r>
        <w:t>Chill Out Chalupas</w:t>
      </w:r>
    </w:p>
    <w:p>
      <w:r>
        <w:t>Source: https://justaddmagic.fandom.com/wiki/Chill_Out_Chalupas</w:t>
      </w:r>
    </w:p>
    <w:p>
      <w:r>
        <w:t>Image URL: https://static.wikia.nocookie.net/justaddmagic/images/8/88/Chill_out_chalupas.png/revision/latest/scale-to-width-down/1200?cb=20190807230350</w:t>
      </w:r>
    </w:p>
    <w:p>
      <w:r>
        <w:t>Magical spices found: Cedronian paprika, Monterey jack cheese</w:t>
      </w:r>
    </w:p>
    <w:p>
      <w:r>
        <w:t>Ingredients:</w:t>
      </w:r>
    </w:p>
    <w:p>
      <w:pPr/>
      <w:r>
        <w:t>• 1 pinch Cedronian paprika</w:t>
      </w:r>
    </w:p>
    <w:p>
      <w:pPr/>
      <w:r>
        <w:t>• 2 medium flour tortillas</w:t>
      </w:r>
    </w:p>
    <w:p>
      <w:pPr/>
      <w:r>
        <w:t>• 2 large whole chicken breasts, cooked and diced</w:t>
      </w:r>
    </w:p>
    <w:p>
      <w:pPr/>
      <w:r>
        <w:t>• 1 can cream of chicken soup</w:t>
      </w:r>
    </w:p>
    <w:p>
      <w:pPr/>
      <w:r>
        <w:t>• 1 pt. sour cream</w:t>
      </w:r>
    </w:p>
    <w:p>
      <w:pPr/>
      <w:r>
        <w:t>• 3/4 pound Monterey jack cheese, grated</w:t>
      </w:r>
    </w:p>
    <w:p>
      <w:pPr/>
      <w:r>
        <w:t>• 1 cup sliced, ripe olives</w:t>
      </w:r>
    </w:p>
    <w:p>
      <w:pPr/>
      <w:r>
        <w:t>• 4 oz green chilies</w:t>
      </w:r>
    </w:p>
    <w:p>
      <w:r>
        <w:t>Directions:</w:t>
      </w:r>
    </w:p>
    <w:p>
      <w:pPr/>
      <w:r>
        <w:t>1. Combine soup, chillies, onions, sour cream, olives, and 3/4 of both cheeses.</w:t>
      </w:r>
    </w:p>
    <w:p>
      <w:pPr/>
      <w:r>
        <w:t>2. Set aside 1 1/2 cups of this mixture.</w:t>
      </w:r>
    </w:p>
    <w:p>
      <w:pPr/>
      <w:r>
        <w:t>3. Add diced chicken to remainder of mixture.</w:t>
      </w:r>
    </w:p>
    <w:p>
      <w:pPr/>
      <w:r>
        <w:t>4. Put 2-3 tablespoons chicken mixture on each tortilla.</w:t>
      </w:r>
    </w:p>
    <w:p>
      <w:pPr/>
      <w:r>
        <w:t>5. Fold and place seam-side down in greased pan.</w:t>
      </w:r>
    </w:p>
    <w:p>
      <w:pPr/>
      <w:r>
        <w:t>6. Spoon over the top of the tortillas and then set aside the mixture.</w:t>
      </w:r>
    </w:p>
    <w:p>
      <w:pPr/>
      <w:r>
        <w:t>7. Top with remaining cheeses</w:t>
      </w:r>
    </w:p>
    <w:p>
      <w:pPr/>
      <w:r>
        <w:t>8. Sprinkle with Cedonian paprika.</w:t>
      </w:r>
    </w:p>
    <w:p>
      <w:pPr/>
      <w:r>
        <w:t>9. Cover with foil and bake at 350 degrees F for about 20-30 minutes.</w:t>
      </w:r>
    </w:p>
    <w:p>
      <w:pPr/>
      <w:r>
        <w:t>10. Remove after 20 minutes.</w:t>
      </w:r>
    </w:p>
    <w:p>
      <w:r>
        <w:t>Notes / Riddle / Effects:</w:t>
      </w:r>
    </w:p>
    <w:p>
      <w:r>
        <w:t>“ When inner peace you just can't find, take a deep breath and calm your mind. Eat this chalupa, but leave some space, let your stomach take your mind to another place. ”</w:t>
      </w:r>
    </w:p>
    <w:p>
      <w:r>
        <w:br w:type="page"/>
      </w:r>
    </w:p>
    <w:p>
      <w:pPr>
        <w:pStyle w:val="Heading1"/>
      </w:pPr>
      <w:r>
        <w:t>Chipper Chocolate Chip Cookies</w:t>
      </w:r>
    </w:p>
    <w:p>
      <w:r>
        <w:t>Source: https://justaddmagic.fandom.com/wiki/Chipper_Chocolate_Chip_Cookies</w:t>
      </w:r>
    </w:p>
    <w:p>
      <w:r>
        <w:t>Image URL: https://static.wikia.nocookie.net/justaddmagic/images/5/5d/Cookkies.png/revision/latest?cb=20170731182015</w:t>
      </w:r>
    </w:p>
    <w:p>
      <w:r>
        <w:t>Magical spices found: Twice sifted</w:t>
      </w:r>
    </w:p>
    <w:p>
      <w:r>
        <w:t>Ingredients:</w:t>
      </w:r>
    </w:p>
    <w:p>
      <w:pPr/>
      <w:r>
        <w:t>• 1 cup all-purpose flour (Twice sifted)</w:t>
      </w:r>
    </w:p>
    <w:p>
      <w:pPr/>
      <w:r>
        <w:t>• 1 teaspoon baking powder</w:t>
      </w:r>
    </w:p>
    <w:p>
      <w:pPr/>
      <w:r>
        <w:t>• pinch of salt</w:t>
      </w:r>
    </w:p>
    <w:p>
      <w:pPr/>
      <w:r>
        <w:t>• ½ cup (2 sticks) butter, softened</w:t>
      </w:r>
    </w:p>
    <w:p>
      <w:pPr/>
      <w:r>
        <w:t>• 1 ½ cup granulated sugar</w:t>
      </w:r>
    </w:p>
    <w:p>
      <w:pPr/>
      <w:r>
        <w:t>• ⅓ cup packed brown sugar</w:t>
      </w:r>
    </w:p>
    <w:p>
      <w:pPr/>
      <w:r>
        <w:t>• 1 tablespoon cedronian vanilla extract</w:t>
      </w:r>
    </w:p>
    <w:p>
      <w:pPr/>
      <w:r>
        <w:t>• 2/3 cup chocolate chips</w:t>
      </w:r>
    </w:p>
    <w:p>
      <w:r>
        <w:t>Directions:</w:t>
      </w:r>
    </w:p>
    <w:p>
      <w:pPr/>
      <w:r>
        <w:t>1. Preheat oven to 375° F.</w:t>
      </w:r>
    </w:p>
    <w:p>
      <w:pPr/>
      <w:r>
        <w:t>2. Combine flour, baking soda and salt in small bowl. Beat butter, granulated sugar, brown sugar and vanilla extract in large bowl, mix until creamy. Gradually beat in flour mixture. Stir in chocolate chips. Drop by rounded tablespoon onto ungreased baking sheets.</w:t>
      </w:r>
    </w:p>
    <w:p>
      <w:pPr/>
      <w:r>
        <w:t>3. Bake for 9 to 11 minutes or until golden brown. Cool on baking sheets for 2 minutes; remove to wire racks to cool completely.</w:t>
      </w:r>
    </w:p>
    <w:p>
      <w:r>
        <w:t>Notes / Riddle / Effects:</w:t>
      </w:r>
    </w:p>
    <w:p>
      <w:r>
        <w:t>“ If you want to be chipper, or want to be happy, use this recipe, but the effect is snappy. ”</w:t>
      </w:r>
    </w:p>
    <w:p>
      <w:r>
        <w:br w:type="page"/>
      </w:r>
    </w:p>
    <w:p>
      <w:pPr>
        <w:pStyle w:val="Heading1"/>
      </w:pPr>
      <w:r>
        <w:t>Cleaving Nut Clusters</w:t>
      </w:r>
    </w:p>
    <w:p>
      <w:r>
        <w:t>Source: https://justaddmagic.fandom.com/wiki/Cleaving_Nut_Clusters</w:t>
      </w:r>
    </w:p>
    <w:p>
      <w:r>
        <w:t>Image URL: https://static.wikia.nocookie.net/justaddmagic/images/d/d7/Cleavingnutclusters.png/revision/latest/scale-to-width-down/268?cb=20190203041434</w:t>
      </w:r>
    </w:p>
    <w:p>
      <w:r>
        <w:t>Magical spices found: Cocoa powder</w:t>
      </w:r>
    </w:p>
    <w:p>
      <w:r>
        <w:t>Ingredients:</w:t>
      </w:r>
    </w:p>
    <w:p>
      <w:pPr/>
      <w:r>
        <w:t>• 1/2 cup sliced almonds</w:t>
      </w:r>
    </w:p>
    <w:p>
      <w:pPr/>
      <w:r>
        <w:t>• 100g cashews</w:t>
      </w:r>
    </w:p>
    <w:p>
      <w:pPr/>
      <w:r>
        <w:t>• 100g pecans</w:t>
      </w:r>
    </w:p>
    <w:p>
      <w:pPr/>
      <w:r>
        <w:t>• 100g walnuts</w:t>
      </w:r>
    </w:p>
    <w:p>
      <w:pPr/>
      <w:r>
        <w:t>• 1/4 cup pistachios</w:t>
      </w:r>
    </w:p>
    <w:p>
      <w:pPr/>
      <w:r>
        <w:t>• 1 cup brown sugar</w:t>
      </w:r>
    </w:p>
    <w:p>
      <w:pPr/>
      <w:r>
        <w:t>• 2 spoons hive honey</w:t>
      </w:r>
    </w:p>
    <w:p>
      <w:pPr/>
      <w:r>
        <w:t>• 2 spoons Werpoes Cocoa powder</w:t>
      </w:r>
    </w:p>
    <w:p>
      <w:r>
        <w:t>Directions:</w:t>
      </w:r>
    </w:p>
    <w:p>
      <w:pPr/>
      <w:r>
        <w:t>1. Preheat the oven to 325 degrees F.</w:t>
      </w:r>
    </w:p>
    <w:p>
      <w:pPr/>
      <w:r>
        <w:t>2. Place the almonds, cashews, pecans, walnuts and pistachios on a parchment-lined baking sheet. Transfer to the oven and toast until golden, 10 to 15 minutes.</w:t>
      </w:r>
    </w:p>
    <w:p>
      <w:pPr/>
      <w:r>
        <w:t>3. Meanwhile, mix the brown sugar, salt and cayenne pepper in a small bowl and set aside.Stir in the hive honey, Werpoes Cocoa powder corn syrup and vegetable oil in a small saucepan. Bring to a boil, then pour the hot mixture over the toasted nuts, tossing to coat evenly. Stir in the brown sugar mixture, then spread out the nuts on the parchment and let cool.</w:t>
      </w:r>
    </w:p>
    <w:p>
      <w:pPr/>
      <w:r>
        <w:t>4. Once cooled, break into pieces. Store in an airtight container.</w:t>
      </w:r>
    </w:p>
    <w:p>
      <w:r>
        <w:t>Notes / Riddle / Effects:</w:t>
      </w:r>
    </w:p>
    <w:p>
      <w:r>
        <w:t>“ Fix your gaze upon that which you wish to cleave. ”</w:t>
      </w:r>
    </w:p>
    <w:p>
      <w:r>
        <w:br w:type="page"/>
      </w:r>
    </w:p>
    <w:p>
      <w:pPr>
        <w:pStyle w:val="Heading1"/>
      </w:pPr>
      <w:r>
        <w:t>Closing Cinnamon Cookies</w:t>
      </w:r>
    </w:p>
    <w:p>
      <w:r>
        <w:t>Source: https://justaddmagic.fandom.com/wiki/Closing_Cinnamon_Cookies</w:t>
      </w:r>
    </w:p>
    <w:p>
      <w:r>
        <w:t>Image URL: https://static.wikia.nocookie.net/justaddmagic/images/9/9e/Closing_Cinnamon_Cookies.png/revision/latest/scale-to-width-down/268?cb=20240823021522</w:t>
      </w:r>
    </w:p>
    <w:p>
      <w:r>
        <w:t>Notes / Riddle / Effects:</w:t>
      </w:r>
    </w:p>
    <w:p>
      <w:r>
        <w:t>“ When a business is in your way, disrupting you night and day, bake some cinnamon cookies today, for the spice will keep them at bay. ”</w:t>
      </w:r>
    </w:p>
    <w:p>
      <w:r>
        <w:br w:type="page"/>
      </w:r>
    </w:p>
    <w:p>
      <w:pPr>
        <w:pStyle w:val="Heading1"/>
      </w:pPr>
      <w:r>
        <w:t>Clouds Over Mars</w:t>
      </w:r>
    </w:p>
    <w:p>
      <w:r>
        <w:t>Source: https://justaddmagic.fandom.com/wiki/Clouds_Over_Mars</w:t>
      </w:r>
    </w:p>
    <w:p>
      <w:r>
        <w:t>Image URL: https://static.wikia.nocookie.net/justaddmagic/images/e/e6/Site-logo.png/revision/latest?cb=20210714142159</w:t>
      </w:r>
    </w:p>
    <w:p>
      <w:r>
        <w:t>Magical spices found: Biscuit dough, Can of beans</w:t>
      </w:r>
    </w:p>
    <w:p>
      <w:r>
        <w:t>Ingredients:</w:t>
      </w:r>
    </w:p>
    <w:p>
      <w:pPr/>
      <w:r>
        <w:t>• Biscuit dough</w:t>
      </w:r>
    </w:p>
    <w:p>
      <w:pPr/>
      <w:r>
        <w:t>• Can of beans</w:t>
      </w:r>
    </w:p>
    <w:p>
      <w:pPr/>
      <w:r>
        <w:t>• 2 hot dogs, cut</w:t>
      </w:r>
    </w:p>
    <w:p>
      <w:pPr/>
      <w:r>
        <w:t>• Barbecue Sauce</w:t>
      </w:r>
    </w:p>
    <w:p>
      <w:r>
        <w:t>Directions:</w:t>
      </w:r>
    </w:p>
    <w:p>
      <w:pPr/>
      <w:r>
        <w:t>1. Put the beans in the pan (Your chose of the oven pan)</w:t>
      </w:r>
    </w:p>
    <w:p>
      <w:pPr/>
      <w:r>
        <w:t>2. Throw the hot dogs into the bowl.</w:t>
      </w:r>
    </w:p>
    <w:p>
      <w:pPr/>
      <w:r>
        <w:t>3. Squeeze some barbecue sauce on top</w:t>
      </w:r>
    </w:p>
    <w:p>
      <w:pPr/>
      <w:r>
        <w:t>4. Make clouds using the biscuit dough and cook for 30 mins on 350f</w:t>
      </w:r>
    </w:p>
    <w:p>
      <w:pPr/>
      <w:r>
        <w:t>5. than let sit for about 100mins and enjoy!</w:t>
      </w:r>
    </w:p>
    <w:p>
      <w:r>
        <w:br w:type="page"/>
      </w:r>
    </w:p>
    <w:p>
      <w:pPr>
        <w:pStyle w:val="Heading1"/>
      </w:pPr>
      <w:r>
        <w:t>Come Back Kombucha Tea</w:t>
      </w:r>
    </w:p>
    <w:p>
      <w:r>
        <w:t>Source: https://justaddmagic.fandom.com/wiki/Come_Back_Kombucha_Tea</w:t>
      </w:r>
    </w:p>
    <w:p>
      <w:r>
        <w:t>Image URL: https://static.wikia.nocookie.net/justaddmagic/images/4/42/Amazon_Just_Add_Magic_-_Come_Back_Kombucha_Tea/revision/latest?cb=20190112214555</w:t>
      </w:r>
    </w:p>
    <w:p>
      <w:r>
        <w:t>Directions:</w:t>
      </w:r>
    </w:p>
    <w:p>
      <w:pPr/>
      <w:r>
        <w:t>1. Make the tea base: Bring the water to a boil. Remove from heat and stir in the sugar to dissolve. Drop in the tea and allow it to steep until the water has cooled.</w:t>
      </w:r>
    </w:p>
    <w:p>
      <w:pPr/>
      <w:r>
        <w:t>2. Add the starter tea: Once the tea is cool, remove the tea bags or strain out the loose tea. Stir in the starter tea.</w:t>
      </w:r>
    </w:p>
    <w:p>
      <w:pPr/>
      <w:r>
        <w:t>3. Transfer to jars and add the scoby: Pour the mixture into a 1-gallon glass jar (or divide between two 2-quart jars, in which case you'll need 2 scobys) and gently slide the scoby into the jar with clean hands.</w:t>
      </w:r>
    </w:p>
    <w:p>
      <w:pPr/>
      <w:r>
        <w:t>4. Cover the mouth of the jar with a few layers tightly-woven cloth, coffee filters, or paper towels secured with a rubber band.</w:t>
      </w:r>
    </w:p>
    <w:p>
      <w:pPr/>
      <w:r>
        <w:t>5. Remove the scoby: Before proceeding, prepare and cool another pot of strong tea for your next batch of kombucha, as outlined above.</w:t>
      </w:r>
    </w:p>
    <w:p>
      <w:pPr/>
      <w:r>
        <w:t>6. With clean hands, gently lift the scoby out of the kombucha and set it on a clean plate.</w:t>
      </w:r>
    </w:p>
    <w:p>
      <w:pPr/>
      <w:r>
        <w:t>7. Carbonate and refrigerate the finished kombucha</w:t>
      </w:r>
    </w:p>
    <w:p>
      <w:pPr/>
      <w:r>
        <w:t>8. Make a fresh batch of kombucha and add Cedronian vanilla</w:t>
      </w:r>
    </w:p>
    <w:p>
      <w:pPr/>
      <w:r>
        <w:t>9. Extra: Depending on the size of your pot, this will take a few hours. You can speed up the cooling process by placing the pot in an ice bath.</w:t>
      </w:r>
    </w:p>
    <w:p>
      <w:r>
        <w:t>Notes / Riddle / Effects:</w:t>
      </w:r>
    </w:p>
    <w:p>
      <w:r>
        <w:t>“ When the life around appears to be wither, allow two drops of elixir. Take heart when buds around you waken, but remember something will be forsaken. ”</w:t>
      </w:r>
    </w:p>
    <w:p>
      <w:r>
        <w:br w:type="page"/>
      </w:r>
    </w:p>
    <w:p>
      <w:pPr>
        <w:pStyle w:val="Heading1"/>
      </w:pPr>
      <w:r>
        <w:t>Crude Attitude Cupcake</w:t>
      </w:r>
    </w:p>
    <w:p>
      <w:r>
        <w:t>Source: https://justaddmagic.fandom.com/wiki/Crude_Attitude_Cupcake</w:t>
      </w:r>
    </w:p>
    <w:p>
      <w:r>
        <w:t>Image URL: https://static.wikia.nocookie.net/justaddmagic/images/0/05/Crude_Attitude_Cupcake.png/revision/latest/scale-to-width-down/268?cb=20240905214650</w:t>
      </w:r>
    </w:p>
    <w:p>
      <w:r>
        <w:t>Notes / Riddle / Effects:</w:t>
      </w:r>
    </w:p>
    <w:p>
      <w:r>
        <w:t>“ For someone to come off rude, they must touch or eat the powdered sugar and it'll change their attitude. Want to break the spell, to stop all the hate? Stop caring and soon they'll go back to thinking you're great. ”</w:t>
      </w:r>
    </w:p>
    <w:p>
      <w:r>
        <w:br w:type="page"/>
      </w:r>
    </w:p>
    <w:p>
      <w:pPr>
        <w:pStyle w:val="Heading1"/>
      </w:pPr>
      <w:r>
        <w:t>Curl Your Hair Curly Fries</w:t>
      </w:r>
    </w:p>
    <w:p>
      <w:r>
        <w:t>Source: https://justaddmagic.fandom.com/wiki/Curl_Your_Hair_Curly_Fries</w:t>
      </w:r>
    </w:p>
    <w:p>
      <w:r>
        <w:t>Image URL: https://static.wikia.nocookie.net/justaddmagic/images/7/7b/Image_2021-04-08_122529.png/revision/latest?cb=20210408065610</w:t>
      </w:r>
    </w:p>
    <w:p>
      <w:r>
        <w:t>Magical spices found: Werpoes salt</w:t>
      </w:r>
    </w:p>
    <w:p>
      <w:r>
        <w:t>Ingredients:</w:t>
      </w:r>
    </w:p>
    <w:p>
      <w:pPr/>
      <w:r>
        <w:t>• 1/2 cup flour</w:t>
      </w:r>
    </w:p>
    <w:p>
      <w:pPr/>
      <w:r>
        <w:t>• 2 teaspoons Werpoes salt</w:t>
      </w:r>
    </w:p>
    <w:p>
      <w:pPr/>
      <w:r>
        <w:t>• 1 teaspoon onion powder</w:t>
      </w:r>
    </w:p>
    <w:p>
      <w:pPr/>
      <w:r>
        <w:t>• 1 teaspoon garlic powder</w:t>
      </w:r>
    </w:p>
    <w:p>
      <w:pPr/>
      <w:r>
        <w:t>• 1 teaspoon cayenne</w:t>
      </w:r>
    </w:p>
    <w:p>
      <w:pPr/>
      <w:r>
        <w:t>• 2 tablespoons paprika</w:t>
      </w:r>
    </w:p>
    <w:p>
      <w:pPr/>
      <w:r>
        <w:t>• 1(ish) cup water</w:t>
      </w:r>
    </w:p>
    <w:p>
      <w:pPr/>
      <w:r>
        <w:t>• 3-5 russet potatoes</w:t>
      </w:r>
    </w:p>
    <w:p>
      <w:r>
        <w:t>Directions:</w:t>
      </w:r>
    </w:p>
    <w:p>
      <w:pPr/>
      <w:r>
        <w:t>1. Scrub your potatoes first - keeping the skins on is much yummier. I found that the best way to use the cutter is to slice off maybe a half inch from one end of the potato. This will give you a nice flat surface area to get the potato to adhere to the prongs. Also, bigger potatoes work better. Small potatoes result in less spirals.</w:t>
      </w:r>
    </w:p>
    <w:p>
      <w:pPr/>
      <w:r>
        <w:t>2. Once the potatoes are cut, fill a large bowl or measuring cup with the hottest water you can get out of your tap. Add the potatoes to the hot water and let them soak for 15-20 minutes.  There are two reasons we're doing this: crispier fries AND they cook faster in the oil later since they're cooking a little now.</w:t>
      </w:r>
    </w:p>
    <w:p>
      <w:pPr/>
      <w:r>
        <w:t>3. Add your spices and flour into a large bag. Shake it well until it's all combined. Now you can start adding water. A little less than one cup gave me a great consistency. You want it to be a fairly thin batter. Work the bag with your hands to get all the clumps out! When the fries are done soaking, pull them out by the handfuls, shake off the excess water and dump them in the batter bag. (You might need to break up some of the longer spirals!) Shake the bag and massage it until everything is nicely coated.</w:t>
      </w:r>
    </w:p>
    <w:p>
      <w:pPr/>
      <w:r>
        <w:t>4. You'll be frying them for 3-5 minutes in 350 F oil. Play around with the time a bit - three minutes was pretty much perfect for me. If I took it to five minutes they'd get dried out but look prettier.</w:t>
      </w:r>
    </w:p>
    <w:p>
      <w:pPr/>
      <w:r>
        <w:t>5. When they're done frying, transfer them to a baking rack over a baking sheet lined with towels. This will let the excess oil drain off quickly and keep them from getting mushy. :D Don't add any extra salt until you try one - they're pretty salty as is! Enjoy!</w:t>
      </w:r>
    </w:p>
    <w:p>
      <w:r>
        <w:t>Notes / Riddle / Effects:</w:t>
      </w:r>
    </w:p>
    <w:p>
      <w:r>
        <w:t>“ When you want to change your hair, and figaro is nowhere to be found, then just eat the curly fries and your hair will be curly, before you hear a sound. ”</w:t>
      </w:r>
    </w:p>
    <w:p>
      <w:r>
        <w:br w:type="page"/>
      </w:r>
    </w:p>
    <w:p>
      <w:pPr>
        <w:pStyle w:val="Heading1"/>
      </w:pPr>
      <w:r>
        <w:t>Curse-Breaking Candied Stone Fruit</w:t>
      </w:r>
    </w:p>
    <w:p>
      <w:r>
        <w:t>Source: https://justaddmagic.fandom.com/wiki/Curse-Breaking_Candied_Stone_Fruit</w:t>
      </w:r>
    </w:p>
    <w:p>
      <w:r>
        <w:t>Image URL: https://static.wikia.nocookie.net/justaddmagic/images/4/4f/Candied-stonefruit.png/revision/latest/scale-to-width-down/268?cb=20170731154006</w:t>
      </w:r>
    </w:p>
    <w:p>
      <w:r>
        <w:t>Magical spices found: Cedronian refined sugar, Merwaldian cherries, Taurian agave nectar</w:t>
      </w:r>
    </w:p>
    <w:p>
      <w:r>
        <w:t>Ingredients:</w:t>
      </w:r>
    </w:p>
    <w:p>
      <w:pPr/>
      <w:r>
        <w:t>• 5 stone fruit</w:t>
      </w:r>
    </w:p>
    <w:p>
      <w:pPr/>
      <w:r>
        <w:t>• 2 tablespoons Cedronian refined sugar</w:t>
      </w:r>
    </w:p>
    <w:p>
      <w:pPr/>
      <w:r>
        <w:t>• 10 Merwaldian cherries</w:t>
      </w:r>
    </w:p>
    <w:p>
      <w:pPr/>
      <w:r>
        <w:t>• 4 tablespoons Lapsus /Taurian agave nectar</w:t>
      </w:r>
    </w:p>
    <w:p>
      <w:r>
        <w:t>Directions:</w:t>
      </w:r>
    </w:p>
    <w:p>
      <w:pPr/>
      <w:r>
        <w:t>1. Wash the fruit then cut in half and remove pits.</w:t>
      </w:r>
    </w:p>
    <w:p>
      <w:pPr/>
      <w:r>
        <w:t>2. Blanch by submerging in boiling water, then plunge back into ice water.</w:t>
      </w:r>
    </w:p>
    <w:p>
      <w:pPr/>
      <w:r>
        <w:t>3. Combine nectar and sugar.</w:t>
      </w:r>
    </w:p>
    <w:p>
      <w:pPr/>
      <w:r>
        <w:t>4. Drizzle the nectar mixture into small cups.</w:t>
      </w:r>
    </w:p>
    <w:p>
      <w:pPr/>
      <w:r>
        <w:t>5. Place one fruit half on top of each nectar mixture.</w:t>
      </w:r>
    </w:p>
    <w:p>
      <w:pPr/>
      <w:r>
        <w:t>6. Flip so the flat face of the fruit is facing down.</w:t>
      </w:r>
    </w:p>
    <w:p>
      <w:pPr/>
      <w:r>
        <w:t>7. Place a candied cherry on top of each stone fruit.</w:t>
      </w:r>
    </w:p>
    <w:p>
      <w:r>
        <w:t>Notes / Riddle / Effects:</w:t>
      </w:r>
    </w:p>
    <w:p>
      <w:r>
        <w:t>“ A high price you're sure to pay, but Candied Stone Fruit can save the day, and break any curse that's in your way. The price you pay will reflect the curse, leaving things vastly worse. ”</w:t>
      </w:r>
    </w:p>
    <w:p>
      <w:r>
        <w:t>“ The first bite you must take, for your curse to break, when the last bit you've eaten, your curse will be beaten. ”</w:t>
      </w:r>
    </w:p>
    <w:p>
      <w:r>
        <w:br w:type="page"/>
      </w:r>
    </w:p>
    <w:p>
      <w:pPr>
        <w:pStyle w:val="Heading1"/>
      </w:pPr>
      <w:r>
        <w:t>Daydreaming Dandelion Tea</w:t>
      </w:r>
    </w:p>
    <w:p>
      <w:r>
        <w:t>Source: https://justaddmagic.fandom.com/wiki/Daydreaming_Dandelion_Tea</w:t>
      </w:r>
    </w:p>
    <w:p>
      <w:r>
        <w:t>Image URL: https://static.wikia.nocookie.net/justaddmagic/images/e/e6/Site-logo.png/revision/latest?cb=20210714142159</w:t>
      </w:r>
    </w:p>
    <w:p>
      <w:r>
        <w:br w:type="page"/>
      </w:r>
    </w:p>
    <w:p>
      <w:pPr>
        <w:pStyle w:val="Heading1"/>
      </w:pPr>
      <w:r>
        <w:t>Disappearing Dim Sum</w:t>
      </w:r>
    </w:p>
    <w:p>
      <w:r>
        <w:t>Source: https://justaddmagic.fandom.com/wiki/Disappearing_Dim_Sum</w:t>
      </w:r>
    </w:p>
    <w:p>
      <w:r>
        <w:t>Image URL: https://static.wikia.nocookie.net/justaddmagic/images/1/12/CaptureJustAddMagicDisappearingDimSum.JPG/revision/latest?cb=20180505015510</w:t>
      </w:r>
    </w:p>
    <w:p>
      <w:r>
        <w:t>Magical spices found: Cedronian sugar, Corn starch, Hoisin sauce, Livonian oyster sauce, Pork filling, Rice vinegar, Taurian sesame oil, Yeast dough</w:t>
      </w:r>
    </w:p>
    <w:p>
      <w:r>
        <w:t>Ingredients:</w:t>
      </w:r>
    </w:p>
    <w:p>
      <w:pPr/>
      <w:r>
        <w:t>• Taurian sesame oil</w:t>
      </w:r>
    </w:p>
    <w:p>
      <w:pPr/>
      <w:r>
        <w:t>• Livonian oyster sauce</w:t>
      </w:r>
    </w:p>
    <w:p>
      <w:pPr/>
      <w:r>
        <w:t>• Hoisin sauce.</w:t>
      </w:r>
    </w:p>
    <w:p>
      <w:pPr/>
      <w:r>
        <w:t>• Cedronian sugar</w:t>
      </w:r>
    </w:p>
    <w:p>
      <w:pPr/>
      <w:r>
        <w:t>• Rice vinegar</w:t>
      </w:r>
    </w:p>
    <w:p>
      <w:pPr/>
      <w:r>
        <w:t>• Yeast dough</w:t>
      </w:r>
    </w:p>
    <w:p>
      <w:pPr/>
      <w:r>
        <w:t>• Corn starch</w:t>
      </w:r>
    </w:p>
    <w:p>
      <w:pPr/>
      <w:r>
        <w:t>• Pork filling</w:t>
      </w:r>
    </w:p>
    <w:p>
      <w:r>
        <w:t>Directions:</w:t>
      </w:r>
    </w:p>
    <w:p>
      <w:pPr/>
      <w:r>
        <w:t>1. Mix all ingredients together in a bowl.</w:t>
      </w:r>
    </w:p>
    <w:p>
      <w:pPr/>
      <w:r>
        <w:t>2. Heat in a saucepan over medium heat.</w:t>
      </w:r>
    </w:p>
    <w:p>
      <w:pPr/>
      <w:r>
        <w:t>3. Add pork to the mixture. Cook on low until the pork fills the pot and glazes.</w:t>
      </w:r>
    </w:p>
    <w:p>
      <w:pPr/>
      <w:r>
        <w:t>4. Add 1 onion and sesame seeds, let the filling cool. Take dough into 1 inch bowls. Flatten into a 4-inch round with a rolling pin.</w:t>
      </w:r>
    </w:p>
    <w:p>
      <w:pPr/>
      <w:r>
        <w:t>5. Place a tablespoon of filling into the dough.</w:t>
      </w:r>
    </w:p>
    <w:p>
      <w:pPr/>
      <w:r>
        <w:t>6. Pull the sides to meet in the center, making a ruffled fold as you work. Pinch together at the top and seal. Steam buns.</w:t>
      </w:r>
    </w:p>
    <w:p>
      <w:r>
        <w:t>Notes / Riddle / Effects:</w:t>
      </w:r>
    </w:p>
    <w:p>
      <w:r>
        <w:t>“ If you want to disappear so you cannot be seen, cook this and take a bite; but only later you'll be redeemed. ”</w:t>
      </w:r>
    </w:p>
    <w:p>
      <w:r>
        <w:br w:type="page"/>
      </w:r>
    </w:p>
    <w:p>
      <w:pPr>
        <w:pStyle w:val="Heading1"/>
      </w:pPr>
      <w:r>
        <w:t>Early Memory Mashed Bananas</w:t>
      </w:r>
    </w:p>
    <w:p>
      <w:r>
        <w:t>Source: https://justaddmagic.fandom.com/wiki/Early_Memory_Mashed_Bananas</w:t>
      </w:r>
    </w:p>
    <w:p>
      <w:r>
        <w:t>Image URL: https://static.wikia.nocookie.net/justaddmagic/images/e/e6/Site-logo.png/revision/latest?cb=20210714142159</w:t>
      </w:r>
    </w:p>
    <w:p>
      <w:r>
        <w:t>Ingredients:</w:t>
      </w:r>
    </w:p>
    <w:p>
      <w:pPr/>
      <w:r>
        <w:t>• 1/2 cup quinoa</w:t>
      </w:r>
    </w:p>
    <w:p>
      <w:pPr/>
      <w:r>
        <w:t>• 1 granny smith apple</w:t>
      </w:r>
    </w:p>
    <w:p>
      <w:pPr/>
      <w:r>
        <w:t>• 2 dates</w:t>
      </w:r>
    </w:p>
    <w:p>
      <w:pPr/>
      <w:r>
        <w:t>• 3 ripe bananas</w:t>
      </w:r>
    </w:p>
    <w:p>
      <w:pPr/>
      <w:r>
        <w:t>• 1/2 tbsp Gründe Cinnamon</w:t>
      </w:r>
    </w:p>
    <w:p>
      <w:r>
        <w:t>Directions:</w:t>
      </w:r>
    </w:p>
    <w:p>
      <w:pPr/>
      <w:r>
        <w:t>1. Peel and slice 1 apple</w:t>
      </w:r>
    </w:p>
    <w:p>
      <w:pPr/>
      <w:r>
        <w:t>2. Chop 2 dates</w:t>
      </w:r>
    </w:p>
    <w:p>
      <w:pPr/>
      <w:r>
        <w:t>3. Peel and mash 3 bananas</w:t>
      </w:r>
    </w:p>
    <w:p>
      <w:pPr/>
      <w:r>
        <w:t>4. Measure out 1/2 tbsp Grunde Cinnamon and puree all ingredients together</w:t>
      </w:r>
    </w:p>
    <w:p>
      <w:r>
        <w:t>Notes / Riddle / Effects:</w:t>
      </w:r>
    </w:p>
    <w:p>
      <w:r>
        <w:t>“ To access early memories formed in the brain, open wide here comes the airplane! Name a age and place, then thoughtfully stare, and like a dream, you will soon be there. ”</w:t>
      </w:r>
    </w:p>
    <w:p>
      <w:r>
        <w:br w:type="page"/>
      </w:r>
    </w:p>
    <w:p>
      <w:pPr>
        <w:pStyle w:val="Heading1"/>
      </w:pPr>
      <w:r>
        <w:t>Enchanting Apple Pie</w:t>
      </w:r>
    </w:p>
    <w:p>
      <w:r>
        <w:t>Source: https://justaddmagic.fandom.com/wiki/Enchanting_Apple_Pie</w:t>
      </w:r>
    </w:p>
    <w:p>
      <w:r>
        <w:t>Image URL: https://static.wikia.nocookie.net/justaddmagic/images/b/b2/Applepie.png/revision/latest/scale-to-width-down/1200?cb=20170808025404</w:t>
      </w:r>
    </w:p>
    <w:p>
      <w:r>
        <w:t>Magical spices found: Smith apples, Werpores prepared pie crust</w:t>
      </w:r>
    </w:p>
    <w:p>
      <w:r>
        <w:t>Ingredients:</w:t>
      </w:r>
    </w:p>
    <w:p>
      <w:pPr/>
      <w:r>
        <w:t>• 1 Werpores  prepared pie crust</w:t>
      </w:r>
    </w:p>
    <w:p>
      <w:pPr/>
      <w:r>
        <w:t>• ½ cup of white sugar</w:t>
      </w:r>
    </w:p>
    <w:p>
      <w:pPr/>
      <w:r>
        <w:t>• ½ cup of packed brown sugar</w:t>
      </w:r>
    </w:p>
    <w:p>
      <w:pPr/>
      <w:r>
        <w:t>• ½ cup of unsalted butter</w:t>
      </w:r>
    </w:p>
    <w:p>
      <w:pPr/>
      <w:r>
        <w:t>• 3 tablespoons all-purpose flour</w:t>
      </w:r>
    </w:p>
    <w:p>
      <w:pPr/>
      <w:r>
        <w:t>• ¼ cup of water</w:t>
      </w:r>
    </w:p>
    <w:p>
      <w:pPr/>
      <w:r>
        <w:t>• 8 Granny Smith apples</w:t>
      </w:r>
    </w:p>
    <w:p>
      <w:pPr/>
      <w:r>
        <w:t>• 2 tbsp cinnamon</w:t>
      </w:r>
    </w:p>
    <w:p>
      <w:r>
        <w:t>Directions:</w:t>
      </w:r>
    </w:p>
    <w:p>
      <w:pPr/>
      <w:r>
        <w:t>1. 1. Preheat oven to 425 degrees Fahrenheit. Melt butter in a saucepan. Stir in flour to form a paste. Reduce temperature and let simmer.</w:t>
      </w:r>
    </w:p>
    <w:p>
      <w:pPr/>
      <w:r>
        <w:t>2. 2. Place the bottom crust in your pan. Fill with apples, mounded slightly. Cover with lattice crust. Gently pour the sugar and butter over the crust. (Pan slowly so that it doesn't run all over!)</w:t>
      </w:r>
    </w:p>
    <w:p>
      <w:pPr/>
      <w:r>
        <w:t>3. 3. Bake covered pie 15 minutes in the preheated oven. Reduce the temperature to 350 degrees. Continue baking for 36 to 45 minutes until the apples are soft and the crust is golden brown.</w:t>
      </w:r>
    </w:p>
    <w:p>
      <w:r>
        <w:t>Notes / Riddle / Effects:</w:t>
      </w:r>
    </w:p>
    <w:p>
      <w:r>
        <w:t>“ If fun just seems so far away, take a piece of pie and enchant your day! This day will be more fun than fun, but only when you wish to end this spell will you realize that this day will not stop, it will never be done. ”</w:t>
      </w:r>
    </w:p>
    <w:p>
      <w:r>
        <w:br w:type="page"/>
      </w:r>
    </w:p>
    <w:p>
      <w:pPr>
        <w:pStyle w:val="Heading1"/>
      </w:pPr>
      <w:r>
        <w:t>End of Thyme Bread</w:t>
      </w:r>
    </w:p>
    <w:p>
      <w:r>
        <w:t>Source: https://justaddmagic.fandom.com/wiki/End_of_Thyme_Bread</w:t>
      </w:r>
    </w:p>
    <w:p>
      <w:r>
        <w:t>Image URL: https://static.wikia.nocookie.net/justaddmagic/images/3/36/End_of_thyme_bread.png/revision/latest/scale-to-width-down/1200?cb=20190819213818</w:t>
      </w:r>
    </w:p>
    <w:p>
      <w:r>
        <w:t>Magical spices found: Werpoes kosher salt</w:t>
      </w:r>
    </w:p>
    <w:p>
      <w:r>
        <w:t>Ingredients:</w:t>
      </w:r>
    </w:p>
    <w:p>
      <w:pPr/>
      <w:r>
        <w:t>• 5 cups all purpose flour</w:t>
      </w:r>
    </w:p>
    <w:p>
      <w:pPr/>
      <w:r>
        <w:t>• 2 tablespoons dry yeast</w:t>
      </w:r>
    </w:p>
    <w:p>
      <w:pPr/>
      <w:r>
        <w:t>• 2 tablespoons brown sugar</w:t>
      </w:r>
    </w:p>
    <w:p>
      <w:pPr/>
      <w:r>
        <w:t>• 1 teaspoon fresh taurian thyme</w:t>
      </w:r>
    </w:p>
    <w:p>
      <w:pPr/>
      <w:r>
        <w:t>• 1 tablespoon Werpoes kosher salt</w:t>
      </w:r>
    </w:p>
    <w:p>
      <w:pPr/>
      <w:r>
        <w:t>• 2 cups hot water (120 degrees to 130 degrees)</w:t>
      </w:r>
    </w:p>
    <w:p>
      <w:pPr/>
      <w:r>
        <w:t>• A cake pan of hot water</w:t>
      </w:r>
    </w:p>
    <w:p>
      <w:r>
        <w:t>Directions:</w:t>
      </w:r>
    </w:p>
    <w:p>
      <w:pPr/>
      <w:r>
        <w:t>1. Mix 3 cups of flour with the yeast, sugar, thyme, and salt. Pour in hot water and beat 100 strokes (3 minutes with a mixer). Stir in the remaining flour until the dough loses its stickiness. Turn onto a floured surface. Knead for 8 minutes. Place dough in a greased bowl and cover with a warm damp cloth. Let rise for 15 minutes in a warm spot (away from drafts).</w:t>
      </w:r>
    </w:p>
    <w:p>
      <w:pPr/>
      <w:r>
        <w:t>2. Punch down and divide the dough into two pieces. Shape into round loaves and place on a greased baking sheet. Cut an “X” one-half inch deep in each of the loaves with a wet sharp knife. Sprinkle the tops with sea salt.</w:t>
      </w:r>
    </w:p>
    <w:p>
      <w:pPr/>
      <w:r>
        <w:t>3. Place the baking sheet with the loaves in the middle of a COLD oven. Place a pan of hot water on the lowest shelf. Heat the oven to 400ºF and bake 40–50 minutes until golden brown.</w:t>
      </w:r>
    </w:p>
    <w:p>
      <w:r>
        <w:t>Notes / Riddle / Effects:</w:t>
      </w:r>
    </w:p>
    <w:p>
      <w:r>
        <w:t>“ If it is time you wish to end, then eat this bread and you won't have to pretend. ”</w:t>
      </w:r>
    </w:p>
    <w:p>
      <w:r>
        <w:br w:type="page"/>
      </w:r>
    </w:p>
    <w:p>
      <w:pPr>
        <w:pStyle w:val="Heading1"/>
      </w:pPr>
      <w:r>
        <w:t>Extra Presents Birthday Cake</w:t>
      </w:r>
    </w:p>
    <w:p>
      <w:r>
        <w:t>Source: https://justaddmagic.fandom.com/wiki/Extra_Presents_Birthday_Cake</w:t>
      </w:r>
    </w:p>
    <w:p>
      <w:r>
        <w:t>Image URL: https://static.wikia.nocookie.net/justaddmagic/images/7/7d/Birthday_%281%29.png/revision/latest/scale-to-width-down/268?cb=20200627142453</w:t>
      </w:r>
    </w:p>
    <w:p>
      <w:r>
        <w:t>Magical spices found: Blooming sugar, Cedronian vanilla</w:t>
      </w:r>
    </w:p>
    <w:p>
      <w:r>
        <w:t>Ingredients:</w:t>
      </w:r>
    </w:p>
    <w:p>
      <w:pPr/>
      <w:r>
        <w:t>• 4 cups flour</w:t>
      </w:r>
    </w:p>
    <w:p>
      <w:pPr/>
      <w:r>
        <w:t>• 1 tsp salt- tsp meaning teaspoon and tbsp meaning tablespoon</w:t>
      </w:r>
    </w:p>
    <w:p>
      <w:pPr/>
      <w:r>
        <w:t>• 1 cup milk</w:t>
      </w:r>
    </w:p>
    <w:p>
      <w:pPr/>
      <w:r>
        <w:t>• 1 stick soft butter</w:t>
      </w:r>
    </w:p>
    <w:p>
      <w:pPr/>
      <w:r>
        <w:t>• 2 eggs</w:t>
      </w:r>
    </w:p>
    <w:p>
      <w:pPr/>
      <w:r>
        <w:t>• 1 tsp Cedronian vanilla</w:t>
      </w:r>
    </w:p>
    <w:p>
      <w:pPr/>
      <w:r>
        <w:t>• 1/2 cup fruit</w:t>
      </w:r>
    </w:p>
    <w:p>
      <w:pPr/>
      <w:r>
        <w:t>• 1 cup Night-Blooming sugar</w:t>
      </w:r>
    </w:p>
    <w:p>
      <w:pPr/>
      <w:r>
        <w:t>• 1 tsp baking soda</w:t>
      </w:r>
    </w:p>
    <w:p>
      <w:r>
        <w:t>Directions:</w:t>
      </w:r>
    </w:p>
    <w:p>
      <w:pPr/>
      <w:r>
        <w:t>1. Sift together dry ingredients.</w:t>
      </w:r>
    </w:p>
    <w:p>
      <w:pPr/>
      <w:r>
        <w:t>2. Combine milk and eggs. Whisk until frothy.</w:t>
      </w:r>
    </w:p>
    <w:p>
      <w:pPr/>
      <w:r>
        <w:t>3. Mix into dry ingredients, then add vanilla, fruit, and sugar.</w:t>
      </w:r>
    </w:p>
    <w:p>
      <w:pPr/>
      <w:r>
        <w:t>4. Bake at 350 degrees F until the cake turns brown.</w:t>
      </w:r>
    </w:p>
    <w:p>
      <w:pPr/>
      <w:r>
        <w:t>5. Let cool, frost, and add your favorite toppings! Don't forget candles!</w:t>
      </w:r>
    </w:p>
    <w:p>
      <w:r>
        <w:t>Notes / Riddle / Effects:</w:t>
      </w:r>
    </w:p>
    <w:p>
      <w:r>
        <w:t>“ If you want to celebrate someone's special day, to celebrate someone you hold dear, then make this cake and take a bite, and you'll be in the clear. ”</w:t>
      </w:r>
    </w:p>
    <w:p>
      <w:r>
        <w:br w:type="page"/>
      </w:r>
    </w:p>
    <w:p>
      <w:pPr>
        <w:pStyle w:val="Heading1"/>
      </w:pPr>
      <w:r>
        <w:t>Extract the Magic Mac 'N Cheese</w:t>
      </w:r>
    </w:p>
    <w:p>
      <w:r>
        <w:t>Source: https://justaddmagic.fandom.com/wiki/Extract_the_Magic_Mac_%27N_Cheese</w:t>
      </w:r>
    </w:p>
    <w:p>
      <w:r>
        <w:t>Image URL: https://static.wikia.nocookie.net/justaddmagic/images/d/da/CaptureJustAddMagicExtractTheMagicMacAndCheese.JPG/revision/latest/scale-to-width-down/268?cb=20180505005914</w:t>
      </w:r>
    </w:p>
    <w:p>
      <w:r>
        <w:t>Magical spices found: American cheese</w:t>
      </w:r>
    </w:p>
    <w:p>
      <w:r>
        <w:t>Ingredients:</w:t>
      </w:r>
    </w:p>
    <w:p>
      <w:pPr/>
      <w:r>
        <w:t>• 1 (16 oz) box pasta</w:t>
      </w:r>
    </w:p>
    <w:p>
      <w:pPr/>
      <w:r>
        <w:t>• 1/4 cup butter</w:t>
      </w:r>
    </w:p>
    <w:p>
      <w:pPr/>
      <w:r>
        <w:t>• 1/4 cup flour</w:t>
      </w:r>
    </w:p>
    <w:p>
      <w:pPr/>
      <w:r>
        <w:t>• 1 pinch of  Werpoes Salt</w:t>
      </w:r>
    </w:p>
    <w:p>
      <w:pPr/>
      <w:r>
        <w:t>• 1/4 teaspoon onion powder</w:t>
      </w:r>
    </w:p>
    <w:p>
      <w:pPr/>
      <w:r>
        <w:t>• 1/4 teaspoon garlic powder</w:t>
      </w:r>
    </w:p>
    <w:p>
      <w:pPr/>
      <w:r>
        <w:t>• 1/4 teaspoon dry mustard</w:t>
      </w:r>
    </w:p>
    <w:p>
      <w:pPr/>
      <w:r>
        <w:t>• 2 cups evaporated milk</w:t>
      </w:r>
    </w:p>
    <w:p>
      <w:pPr/>
      <w:r>
        <w:t>• 8 ounces cheddar cheese {shredded}</w:t>
      </w:r>
    </w:p>
    <w:p>
      <w:pPr/>
      <w:r>
        <w:t>• 1/4 cup Parmesan Cheese {Shredded]</w:t>
      </w:r>
    </w:p>
    <w:p>
      <w:pPr/>
      <w:r>
        <w:t>• 2 slices American cheese</w:t>
      </w:r>
    </w:p>
    <w:p>
      <w:r>
        <w:t>Directions:</w:t>
      </w:r>
    </w:p>
    <w:p>
      <w:pPr/>
      <w:r>
        <w:t>1. Boil pot of water and cook pasta until al dente.</w:t>
      </w:r>
    </w:p>
    <w:p>
      <w:pPr/>
      <w:r>
        <w:t>2. Drain pasta and set aside in a bowl.</w:t>
      </w:r>
    </w:p>
    <w:p>
      <w:pPr/>
      <w:r>
        <w:t>3. In a medium pot, melt the butter on low heat.</w:t>
      </w:r>
    </w:p>
    <w:p>
      <w:pPr/>
      <w:r>
        <w:t>4. Mix flour, Werpoes salt, dry mustard, garlic powder, and onion powder and whisk into the melted butter.</w:t>
      </w:r>
    </w:p>
    <w:p>
      <w:pPr/>
      <w:r>
        <w:t>5. When the butter and flour are incorporated and hot, start slowly adding the evaporated milk while continuing to whisk.</w:t>
      </w:r>
    </w:p>
    <w:p>
      <w:pPr/>
      <w:r>
        <w:t>6. Heat mixture on medium heat until bubbling (stirring often so it doesn't burn).</w:t>
      </w:r>
    </w:p>
    <w:p>
      <w:pPr/>
      <w:r>
        <w:t>7. Add cheeses a little at a time until melted.</w:t>
      </w:r>
    </w:p>
    <w:p>
      <w:pPr/>
      <w:r>
        <w:t>8. Add pasta, mix, and serve.</w:t>
      </w:r>
    </w:p>
    <w:p>
      <w:r>
        <w:t>Notes / Riddle / Effects:</w:t>
      </w:r>
    </w:p>
    <w:p>
      <w:r>
        <w:t>“ A spell hangs heavy like a cloud, and you wish to be freed from this shroud. So take one bite to feel the release and leave the curse floating in the breeze ”</w:t>
      </w:r>
    </w:p>
    <w:p>
      <w:r>
        <w:br w:type="page"/>
      </w:r>
    </w:p>
    <w:p>
      <w:pPr>
        <w:pStyle w:val="Heading1"/>
      </w:pPr>
      <w:r>
        <w:t>Face Off Falafel</w:t>
      </w:r>
    </w:p>
    <w:p>
      <w:r>
        <w:t>Source: https://justaddmagic.fandom.com/wiki/Face_Off_Falafel</w:t>
      </w:r>
    </w:p>
    <w:p>
      <w:r>
        <w:t>Image URL: https://static.wikia.nocookie.net/justaddmagic/images/e/e8/Face_Off_Falafel.PNG/revision/latest/scale-to-width-down/268?cb=20200801000353</w:t>
      </w:r>
    </w:p>
    <w:p>
      <w:r>
        <w:t>Ingredients:</w:t>
      </w:r>
    </w:p>
    <w:p>
      <w:pPr/>
      <w:r>
        <w:t>• One 15 ounce can of chickpeas, rinsed, drained and patted dry</w:t>
      </w:r>
    </w:p>
    <w:p>
      <w:pPr/>
      <w:r>
        <w:t>• 1/3 cup fresh parsley</w:t>
      </w:r>
    </w:p>
    <w:p>
      <w:pPr/>
      <w:r>
        <w:t>• 4 cloves Werpoes Garlic, minced</w:t>
      </w:r>
    </w:p>
    <w:p>
      <w:pPr/>
      <w:r>
        <w:t>• 2 shallots, minced</w:t>
      </w:r>
    </w:p>
    <w:p>
      <w:pPr/>
      <w:r>
        <w:t>• 2 tablespoons sesame seeds</w:t>
      </w:r>
    </w:p>
    <w:p>
      <w:pPr/>
      <w:r>
        <w:t>• 1 1/2 teaspoon Galifrazian Cumin</w:t>
      </w:r>
    </w:p>
    <w:p>
      <w:pPr/>
      <w:r>
        <w:t>• 1/4 teaspoon sea salt</w:t>
      </w:r>
    </w:p>
    <w:p>
      <w:pPr/>
      <w:r>
        <w:t>• 3-4 tablespoons flour</w:t>
      </w:r>
    </w:p>
    <w:p>
      <w:pPr/>
      <w:r>
        <w:t>• 3-4 tablespoons grape seed oil</w:t>
      </w:r>
    </w:p>
    <w:p>
      <w:r>
        <w:t>Directions:</w:t>
      </w:r>
    </w:p>
    <w:p>
      <w:pPr/>
      <w:r>
        <w:t>1. Add chickpeas, parsley, shallots, sesame seeds, cumin, seas salt, and pepper into a food processor or a blender and mix. Add in the flour one tablespoon at a time and mix between adding. Transfer to a mixing bowl and cover and refrigerate.</w:t>
      </w:r>
    </w:p>
    <w:p>
      <w:pPr/>
      <w:r>
        <w:t>2. Refrigerate it for 1-2 hours until it's firm. Once chilled, scoop out round tablespoon amounts. Heat a large skillet to medium heat and add enough oil to generously coat the pan. That'll be around 2 tablespoons of oil.</w:t>
      </w:r>
    </w:p>
    <w:p>
      <w:pPr/>
      <w:r>
        <w:t>3. Once the oil is hot, add the falafel. Cook for a total of 4-5 minutes, flipping when the underside is deep golden brown.</w:t>
      </w:r>
    </w:p>
    <w:p>
      <w:r>
        <w:t>Notes / Riddle / Effects:</w:t>
      </w:r>
    </w:p>
    <w:p>
      <w:r>
        <w:t>“ When you need a different look, you know its time to cook, do everything right by the book, or you'll be mistaken for a crook. ”</w:t>
      </w:r>
    </w:p>
    <w:p>
      <w:r>
        <w:br w:type="page"/>
      </w:r>
    </w:p>
    <w:p>
      <w:pPr>
        <w:pStyle w:val="Heading1"/>
      </w:pPr>
      <w:r>
        <w:t>Fill-In-The-Bubble Gum</w:t>
      </w:r>
    </w:p>
    <w:p>
      <w:r>
        <w:t>Source: https://justaddmagic.fandom.com/wiki/Fill-In-The-Bubble_Gum</w:t>
      </w:r>
    </w:p>
    <w:p>
      <w:r>
        <w:t>Image URL: https://static.wikia.nocookie.net/justaddmagic/images/e/e0/Image_2021-03-25_104710.png/revision/latest?cb=20210325051723</w:t>
      </w:r>
    </w:p>
    <w:p>
      <w:r>
        <w:t>Notes / Riddle / Effects:</w:t>
      </w:r>
    </w:p>
    <w:p>
      <w:r>
        <w:t>“ Maybe you're a cheater or just tired, then on exam blow a bubble and you're smarts will be admired. ”</w:t>
      </w:r>
    </w:p>
    <w:p>
      <w:r>
        <w:br w:type="page"/>
      </w:r>
    </w:p>
    <w:p>
      <w:pPr>
        <w:pStyle w:val="Heading1"/>
      </w:pPr>
      <w:r>
        <w:t>Find Your Key Lime Pie</w:t>
      </w:r>
    </w:p>
    <w:p>
      <w:r>
        <w:t>Source: https://justaddmagic.fandom.com/wiki/Find_Your_Key_Lime_Pie</w:t>
      </w:r>
    </w:p>
    <w:p>
      <w:r>
        <w:t>Image URL: https://static.wikia.nocookie.net/justaddmagic/images/d/dc/Keylimepie.PNG/revision/latest?cb=20170331024905</w:t>
      </w:r>
    </w:p>
    <w:p>
      <w:r>
        <w:t>Directions:</w:t>
      </w:r>
    </w:p>
    <w:p>
      <w:pPr/>
      <w:r>
        <w:t>1. For crust:</w:t>
      </w:r>
    </w:p>
    <w:p>
      <w:pPr/>
      <w:r>
        <w:t>2. 1.) Preheat oven to 350 degrees F.</w:t>
      </w:r>
    </w:p>
    <w:p>
      <w:pPr/>
      <w:r>
        <w:t>3. 2.) Break up the graham crackers; in a food processor or using a plastic bag. Add the melted butter and Merwaldian sugar stir until combined. Press the mixture into the bottom and side of a pie pan.</w:t>
      </w:r>
    </w:p>
    <w:p>
      <w:pPr/>
      <w:r>
        <w:t>4. 3.) Bake the crust until set and golden, 8 minutes.</w:t>
      </w:r>
    </w:p>
    <w:p>
      <w:pPr/>
      <w:r>
        <w:t>5. For filling:</w:t>
      </w:r>
    </w:p>
    <w:p>
      <w:pPr/>
      <w:r>
        <w:t>6. 1.) In an electric mixer, beat the egg yolks and Elysian lime zest at high speed until very fluffy, about 5 minutes.</w:t>
      </w:r>
    </w:p>
    <w:p>
      <w:pPr/>
      <w:r>
        <w:t>7. 2.) Gradually add the condensed milk and continue to beat until thick, 3 or 4 minutes longer. Lower the mixer speed and slowly add the lime juice, mixing until combined. Pour the mixture into the crust.</w:t>
      </w:r>
    </w:p>
    <w:p>
      <w:pPr/>
      <w:r>
        <w:t>8. 3.) Bake for 10 minutes, or until the filling has just set. Cool on a wire rack, then refrigerate. Freeze for 15 to 20 minutes before serving.</w:t>
      </w:r>
    </w:p>
    <w:p>
      <w:r>
        <w:t>Notes / Riddle / Effects:</w:t>
      </w:r>
    </w:p>
    <w:p>
      <w:r>
        <w:t>“ Lock your mind to find the key, one slice of this pie and you'll be free, to unlock whatever door you choose, inside or out, you have nothing to lose. ”</w:t>
      </w:r>
    </w:p>
    <w:p>
      <w:r>
        <w:t>Baking Fun!</w:t>
      </w:r>
    </w:p>
    <w:p>
      <w:r>
        <w:t>When you want to make something good, and you want to make it fast, pick Aunt Pixie's recipe for a favorite every time!</w:t>
      </w:r>
    </w:p>
    <w:p>
      <w:r>
        <w:br w:type="page"/>
      </w:r>
    </w:p>
    <w:p>
      <w:pPr>
        <w:pStyle w:val="Heading1"/>
      </w:pPr>
      <w:r>
        <w:t>First Frost Fig Ice Cream</w:t>
      </w:r>
    </w:p>
    <w:p>
      <w:r>
        <w:t>Source: https://justaddmagic.fandom.com/wiki/First_Frost_Fig_Ice_Cream</w:t>
      </w:r>
    </w:p>
    <w:p>
      <w:r>
        <w:t>Image URL: https://static.wikia.nocookie.net/justaddmagic/images/a/ab/Firstfrost.png/revision/latest/scale-to-width-down/268?cb=20190203024804</w:t>
      </w:r>
    </w:p>
    <w:p>
      <w:r>
        <w:t>Magical spices found: Ice cubes, Kalimba sugar, Nakian vanilla, Rock salt</w:t>
      </w:r>
    </w:p>
    <w:p>
      <w:r>
        <w:t>Ingredients:</w:t>
      </w:r>
    </w:p>
    <w:p>
      <w:pPr/>
      <w:r>
        <w:t>• 1 pound ripe figs</w:t>
      </w:r>
    </w:p>
    <w:p>
      <w:pPr/>
      <w:r>
        <w:t>• Honey</w:t>
      </w:r>
    </w:p>
    <w:p>
      <w:pPr/>
      <w:r>
        <w:t>• Salt</w:t>
      </w:r>
    </w:p>
    <w:p>
      <w:pPr/>
      <w:r>
        <w:t>• Cinnamon</w:t>
      </w:r>
    </w:p>
    <w:p>
      <w:pPr/>
      <w:r>
        <w:t>• Nakian vanilla</w:t>
      </w:r>
    </w:p>
    <w:p>
      <w:pPr/>
      <w:r>
        <w:t>• Kalimba sugar</w:t>
      </w:r>
    </w:p>
    <w:p>
      <w:pPr/>
      <w:r>
        <w:t>• Milk</w:t>
      </w:r>
    </w:p>
    <w:p>
      <w:pPr/>
      <w:r>
        <w:t>• Rock salt</w:t>
      </w:r>
    </w:p>
    <w:p>
      <w:pPr/>
      <w:r>
        <w:t>• Ice cubes</w:t>
      </w:r>
    </w:p>
    <w:p>
      <w:r>
        <w:t>Directions:</w:t>
      </w:r>
    </w:p>
    <w:p>
      <w:pPr/>
      <w:r>
        <w:t>1. For the base ice cream: Stir in the milk, sugar, vanilla, together medium bowl. Pour 1/2 cup of the mixture into a sandwich-size resealable plastic bag</w:t>
      </w:r>
    </w:p>
    <w:p>
      <w:pPr/>
      <w:r>
        <w:t>2. Place the ice  into a 4- quart food storage bag. Put the filed bags into the container and secure.</w:t>
      </w:r>
    </w:p>
    <w:p>
      <w:pPr/>
      <w:r>
        <w:t>3. SHAKE!.</w:t>
      </w:r>
    </w:p>
    <w:p>
      <w:pPr/>
      <w:r>
        <w:t>4. Enjoy!</w:t>
      </w:r>
    </w:p>
    <w:p>
      <w:r>
        <w:t>Notes / Riddle / Effects:</w:t>
      </w:r>
    </w:p>
    <w:p>
      <w:r>
        <w:t>“ To rid yourself of a stubborn weed, mix part of the root and get what you need. That pesky problem will soon be lost, with one bite an early frost. ”</w:t>
      </w:r>
    </w:p>
    <w:p>
      <w:r>
        <w:br w:type="page"/>
      </w:r>
    </w:p>
    <w:p>
      <w:pPr>
        <w:pStyle w:val="Heading1"/>
      </w:pPr>
      <w:r>
        <w:t>Flip Flop Flapjacks</w:t>
      </w:r>
    </w:p>
    <w:p>
      <w:r>
        <w:t>Source: https://justaddmagic.fandom.com/wiki/Flip_Flop_Flapjacks</w:t>
      </w:r>
    </w:p>
    <w:p>
      <w:r>
        <w:t>Image URL: https://static.wikia.nocookie.net/justaddmagic/images/e/e6/Site-logo.png/revision/latest?cb=20210714142159</w:t>
      </w:r>
    </w:p>
    <w:p>
      <w:r>
        <w:t>Ingredients:</w:t>
      </w:r>
    </w:p>
    <w:p>
      <w:pPr/>
      <w:r>
        <w:t>• 1 1/2 cups all purpose flour</w:t>
      </w:r>
    </w:p>
    <w:p>
      <w:pPr/>
      <w:r>
        <w:t>• 3 1/2 tsp baking powder.</w:t>
      </w:r>
    </w:p>
    <w:p>
      <w:pPr/>
      <w:r>
        <w:t>• 1 1/4 cups milk</w:t>
      </w:r>
    </w:p>
    <w:p>
      <w:pPr/>
      <w:r>
        <w:t>• 1 egg</w:t>
      </w:r>
    </w:p>
    <w:p>
      <w:pPr/>
      <w:r>
        <w:t>• 3 tsp melted butter</w:t>
      </w:r>
    </w:p>
    <w:p>
      <w:pPr/>
      <w:r>
        <w:t>• 1 tsp salt</w:t>
      </w:r>
    </w:p>
    <w:p>
      <w:pPr/>
      <w:r>
        <w:t>• 1 tsp sugar</w:t>
      </w:r>
    </w:p>
    <w:p>
      <w:pPr/>
      <w:r>
        <w:t>• 3 tsp Merwaldian Nutmeg</w:t>
      </w:r>
    </w:p>
    <w:p>
      <w:r>
        <w:t>Directions:</w:t>
      </w:r>
    </w:p>
    <w:p>
      <w:pPr/>
      <w:r>
        <w:t>1. In a large bowl, sift together the flour, baking powder, sugar, salt and Merwaldian nutmeg. make a wellin the center and pour in milk, egg and melted butter.</w:t>
      </w:r>
    </w:p>
    <w:p>
      <w:pPr/>
      <w:r>
        <w:t>2. Heat a lightly oiled griddle or frying pan over medium heat. Pour or scoop the batter onto the griddle using approximately 1/4 for each pancake. Brown on both sides and serve hot.</w:t>
      </w:r>
    </w:p>
    <w:p>
      <w:r>
        <w:t>Notes / Riddle / Effects:</w:t>
      </w:r>
    </w:p>
    <w:p>
      <w:r>
        <w:t>“ Reverse the command. ”</w:t>
      </w:r>
    </w:p>
    <w:p>
      <w:r>
        <w:br w:type="page"/>
      </w:r>
    </w:p>
    <w:p>
      <w:pPr>
        <w:pStyle w:val="Heading1"/>
      </w:pPr>
      <w:r>
        <w:t>Flying Fig Jam</w:t>
      </w:r>
    </w:p>
    <w:p>
      <w:r>
        <w:t>Source: https://justaddmagic.fandom.com/wiki/Flying_Fig_Jam</w:t>
      </w:r>
    </w:p>
    <w:p>
      <w:r>
        <w:t>Image URL: https://static.wikia.nocookie.net/justaddmagic/images/0/0e/Flying_Fig_Jam.PNG/revision/latest/scale-to-width-down/268?cb=20200731235934</w:t>
      </w:r>
    </w:p>
    <w:p>
      <w:r>
        <w:t>Magical spices found: Figs stemmed and cut into 1</w:t>
      </w:r>
    </w:p>
    <w:p>
      <w:r>
        <w:t>Ingredients:</w:t>
      </w:r>
    </w:p>
    <w:p>
      <w:pPr/>
      <w:r>
        <w:t>• 2 pounds Purple Figs stemmed and cut into 1/2 inch pieces</w:t>
      </w:r>
    </w:p>
    <w:p>
      <w:pPr/>
      <w:r>
        <w:t>• 1 1/2 cups Werpoes Sugar</w:t>
      </w:r>
    </w:p>
    <w:p>
      <w:pPr/>
      <w:r>
        <w:t>• 1/4 cup fresh Lemon Juice</w:t>
      </w:r>
    </w:p>
    <w:p>
      <w:pPr/>
      <w:r>
        <w:t>• 1/2 cup of water</w:t>
      </w:r>
    </w:p>
    <w:p>
      <w:r>
        <w:t>Directions:</w:t>
      </w:r>
    </w:p>
    <w:p>
      <w:pPr/>
      <w:r>
        <w:t>1. In a large nonreactive saucepan, toss the fig pieces and the sugar and let it stand, stirring occasionally for 15 minutes until the sugar is mostly dissolved and the figs are juicy.</w:t>
      </w:r>
    </w:p>
    <w:p>
      <w:pPr/>
      <w:r>
        <w:t>2. Add the lemon juice and the water and bring to a boil, stirring until the sugar is completely dissolved. Simmer the fig jam over moderate heat, stirring occasionally until the fruit is soft and the liquid runs off the side of a spoon in thick, heavy drops. This will take about 20 minutes.</w:t>
      </w:r>
    </w:p>
    <w:p>
      <w:pPr/>
      <w:r>
        <w:t>3. Spoon the jam into three 1/2 pint jars, leaving 1/4 inch of space at the top. Close the jars and let cool to room temperature.</w:t>
      </w:r>
    </w:p>
    <w:p>
      <w:r>
        <w:t>Notes / Riddle / Effects:</w:t>
      </w:r>
    </w:p>
    <w:p>
      <w:r>
        <w:t>“ Soar to the sky, just like a bird, but don't be surprised if you sound absurd. ”</w:t>
      </w:r>
    </w:p>
    <w:p>
      <w:r>
        <w:br w:type="page"/>
      </w:r>
    </w:p>
    <w:p>
      <w:pPr>
        <w:pStyle w:val="Heading1"/>
      </w:pPr>
      <w:r>
        <w:t>Forget Me Garlic Knots</w:t>
      </w:r>
    </w:p>
    <w:p>
      <w:r>
        <w:t>Source: https://justaddmagic.fandom.com/wiki/Forget_Me_Garlic_Knots</w:t>
      </w:r>
    </w:p>
    <w:p>
      <w:r>
        <w:t>Image URL: https://static.wikia.nocookie.net/justaddmagic/images/c/cc/Garlic.png/revision/latest/scale-to-width-down/1200?cb=20170731192445</w:t>
      </w:r>
    </w:p>
    <w:p>
      <w:r>
        <w:t>Directions:</w:t>
      </w:r>
    </w:p>
    <w:p>
      <w:pPr/>
      <w:r>
        <w:t>1. Take yeast and pour it into a cup of water, Mix all the dry ingredients together.</w:t>
      </w:r>
    </w:p>
    <w:p>
      <w:pPr/>
      <w:r>
        <w:t>2. Mix wet ingredients together.</w:t>
      </w:r>
    </w:p>
    <w:p>
      <w:pPr/>
      <w:r>
        <w:t>3. Slowly pour dry ingredients into wet. (NO YEAST YET)</w:t>
      </w:r>
    </w:p>
    <w:p>
      <w:pPr/>
      <w:r>
        <w:t>4. Mix together. Now Add yeast slowly.....Mix very well.</w:t>
      </w:r>
    </w:p>
    <w:p>
      <w:pPr/>
      <w:r>
        <w:t>5. Mix dough till it gets to stretchy consistence.</w:t>
      </w:r>
    </w:p>
    <w:p>
      <w:pPr/>
      <w:r>
        <w:t>6. Form dough into little knots.</w:t>
      </w:r>
    </w:p>
    <w:p>
      <w:pPr/>
      <w:r>
        <w:t>7. Place in oven of 450° F Set for 10 minutes.</w:t>
      </w:r>
    </w:p>
    <w:p>
      <w:pPr/>
      <w:r>
        <w:t>8. After timer, stick tooth pick in knot, if NO dough comes off onto the stick, knots are done.</w:t>
      </w:r>
    </w:p>
    <w:p>
      <w:pPr/>
      <w:r>
        <w:t>9. If dough is on stick put back in oven for 3 minutes.</w:t>
      </w:r>
    </w:p>
    <w:p>
      <w:pPr/>
      <w:r>
        <w:t>10. Top with parsley/coriander. Enjoy!!!!</w:t>
      </w:r>
    </w:p>
    <w:p>
      <w:r>
        <w:t>Notes / Riddle / Effects:</w:t>
      </w:r>
    </w:p>
    <w:p>
      <w:r>
        <w:t>“ A bad memory you can recall, take a bite and forget it all. Note you might forget the wrong thing,remember some parts to hint the “ding”. ”</w:t>
      </w:r>
    </w:p>
    <w:p>
      <w:r>
        <w:br w:type="page"/>
      </w:r>
    </w:p>
    <w:p>
      <w:pPr>
        <w:pStyle w:val="Heading1"/>
      </w:pPr>
      <w:r>
        <w:t>Forget The Day-Pricot Bars</w:t>
      </w:r>
    </w:p>
    <w:p>
      <w:r>
        <w:t>Source: https://justaddmagic.fandom.com/wiki/Forget_The_Day-Pricot_Bars</w:t>
      </w:r>
    </w:p>
    <w:p>
      <w:r>
        <w:t>Image URL: https://static.wikia.nocookie.net/justaddmagic/images/e/e6/Site-logo.png/revision/latest?cb=20210714142159</w:t>
      </w:r>
    </w:p>
    <w:p>
      <w:r>
        <w:t>Magical spices found: Livonian vanilla extract, Taurian baking powder, Taurian flour, Taurian salt, Taurian sugar</w:t>
      </w:r>
    </w:p>
    <w:p>
      <w:r>
        <w:t>Ingredients:</w:t>
      </w:r>
    </w:p>
    <w:p>
      <w:pPr/>
      <w:r>
        <w:t>• 1 cup unsalted butter, softened</w:t>
      </w:r>
    </w:p>
    <w:p>
      <w:pPr/>
      <w:r>
        <w:t>• 1 cup Taurian sugar</w:t>
      </w:r>
    </w:p>
    <w:p>
      <w:pPr/>
      <w:r>
        <w:t>• 2 large egg yolks</w:t>
      </w:r>
    </w:p>
    <w:p>
      <w:pPr/>
      <w:r>
        <w:t>• ½ teaspoon Livonian vanilla extract</w:t>
      </w:r>
    </w:p>
    <w:p>
      <w:pPr/>
      <w:r>
        <w:t>• 2 cups all-purpose Taurian flour</w:t>
      </w:r>
    </w:p>
    <w:p>
      <w:pPr/>
      <w:r>
        <w:t>• 1 teaspoon Taurian baking powder</w:t>
      </w:r>
    </w:p>
    <w:p>
      <w:pPr/>
      <w:r>
        <w:t>• ¼ teaspoon Taurian salt</w:t>
      </w:r>
    </w:p>
    <w:p>
      <w:pPr/>
      <w:r>
        <w:t>• 1 ½ cups apricot jam</w:t>
      </w:r>
    </w:p>
    <w:p>
      <w:r>
        <w:t>Directions:</w:t>
      </w:r>
    </w:p>
    <w:p>
      <w:pPr/>
      <w:r>
        <w:t>1. Preheat the oven to 350 degrees and spray an 8x10 baking dish with baking spray.</w:t>
      </w:r>
    </w:p>
    <w:p>
      <w:pPr/>
      <w:r>
        <w:t>2. To your stand mixer add the butter and Taurian sugar and mix on medium speed until fluffy, about 2-3 minutes.</w:t>
      </w:r>
    </w:p>
    <w:p>
      <w:pPr/>
      <w:r>
        <w:t>3. Add in egg yolks and Livonian vanilla extract until creamy.</w:t>
      </w:r>
    </w:p>
    <w:p>
      <w:pPr/>
      <w:r>
        <w:t>4. Add Taurian flour, Taurian baking powder, and Taurian salt until just combined.</w:t>
      </w:r>
    </w:p>
    <w:p>
      <w:pPr/>
      <w:r>
        <w:t>5. Spread about half the mixture into the baking dish and press gently.</w:t>
      </w:r>
    </w:p>
    <w:p>
      <w:pPr/>
      <w:r>
        <w:t>6. Spread apricot jam over the shortbread.</w:t>
      </w:r>
    </w:p>
    <w:p>
      <w:pPr/>
      <w:r>
        <w:t>7. Sprinkle remaining shortbread mixture over the apricot jam.</w:t>
      </w:r>
    </w:p>
    <w:p>
      <w:pPr/>
      <w:r>
        <w:t>8. Bake for 35-40 minutes or until golden brown.</w:t>
      </w:r>
    </w:p>
    <w:p>
      <w:pPr/>
      <w:r>
        <w:t>9. Cool completely before slicing.</w:t>
      </w:r>
    </w:p>
    <w:p>
      <w:pPr/>
      <w:r>
        <w:t>10. Forget The Day-Pricot Bars Magical elements Livonian Taurian Riddle When you've seen something you wish to forget, eat this bar and you'll have no regrets. Cooked in Just Add Time Travel Cooked by Becky Quinn Consumer Becky Quinn Recipe Chronology Previous Next A Guac Through Time First Frost Fig Ice Cream</w:t>
      </w:r>
    </w:p>
    <w:p>
      <w:r>
        <w:t>Notes / Riddle / Effects:</w:t>
      </w:r>
    </w:p>
    <w:p>
      <w:r>
        <w:t>“ When you've seen something you wish to forget, eat this bar and you'll have no regrets. ”</w:t>
      </w:r>
    </w:p>
    <w:p>
      <w:r>
        <w:br w:type="page"/>
      </w:r>
    </w:p>
    <w:p>
      <w:pPr>
        <w:pStyle w:val="Heading1"/>
      </w:pPr>
      <w:r>
        <w:t>Funny Bone Baked Beans</w:t>
      </w:r>
    </w:p>
    <w:p>
      <w:r>
        <w:t>Source: https://justaddmagic.fandom.com/wiki/Funny_Bone_Baked_Beans</w:t>
      </w:r>
    </w:p>
    <w:p>
      <w:r>
        <w:t>Image URL: https://static.wikia.nocookie.net/justaddmagic/images/f/f4/Bakedbeans.png/revision/latest/scale-to-width-down/1200?cb=20170731192113</w:t>
      </w:r>
    </w:p>
    <w:p>
      <w:r>
        <w:t>Ingredients:</w:t>
      </w:r>
    </w:p>
    <w:p>
      <w:pPr/>
      <w:r>
        <w:t>• 1 diced onion</w:t>
      </w:r>
    </w:p>
    <w:p>
      <w:pPr/>
      <w:r>
        <w:t>• 16 ounce pinto beans</w:t>
      </w:r>
    </w:p>
    <w:p>
      <w:pPr/>
      <w:r>
        <w:t>• 1 tablespoon lemon juice</w:t>
      </w:r>
    </w:p>
    <w:p>
      <w:pPr/>
      <w:r>
        <w:t>• 1/4 cup light brown sugar</w:t>
      </w:r>
    </w:p>
    <w:p>
      <w:pPr/>
      <w:r>
        <w:t>• 4 tablespoons ketchup</w:t>
      </w:r>
    </w:p>
    <w:p>
      <w:pPr/>
      <w:r>
        <w:t>• A pinch of Livonian Salt</w:t>
      </w:r>
    </w:p>
    <w:p>
      <w:pPr/>
      <w:r>
        <w:t>• 1/4 cup of maple syrup</w:t>
      </w:r>
    </w:p>
    <w:p>
      <w:pPr/>
      <w:r>
        <w:t>• Water</w:t>
      </w:r>
    </w:p>
    <w:p>
      <w:r>
        <w:t>Directions:</w:t>
      </w:r>
    </w:p>
    <w:p>
      <w:pPr/>
      <w:r>
        <w:t>1. In a medium pot over medium high/medium heat, ad all ingredients except Livonian salt and water.</w:t>
      </w:r>
    </w:p>
    <w:p>
      <w:pPr/>
      <w:r>
        <w:t>2. Stir constantly to avoid burning.</w:t>
      </w:r>
    </w:p>
    <w:p>
      <w:pPr/>
      <w:r>
        <w:t>3. When boiling, change to low heat.</w:t>
      </w:r>
    </w:p>
    <w:p>
      <w:pPr/>
      <w:r>
        <w:t>4. Add Livonian. Stir. Add water until desired consistency.</w:t>
      </w:r>
    </w:p>
    <w:p>
      <w:pPr/>
      <w:r>
        <w:t>5. Serve.</w:t>
      </w:r>
    </w:p>
    <w:p>
      <w:r>
        <w:t>Notes / Riddle / Effects:</w:t>
      </w:r>
    </w:p>
    <w:p>
      <w:r>
        <w:t>“ The more you eat, the more you laugh. ”</w:t>
      </w:r>
    </w:p>
    <w:p>
      <w:r>
        <w:br w:type="page"/>
      </w:r>
    </w:p>
    <w:p>
      <w:pPr>
        <w:pStyle w:val="Heading1"/>
      </w:pPr>
      <w:r>
        <w:t>Gazpa-Chill Soup</w:t>
      </w:r>
    </w:p>
    <w:p>
      <w:r>
        <w:t>Source: https://justaddmagic.fandom.com/wiki/Gazpa-Chill_Soup</w:t>
      </w:r>
    </w:p>
    <w:p>
      <w:r>
        <w:t>Image URL: https://static.wikia.nocookie.net/justaddmagic/images/e/e6/Site-logo.png/revision/latest?cb=20210714142159</w:t>
      </w:r>
    </w:p>
    <w:p>
      <w:r>
        <w:t>Magical spices found: Cucumbers chopped, Fresh garlic crushed, Fresh lemon, Red pepper cut, Ripe plum tomatoes cored and chopped, Spring onions chopped, Vinegar to taste</w:t>
      </w:r>
    </w:p>
    <w:p>
      <w:r>
        <w:t>Ingredients:</w:t>
      </w:r>
    </w:p>
    <w:p>
      <w:pPr/>
      <w:r>
        <w:t>• Ripe plum tomatoes cored and chopped</w:t>
      </w:r>
    </w:p>
    <w:p>
      <w:pPr/>
      <w:r>
        <w:t>• Vinegar to taste</w:t>
      </w:r>
    </w:p>
    <w:p>
      <w:pPr/>
      <w:r>
        <w:t>• 1/2 tsp Livonian Salt</w:t>
      </w:r>
    </w:p>
    <w:p>
      <w:pPr/>
      <w:r>
        <w:t>• parsley (spring)</w:t>
      </w:r>
    </w:p>
    <w:p>
      <w:pPr/>
      <w:r>
        <w:t>• Spring onions chopped</w:t>
      </w:r>
    </w:p>
    <w:p>
      <w:pPr/>
      <w:r>
        <w:t>• Cucumbers chopped</w:t>
      </w:r>
    </w:p>
    <w:p>
      <w:pPr/>
      <w:r>
        <w:t>• Fresh lemon</w:t>
      </w:r>
    </w:p>
    <w:p>
      <w:pPr/>
      <w:r>
        <w:t>• Red pepper cut</w:t>
      </w:r>
    </w:p>
    <w:p>
      <w:pPr/>
      <w:r>
        <w:t>• Fresh garlic crushed</w:t>
      </w:r>
    </w:p>
    <w:p>
      <w:r>
        <w:t>Directions:</w:t>
      </w:r>
    </w:p>
    <w:p>
      <w:pPr/>
      <w:r>
        <w:t>1. Place the cucumbers, peppers, tomatoes, garlic and spring onions in a large bowl.</w:t>
      </w:r>
    </w:p>
    <w:p>
      <w:pPr/>
      <w:r>
        <w:t>2. Add the 1/2 teaspoon of Livonian salt.</w:t>
      </w:r>
    </w:p>
    <w:p>
      <w:pPr/>
      <w:r>
        <w:t>3. Add the vinegar and mix together with your hands, pressing down to squeeze out the juices.</w:t>
      </w:r>
    </w:p>
    <w:p>
      <w:pPr/>
      <w:r>
        <w:t>4. Add lemon and tomato juice, then mix by hand.</w:t>
      </w:r>
    </w:p>
    <w:p>
      <w:pPr/>
      <w:r>
        <w:t>5. Garnish with parsley.</w:t>
      </w:r>
    </w:p>
    <w:p>
      <w:r>
        <w:t>Notes / Riddle / Effects:</w:t>
      </w:r>
    </w:p>
    <w:p>
      <w:r>
        <w:t>“ So you need things to cool off and calm down Offer up a ladle of this soup and everything will be safe and sound ”</w:t>
      </w:r>
    </w:p>
    <w:p>
      <w:r>
        <w:br w:type="page"/>
      </w:r>
    </w:p>
    <w:p>
      <w:pPr>
        <w:pStyle w:val="Heading1"/>
      </w:pPr>
      <w:r>
        <w:t>Genteel Sweet Tea</w:t>
      </w:r>
    </w:p>
    <w:p>
      <w:r>
        <w:t>Source: https://justaddmagic.fandom.com/wiki/Genteel_Sweet_Tea</w:t>
      </w:r>
    </w:p>
    <w:p>
      <w:r>
        <w:t>Image URL: https://static.wikia.nocookie.net/justaddmagic/images/c/c5/2020-07-18_%282%29.png/revision/latest?cb=20200718173421</w:t>
      </w:r>
    </w:p>
    <w:p>
      <w:r>
        <w:t>Magical spices found: Boiling water</w:t>
      </w:r>
    </w:p>
    <w:p>
      <w:r>
        <w:t>Ingredients:</w:t>
      </w:r>
    </w:p>
    <w:p>
      <w:pPr/>
      <w:r>
        <w:t>• Boiling water</w:t>
      </w:r>
    </w:p>
    <w:p>
      <w:pPr/>
      <w:r>
        <w:t>• 1 pinch baking soda</w:t>
      </w:r>
    </w:p>
    <w:p>
      <w:pPr/>
      <w:r>
        <w:t>• 3/4 cups Elysian Sugar</w:t>
      </w:r>
    </w:p>
    <w:p>
      <w:pPr/>
      <w:r>
        <w:t>• 6 tea bags</w:t>
      </w:r>
    </w:p>
    <w:p>
      <w:r>
        <w:t>Directions:</w:t>
      </w:r>
    </w:p>
    <w:p>
      <w:pPr/>
      <w:r>
        <w:t>1. Steep tea bags in boiling water.</w:t>
      </w:r>
    </w:p>
    <w:p>
      <w:pPr/>
      <w:r>
        <w:t>2. Mix remaining ingredients.</w:t>
      </w:r>
    </w:p>
    <w:p>
      <w:pPr/>
      <w:r>
        <w:t>3. Chill and serve.</w:t>
      </w:r>
    </w:p>
    <w:p>
      <w:r>
        <w:t>Notes / Riddle / Effects:</w:t>
      </w:r>
    </w:p>
    <w:p>
      <w:r>
        <w:t>“ Show that you're respectable, with a sip of tea, when you need to break it down, prove it exceptionally. ”</w:t>
      </w:r>
    </w:p>
    <w:p>
      <w:r>
        <w:br w:type="page"/>
      </w:r>
    </w:p>
    <w:p>
      <w:pPr>
        <w:pStyle w:val="Heading1"/>
      </w:pPr>
      <w:r>
        <w:t>Get Out Of A (Dill) Pickle</w:t>
      </w:r>
    </w:p>
    <w:p>
      <w:r>
        <w:t>Source: https://justaddmagic.fandom.com/wiki/Get_Out_Of_A_(Dill)_Pickle</w:t>
      </w:r>
    </w:p>
    <w:p>
      <w:r>
        <w:t>Image URL: https://static.wikia.nocookie.net/justaddmagic/images/2/2c/Get_Out_of_a_-Dill-_Pickle.JPG/revision/latest/scale-to-width-down/268?cb=20200725005520</w:t>
      </w:r>
    </w:p>
    <w:p>
      <w:r>
        <w:t>Magical spices found: Cedronian cider vinegar, Galifrazian dill seed, Kirby cucumbers</w:t>
      </w:r>
    </w:p>
    <w:p>
      <w:r>
        <w:t>Ingredients:</w:t>
      </w:r>
    </w:p>
    <w:p>
      <w:pPr/>
      <w:r>
        <w:t>• 1/2 cups Cedronian cider vinegar</w:t>
      </w:r>
    </w:p>
    <w:p>
      <w:pPr/>
      <w:r>
        <w:t>• 1/4 cup sugar</w:t>
      </w:r>
    </w:p>
    <w:p>
      <w:pPr/>
      <w:r>
        <w:t>• 4 teaspoons kosher salt</w:t>
      </w:r>
    </w:p>
    <w:p>
      <w:pPr/>
      <w:r>
        <w:t>• 1 teaspoon mustard seeds</w:t>
      </w:r>
    </w:p>
    <w:p>
      <w:pPr/>
      <w:r>
        <w:t>• 1 teaspoon coriander seeds</w:t>
      </w:r>
    </w:p>
    <w:p>
      <w:pPr/>
      <w:r>
        <w:t>• 3/4 teaspoon dill seeds</w:t>
      </w:r>
    </w:p>
    <w:p>
      <w:pPr/>
      <w:r>
        <w:t>• 2 cups hot water</w:t>
      </w:r>
    </w:p>
    <w:p>
      <w:pPr/>
      <w:r>
        <w:t>• 2 pounds Kirby cucumbers, sliced 1/4 inch thick</w:t>
      </w:r>
    </w:p>
    <w:p>
      <w:pPr/>
      <w:r>
        <w:t>• ¾ cup Galifrazian dill seed</w:t>
      </w:r>
    </w:p>
    <w:p>
      <w:pPr/>
      <w:r>
        <w:t>• 3 garlic cloves coarsely chopped</w:t>
      </w:r>
    </w:p>
    <w:p>
      <w:r>
        <w:t>Directions:</w:t>
      </w:r>
    </w:p>
    <w:p>
      <w:pPr/>
      <w:r>
        <w:t>1. Step 1:</w:t>
      </w:r>
    </w:p>
    <w:p>
      <w:pPr/>
      <w:r>
        <w:t>2. In a large, heat proof measuring cup, combine vinegar, sugar, salt, mustard seeds, coriander seeds and dill seeds with the hot water and stir until the sugar and salt are dissolved. Let the brine cool.</w:t>
      </w:r>
    </w:p>
    <w:p>
      <w:pPr/>
      <w:r>
        <w:t>3. Step 2:</w:t>
      </w:r>
    </w:p>
    <w:p>
      <w:pPr/>
      <w:r>
        <w:t>4. In a large bowl, toss the cucumbers with dill and garlic. Pour the brine over the cucumbers and turn to coat. Place a small plate over the cucumbers to keep them submerged, then cover the bowl with plastic wrap. Refrigerate the pickles overnight, stirring once or twice. Serve cold.</w:t>
      </w:r>
    </w:p>
    <w:p>
      <w:pPr/>
      <w:r>
        <w:t>5. Make Ahead:</w:t>
      </w:r>
    </w:p>
    <w:p>
      <w:pPr/>
      <w:r>
        <w:t>6. Dill pickles can be refrigerated in an airtight container for up to 1 week.</w:t>
      </w:r>
    </w:p>
    <w:p>
      <w:r>
        <w:t>Notes / Riddle / Effects:</w:t>
      </w:r>
    </w:p>
    <w:p>
      <w:r>
        <w:t>“ You're in too deep and you need to get out- you need a rescue there is no doubt. Take this dill with a pinch of salt, and this one time only it won't be your fault. ”</w:t>
      </w:r>
    </w:p>
    <w:p>
      <w:r>
        <w:br w:type="page"/>
      </w:r>
    </w:p>
    <w:p>
      <w:pPr>
        <w:pStyle w:val="Heading1"/>
      </w:pPr>
      <w:r>
        <w:t>Give Up What You Want Gumdrops</w:t>
      </w:r>
    </w:p>
    <w:p>
      <w:r>
        <w:t>Source: https://justaddmagic.fandom.com/wiki/Give_Up_What_You_Want_Gumdrops</w:t>
      </w:r>
    </w:p>
    <w:p>
      <w:r>
        <w:t>Image URL: https://static.wikia.nocookie.net/justaddmagic/images/e/e6/Gum_drops.png/revision/latest/scale-to-width-down/268?cb=20200624215930</w:t>
      </w:r>
    </w:p>
    <w:p>
      <w:r>
        <w:t>Magical spices found: Blooming sugar, Livonian gelatin</w:t>
      </w:r>
    </w:p>
    <w:p>
      <w:r>
        <w:t>Ingredients:</w:t>
      </w:r>
    </w:p>
    <w:p>
      <w:pPr/>
      <w:r>
        <w:t>• 1 cup of Livonian gelatin</w:t>
      </w:r>
    </w:p>
    <w:p>
      <w:pPr/>
      <w:r>
        <w:t>• 1⅓ cups of apple sauce</w:t>
      </w:r>
    </w:p>
    <w:p>
      <w:pPr/>
      <w:r>
        <w:t>• 2 cups Night Blooming sugar</w:t>
      </w:r>
    </w:p>
    <w:p>
      <w:pPr/>
      <w:r>
        <w:t>• 1 teaspoon lemon juice</w:t>
      </w:r>
    </w:p>
    <w:p>
      <w:pPr/>
      <w:r>
        <w:t>• 2 tablespoons food coloring</w:t>
      </w:r>
    </w:p>
    <w:p>
      <w:pPr/>
      <w:r>
        <w:t>• 1 can cooking spray</w:t>
      </w:r>
    </w:p>
    <w:p>
      <w:r>
        <w:t>Directions:</w:t>
      </w:r>
    </w:p>
    <w:p>
      <w:pPr/>
      <w:r>
        <w:t>1. In a large saucepan combine 2 cups Night Blooming sugar, 1 1/3 cups applesauce,1 cup Livonian gelatin, 2 tablespoons food colouring, and lemon juice; let stand for one minute.</w:t>
      </w:r>
    </w:p>
    <w:p>
      <w:pPr/>
      <w:r>
        <w:t>2. Bring to a boil over medium heat, stirring constantly.</w:t>
      </w:r>
    </w:p>
    <w:p>
      <w:pPr/>
      <w:r>
        <w:t>3. Add drops of food colouring  into desired silicon candy cup.</w:t>
      </w:r>
    </w:p>
    <w:p>
      <w:pPr/>
      <w:r>
        <w:t>4. Refrigerate for 45 minutes. Remove and invert onto waxed paper.</w:t>
      </w:r>
    </w:p>
    <w:p>
      <w:pPr/>
      <w:r>
        <w:t>5. Roll in remaining Night blooming sugar</w:t>
      </w:r>
    </w:p>
    <w:p>
      <w:pPr/>
      <w:r>
        <w:t>6. Eat and enjoy</w:t>
      </w:r>
    </w:p>
    <w:p>
      <w:r>
        <w:t>Notes / Riddle / Effects:</w:t>
      </w:r>
    </w:p>
    <w:p>
      <w:r>
        <w:t>“ When you eat a gumdrop or two, say goodbye to belongings and greed, for when you give up what you want , you might just get what you need. ”</w:t>
      </w:r>
    </w:p>
    <w:p>
      <w:r>
        <w:br w:type="page"/>
      </w:r>
    </w:p>
    <w:p>
      <w:pPr>
        <w:pStyle w:val="Heading1"/>
      </w:pPr>
      <w:r>
        <w:t>Go Away Gumbo</w:t>
      </w:r>
    </w:p>
    <w:p>
      <w:r>
        <w:t>Source: https://justaddmagic.fandom.com/wiki/Go_Away_Gumbo</w:t>
      </w:r>
    </w:p>
    <w:p>
      <w:r>
        <w:t>Image URL: https://static.wikia.nocookie.net/justaddmagic/images/1/1a/Low-carb-gumbo-recipe-v-1-.jpg/revision/latest?cb=20210327175508</w:t>
      </w:r>
    </w:p>
    <w:p>
      <w:r>
        <w:t>Magical spices found: Lapsus cayenne pepper, Salt and freshly ground black pepper, Werpoes cloves garlic</w:t>
      </w:r>
    </w:p>
    <w:p>
      <w:r>
        <w:t>Ingredients:</w:t>
      </w:r>
    </w:p>
    <w:p>
      <w:pPr/>
      <w:r>
        <w:t>• 2 medium onions (1 quartered, 1 finely chopped)</w:t>
      </w:r>
    </w:p>
    <w:p>
      <w:pPr/>
      <w:r>
        <w:t>• 3 stalks celery (2 halved, 1 finely chopped)</w:t>
      </w:r>
    </w:p>
    <w:p>
      <w:pPr/>
      <w:r>
        <w:t>• 2 tbsp. black peppercorns</w:t>
      </w:r>
    </w:p>
    <w:p>
      <w:pPr/>
      <w:r>
        <w:t>• 1 ½ whole chicken</w:t>
      </w:r>
    </w:p>
    <w:p>
      <w:pPr/>
      <w:r>
        <w:t>• 2 medium carrots, halved</w:t>
      </w:r>
    </w:p>
    <w:p>
      <w:pPr/>
      <w:r>
        <w:t>• 2 sprigs thyme</w:t>
      </w:r>
    </w:p>
    <w:p>
      <w:pPr/>
      <w:r>
        <w:t>• 16 tbsp. unsalted butter</w:t>
      </w:r>
    </w:p>
    <w:p>
      <w:pPr/>
      <w:r>
        <w:t>• 1 1⁄2 cups flour</w:t>
      </w:r>
    </w:p>
    <w:p>
      <w:pPr/>
      <w:r>
        <w:t>• 1 each red and green bell pepper, minced</w:t>
      </w:r>
    </w:p>
    <w:p>
      <w:pPr/>
      <w:r>
        <w:t>• 3 Werpoes cloves garlic, finely chopped</w:t>
      </w:r>
    </w:p>
    <w:p>
      <w:pPr/>
      <w:r>
        <w:t>• Salt and freshly ground black pepper, to taste</w:t>
      </w:r>
    </w:p>
    <w:p>
      <w:pPr/>
      <w:r>
        <w:t>• 1 teaspoon Lapsus cayenne pepper</w:t>
      </w:r>
    </w:p>
    <w:p>
      <w:pPr/>
      <w:r>
        <w:t>• 1 tsp dried thyme</w:t>
      </w:r>
    </w:p>
    <w:p>
      <w:pPr/>
      <w:r>
        <w:t>• 1⁄2 tsp crushed red chile flakes</w:t>
      </w:r>
    </w:p>
    <w:p>
      <w:pPr/>
      <w:r>
        <w:t>• 3 bay leaves</w:t>
      </w:r>
    </w:p>
    <w:p>
      <w:r>
        <w:t>Directions:</w:t>
      </w:r>
    </w:p>
    <w:p>
      <w:pPr/>
      <w:r>
        <w:t>1. Bring chicken, quartered onion, halved celery, peppercorns, 2 bay leaves, carrots, thyme sprigs, and 10 cups water to a boil in an 8-qt. saucepan. Reduce heat to medium-low; simmer until chicken is cooked through, 35-40 minutes. Remove chicken; cool, then shred meat. Strain stock; discard solids and set aside.</w:t>
      </w:r>
    </w:p>
    <w:p>
      <w:pPr/>
      <w:r>
        <w:t>2. Heat butter in an 8-qt. saucepan over medium-high heat. Whisk in flour; cook, stirring, to make a dark roux, 18-20 minutes. Add remaining chopped onion, celery, and bay, plus bell peppers, garlic, salt, and pepper; cook, stirring, until soft, 8-10 minutes. Lapsus cayenne, dried thyme, and chile flakes; cook until fat begins to render from sausage, 3-4 minutes. Stir in 5 1⁄2 cups of reserved stock (chill remainder for another use); bring to a boil. Reduce heat to medium; cook, stirring, until thickened, 8-10 minutes. Add chicken; cook until hot, 2 minutes more.</w:t>
      </w:r>
    </w:p>
    <w:p>
      <w:r>
        <w:t>Notes / Riddle / Effects:</w:t>
      </w:r>
    </w:p>
    <w:p>
      <w:r>
        <w:t>“ To get rid of whom not wanted take a bite or two and and the person will go and no longer bother you. ”</w:t>
      </w:r>
    </w:p>
    <w:p>
      <w:r>
        <w:br w:type="page"/>
      </w:r>
    </w:p>
    <w:p>
      <w:pPr>
        <w:pStyle w:val="Heading1"/>
      </w:pPr>
      <w:r>
        <w:t>Hazelnut Healing Tart</w:t>
      </w:r>
    </w:p>
    <w:p>
      <w:r>
        <w:t>Source: https://justaddmagic.fandom.com/wiki/Hazelnut_Healing_Tart</w:t>
      </w:r>
    </w:p>
    <w:p>
      <w:r>
        <w:t>Image URL: https://static.wikia.nocookie.net/justaddmagic/images/3/3f/Hazelnut.PNG/revision/latest/scale-to-width-down/268?cb=20170123204545</w:t>
      </w:r>
    </w:p>
    <w:p>
      <w:r>
        <w:t>Magical spices found: Cedronian vanilla</w:t>
      </w:r>
    </w:p>
    <w:p>
      <w:r>
        <w:t>Ingredients:</w:t>
      </w:r>
    </w:p>
    <w:p>
      <w:pPr/>
      <w:r>
        <w:t>• ½ cup sugar</w:t>
      </w:r>
    </w:p>
    <w:p>
      <w:pPr/>
      <w:r>
        <w:t>• 2 tablespoons all-purpose flour</w:t>
      </w:r>
    </w:p>
    <w:p>
      <w:pPr/>
      <w:r>
        <w:t>• 3 eggs, beaten</w:t>
      </w:r>
    </w:p>
    <w:p>
      <w:pPr/>
      <w:r>
        <w:t>• 1 teaspoon Cedronian vanilla</w:t>
      </w:r>
    </w:p>
    <w:p>
      <w:pPr/>
      <w:r>
        <w:t>• 1 cup extra sweet corn syrup</w:t>
      </w:r>
    </w:p>
    <w:p>
      <w:pPr/>
      <w:r>
        <w:t>• 2 tablespoons of melted butter</w:t>
      </w:r>
    </w:p>
    <w:p>
      <w:pPr/>
      <w:r>
        <w:t>• 8 ounces bittersweet melted chocolate chips</w:t>
      </w:r>
    </w:p>
    <w:p>
      <w:pPr/>
      <w:r>
        <w:t>• 1 prepared pie crust</w:t>
      </w:r>
    </w:p>
    <w:p>
      <w:pPr/>
      <w:r>
        <w:t>• 1 ½ cups chopped hazelnuts</w:t>
      </w:r>
    </w:p>
    <w:p>
      <w:r>
        <w:t>Directions:</w:t>
      </w:r>
    </w:p>
    <w:p>
      <w:pPr/>
      <w:r>
        <w:t>1. Preheat the oven to 325℉.</w:t>
      </w:r>
    </w:p>
    <w:p>
      <w:pPr/>
      <w:r>
        <w:t>2. In a large bowl, mix together the sugar and the flour. Add the eggs, hazelnuts, chocolate chips, corn syrup, butter, Cedronian vanilla, and salt.</w:t>
      </w:r>
    </w:p>
    <w:p>
      <w:pPr/>
      <w:r>
        <w:t>3. Stir well and pour the mixture into the pie crust . Bake for one hour.</w:t>
      </w:r>
    </w:p>
    <w:p>
      <w:pPr/>
      <w:r>
        <w:t>4. Cool the tart for at least 30 minutes before serving.</w:t>
      </w:r>
    </w:p>
    <w:p>
      <w:r>
        <w:t>Notes / Riddle / Effects:</w:t>
      </w:r>
    </w:p>
    <w:p>
      <w:r>
        <w:t>“ What's been done you can undo, with a noble act from a heart that's true. ”</w:t>
      </w:r>
    </w:p>
    <w:p>
      <w:r>
        <w:br w:type="page"/>
      </w:r>
    </w:p>
    <w:p>
      <w:pPr>
        <w:pStyle w:val="Heading1"/>
      </w:pPr>
      <w:r>
        <w:t>Healthy Healing Chicken Soup</w:t>
      </w:r>
    </w:p>
    <w:p>
      <w:r>
        <w:t>Source: https://justaddmagic.fandom.com/wiki/Healthy_Healing_Chicken_Soup</w:t>
      </w:r>
    </w:p>
    <w:p>
      <w:r>
        <w:t>Image URL: https://static.wikia.nocookie.net/justaddmagic/images/b/b2/Healthy_Healing_Chicken_Soup.jpg/revision/latest/scale-to-width-down/1200?cb=20200826192145</w:t>
      </w:r>
    </w:p>
    <w:p>
      <w:r>
        <w:t>Magical spices found: Lapsus salt, Werpoes pepper</w:t>
      </w:r>
    </w:p>
    <w:p>
      <w:r>
        <w:t>Ingredients:</w:t>
      </w:r>
    </w:p>
    <w:p>
      <w:pPr/>
      <w:r>
        <w:t>• - 2 chicken breasts</w:t>
      </w:r>
    </w:p>
    <w:p>
      <w:pPr/>
      <w:r>
        <w:t>• - 1 large pot of water</w:t>
      </w:r>
    </w:p>
    <w:p>
      <w:pPr/>
      <w:r>
        <w:t>• - 2 large carrots</w:t>
      </w:r>
    </w:p>
    <w:p>
      <w:pPr/>
      <w:r>
        <w:t>• - 4 scallions</w:t>
      </w:r>
    </w:p>
    <w:p>
      <w:pPr/>
      <w:r>
        <w:t>• - 2 yellow squash</w:t>
      </w:r>
    </w:p>
    <w:p>
      <w:pPr/>
      <w:r>
        <w:t>• - 4 small potatoes</w:t>
      </w:r>
    </w:p>
    <w:p>
      <w:pPr/>
      <w:r>
        <w:t>• - 2 tbsp minced garlic</w:t>
      </w:r>
    </w:p>
    <w:p>
      <w:pPr/>
      <w:r>
        <w:t>• - 1/2 tsp Lapsus salt (1 tsp if you like)</w:t>
      </w:r>
    </w:p>
    <w:p>
      <w:pPr/>
      <w:r>
        <w:t>• - 1/2 tsp Werpoes pepper (1 tsp if you like)</w:t>
      </w:r>
    </w:p>
    <w:p>
      <w:pPr/>
      <w:r>
        <w:t>• - 4-6 chunks of ginger</w:t>
      </w:r>
    </w:p>
    <w:p>
      <w:pPr/>
      <w:r>
        <w:t>• - 1 tbsp dill</w:t>
      </w:r>
    </w:p>
    <w:p>
      <w:r>
        <w:t>Directions:</w:t>
      </w:r>
    </w:p>
    <w:p>
      <w:pPr/>
      <w:r>
        <w:t>1. Slice chicken into chunks.</w:t>
      </w:r>
    </w:p>
    <w:p>
      <w:pPr/>
      <w:r>
        <w:t>2. Fill pot with water if you haven't.</w:t>
      </w:r>
    </w:p>
    <w:p>
      <w:pPr/>
      <w:r>
        <w:t>3. Put chicken, salt, pepper, garlic, and ginger in the pot.</w:t>
      </w:r>
    </w:p>
    <w:p>
      <w:pPr/>
      <w:r>
        <w:t>4. Cut vegetables into chunks and place in pot.</w:t>
      </w:r>
    </w:p>
    <w:p>
      <w:pPr/>
      <w:r>
        <w:t>5. Turn stove to medium/low heat.</w:t>
      </w:r>
    </w:p>
    <w:p>
      <w:pPr/>
      <w:r>
        <w:t>6. Let all ingredients simmer for 1 hour.</w:t>
      </w:r>
    </w:p>
    <w:p>
      <w:pPr/>
      <w:r>
        <w:t>7. Taste and add more seasoning as needed for taste.</w:t>
      </w:r>
    </w:p>
    <w:p>
      <w:r>
        <w:t>Notes / Riddle / Effects:</w:t>
      </w:r>
    </w:p>
    <w:p>
      <w:r>
        <w:t>“ When good is what you need to feel, sip this soup to help you heal. ”</w:t>
      </w:r>
    </w:p>
    <w:p>
      <w:r>
        <w:br w:type="page"/>
      </w:r>
    </w:p>
    <w:p>
      <w:pPr>
        <w:pStyle w:val="Heading1"/>
      </w:pPr>
      <w:r>
        <w:t>Hide N' Leek Soup</w:t>
      </w:r>
    </w:p>
    <w:p>
      <w:r>
        <w:t>Source: https://justaddmagic.fandom.com/wiki/Hide_N%27_Leek_Soup</w:t>
      </w:r>
    </w:p>
    <w:p>
      <w:r>
        <w:t>Image URL: https://static.wikia.nocookie.net/justaddmagic/images/7/7d/Annotation_2020-07-24_164928.png/revision/latest/scale-to-width-down/268?cb=20200724135008</w:t>
      </w:r>
    </w:p>
    <w:p>
      <w:r>
        <w:t>Magical spices found: Calangate pepper, Cooked by, Cooked in, Magical elements, Soup https, Take a bite and be amazed, Tengu salt, Turkish bay leaf or 1, When you hide it really well, You don't know when items will disappear</w:t>
      </w:r>
    </w:p>
    <w:p>
      <w:r>
        <w:t>Ingredients:</w:t>
      </w:r>
    </w:p>
    <w:p>
      <w:pPr/>
      <w:r>
        <w:t>• Hide N' Leek Soup https://youtu.be/zjydQpGCwUc Magical elements Tengu Calangate Downside You don't know when items will disappear Riddle When you hide it really well, nobody will ever tell Take a bite and be amazed, but remember everybody plays Cooked in Just Add Coin Cooked by Zoe,Leo,Ish Recipe Chronology Previous Next Early Memory Mashed Bananas Bring It Back Baby Back Ribs</w:t>
      </w:r>
    </w:p>
    <w:p>
      <w:pPr/>
      <w:r>
        <w:t>• 8 medium leeks (3 pound), trimmed, leaving white and pale green parts only, and chopped</w:t>
      </w:r>
    </w:p>
    <w:p>
      <w:pPr/>
      <w:r>
        <w:t>• 1 medium onion, chopped</w:t>
      </w:r>
    </w:p>
    <w:p>
      <w:pPr/>
      <w:r>
        <w:t>• 1 large carrot, chopped</w:t>
      </w:r>
    </w:p>
    <w:p>
      <w:pPr/>
      <w:r>
        <w:t>• 2 celery ribs, chopped</w:t>
      </w:r>
    </w:p>
    <w:p>
      <w:pPr/>
      <w:r>
        <w:t>• 1 teaspoon Tengu salt</w:t>
      </w:r>
    </w:p>
    <w:p>
      <w:pPr/>
      <w:r>
        <w:t>• 1/2 teaspoon Calangate pepper</w:t>
      </w:r>
    </w:p>
    <w:p>
      <w:pPr/>
      <w:r>
        <w:t>• 1 stick (1/2 cup) unsalted butter</w:t>
      </w:r>
    </w:p>
    <w:p>
      <w:pPr/>
      <w:r>
        <w:t>• 1 small boiling potato (6 ounces)</w:t>
      </w:r>
    </w:p>
    <w:p>
      <w:pPr/>
      <w:r>
        <w:t>• 1/2 cup dry white wine</w:t>
      </w:r>
    </w:p>
    <w:p>
      <w:pPr/>
      <w:r>
        <w:t>• 3 cups chicken stock or reduced-sodium chicken broth (24 fluid ounces)</w:t>
      </w:r>
    </w:p>
    <w:p>
      <w:pPr/>
      <w:r>
        <w:t>• 3 cups water</w:t>
      </w:r>
    </w:p>
    <w:p>
      <w:pPr/>
      <w:r>
        <w:t>• 1 Turkish bay leaf or 1/2 California</w:t>
      </w:r>
    </w:p>
    <w:p>
      <w:pPr/>
      <w:r>
        <w:t>• 1 1/2 cups fresh flat-leaf parsley leaves</w:t>
      </w:r>
    </w:p>
    <w:p>
      <w:pPr/>
      <w:r>
        <w:t>• 1/4 cup all-purpose flour</w:t>
      </w:r>
    </w:p>
    <w:p>
      <w:pPr/>
      <w:r>
        <w:t>• 1/2 cup chilled heavy cream</w:t>
      </w:r>
    </w:p>
    <w:p>
      <w:r>
        <w:t>Directions:</w:t>
      </w:r>
    </w:p>
    <w:p>
      <w:pPr/>
      <w:r>
        <w:t>1. Wash sliced leeks in a large bowl of cold water, agitating them, then lift out and drain well in a colander.</w:t>
      </w:r>
    </w:p>
    <w:p>
      <w:pPr/>
      <w:r>
        <w:t>2. Cook leeks, onion, carrot, celery, salt, and pepper in 4 tablespoons butter in a 5- to 6-quart heavy pot over moderate heat, stirring occasionally, until softened, about 8 minutes. Peel potato and cut into 1/2-inch cubes, then add to onion mixture along with wine, stock, water, and bay leaf. Bring to a boil, then reduce heat and simmer, partially covered, until vegetables are tender, about 15 minutes.</w:t>
      </w:r>
    </w:p>
    <w:p>
      <w:pPr/>
      <w:r>
        <w:t>3. Stir in parsley and simmer soup, uncovered, 5 minutes. Discard bay leaf and keep soup at a bare simmer.</w:t>
      </w:r>
    </w:p>
    <w:p>
      <w:pPr/>
      <w:r>
        <w:t>4. Melt remaining 4 tablespoons butter in a 1-quart heavy saucepan over moderate heat, then add flour and cook roux, whisking, until golden, about 3 minutes. Remove from heat and add 2 cups simmering stock (from soup), whisking vigorously (mixture will be thick), then whisk mixture into remaining soup and return to a simmer, whisking.</w:t>
      </w:r>
    </w:p>
    <w:p>
      <w:pPr/>
      <w:r>
        <w:t>5. Blend soup in 4 batches in a blender until smooth (use caution when blending hot liquids), about 1 minute per batch, transferring to a 3- to 4-quart saucepan. Reheat if necessary, then season with salt and pepper.</w:t>
      </w:r>
    </w:p>
    <w:p>
      <w:pPr/>
      <w:r>
        <w:t>6. Beat cream in a bowl with an electric mixer at medium speed until it almost forms soft peaks. Serve soup topped with cream.</w:t>
      </w:r>
    </w:p>
    <w:p>
      <w:r>
        <w:t>Notes / Riddle / Effects:</w:t>
      </w:r>
    </w:p>
    <w:p>
      <w:r>
        <w:t>“ When you hide it really well, nobody will ever tell. Take a bite and be amazed, but remember everybody plays. ”</w:t>
      </w:r>
    </w:p>
    <w:p>
      <w:r>
        <w:br w:type="page"/>
      </w:r>
    </w:p>
    <w:p>
      <w:pPr>
        <w:pStyle w:val="Heading1"/>
      </w:pPr>
      <w:r>
        <w:t>Honey-Do As I Say Sorbet</w:t>
      </w:r>
    </w:p>
    <w:p>
      <w:r>
        <w:t>Source: https://justaddmagic.fandom.com/wiki/Honey-Do_As_I_Say_Sorbet</w:t>
      </w:r>
    </w:p>
    <w:p>
      <w:r>
        <w:t>Image URL: https://static.wikia.nocookie.net/justaddmagic/images/a/aa/Honey-do_as_I_say_sorbet.jpg/revision/latest?cb=20201128224330</w:t>
      </w:r>
    </w:p>
    <w:p>
      <w:r>
        <w:t>Magical spices found: Livonian peppermint oil, Werpoes sugar</w:t>
      </w:r>
    </w:p>
    <w:p>
      <w:r>
        <w:t>Ingredients:</w:t>
      </w:r>
    </w:p>
    <w:p>
      <w:pPr/>
      <w:r>
        <w:t>• 250 g Werpoes sugar</w:t>
      </w:r>
    </w:p>
    <w:p>
      <w:pPr/>
      <w:r>
        <w:t>• 1 teaspoon Livonian peppermint oil</w:t>
      </w:r>
    </w:p>
    <w:p>
      <w:pPr/>
      <w:r>
        <w:t>• 600 ml water</w:t>
      </w:r>
    </w:p>
    <w:p>
      <w:pPr/>
      <w:r>
        <w:t>• 6 lemons</w:t>
      </w:r>
    </w:p>
    <w:p>
      <w:pPr/>
      <w:r>
        <w:t>• 1 tablespoon grated lemon peel</w:t>
      </w:r>
    </w:p>
    <w:p>
      <w:pPr/>
      <w:r>
        <w:t>• 2 egg whites</w:t>
      </w:r>
    </w:p>
    <w:p>
      <w:r>
        <w:t>Directions:</w:t>
      </w:r>
    </w:p>
    <w:p>
      <w:pPr/>
      <w:r>
        <w:t>1. Wash the lemons, wipe them and grate the rind of one lemon. Halve the lemons and squeeze. Shake the sugar and water into the shrimp. Heat the mixture slowly at low temperature to dissolve the sugar completely. The mixture is then boiled and boiled for two minutes. Remove the shrimp from the heat, add the lemon zest and allow the syrup to cool.</w:t>
      </w:r>
    </w:p>
    <w:p>
      <w:pPr/>
      <w:r>
        <w:t>2. 2.  Add lemon juice to the cooled syrup. Pour the lemon syrup into the freezer and place it in the freezer for two hours. The frozen mixture is then shaken into a                            larger bowl and whipped with a whisk to crush the larger crystals.</w:t>
      </w:r>
    </w:p>
    <w:p>
      <w:pPr/>
      <w:r>
        <w:t>3. 3.  Beat the egg whites until stiff and mix them slowly and carefully into the lemon ice cream. Pour the mixture back into the freezer, put it back in the freezer to allow the frost to harden completely.</w:t>
      </w:r>
    </w:p>
    <w:p>
      <w:pPr/>
      <w:r>
        <w:t>4. 4. Place the freezer in the fridge half an hour before serving. From the ice cream we form balls, which are served in jars or cups.</w:t>
      </w:r>
    </w:p>
    <w:p>
      <w:r>
        <w:t>Notes / Riddle / Effects:</w:t>
      </w:r>
    </w:p>
    <w:p>
      <w:r>
        <w:t>“ Say the command you want to pick, make it true with just one lick. ”</w:t>
      </w:r>
    </w:p>
    <w:p>
      <w:r>
        <w:br w:type="page"/>
      </w:r>
    </w:p>
    <w:p>
      <w:pPr>
        <w:pStyle w:val="Heading1"/>
      </w:pPr>
      <w:r>
        <w:t>I Can Recall Quiche</w:t>
      </w:r>
    </w:p>
    <w:p>
      <w:r>
        <w:t>Source: https://justaddmagic.fandom.com/wiki/I_Can_Recall_Quiche</w:t>
      </w:r>
    </w:p>
    <w:p>
      <w:r>
        <w:t>Image URL: https://static.wikia.nocookie.net/justaddmagic/images/e/e6/Site-logo.png/revision/latest?cb=20210714142159</w:t>
      </w:r>
    </w:p>
    <w:p>
      <w:r>
        <w:t>Magical spices found: Elysian pepper, Galifrazian basil, Livonian flour, Swiss cheese, Taurian pepper</w:t>
      </w:r>
    </w:p>
    <w:p>
      <w:r>
        <w:t>Ingredients:</w:t>
      </w:r>
    </w:p>
    <w:p>
      <w:pPr/>
      <w:r>
        <w:t>• Unbaked 9 inch pastry shell</w:t>
      </w:r>
    </w:p>
    <w:p>
      <w:pPr/>
      <w:r>
        <w:t>• 1/4 to 1/2 medium onion, thinly sliced or diced</w:t>
      </w:r>
    </w:p>
    <w:p>
      <w:pPr/>
      <w:r>
        <w:t>• 3 eggs, beaten</w:t>
      </w:r>
    </w:p>
    <w:p>
      <w:pPr/>
      <w:r>
        <w:t>• 2/3 cup half and half creamer</w:t>
      </w:r>
    </w:p>
    <w:p>
      <w:pPr/>
      <w:r>
        <w:t>• 2/3 cup milk</w:t>
      </w:r>
    </w:p>
    <w:p>
      <w:pPr/>
      <w:r>
        <w:t>• 1 tbsp Livonian flour</w:t>
      </w:r>
    </w:p>
    <w:p>
      <w:pPr/>
      <w:r>
        <w:t>• 1 1/2 cup shredded Swiss cheese (or favorite)</w:t>
      </w:r>
    </w:p>
    <w:p>
      <w:pPr/>
      <w:r>
        <w:t>• 8 slices crisp bacon</w:t>
      </w:r>
    </w:p>
    <w:p>
      <w:pPr/>
      <w:r>
        <w:t>• 1/2 c. cooked vegetables (optional)</w:t>
      </w:r>
    </w:p>
    <w:p>
      <w:pPr/>
      <w:r>
        <w:t>• 1/2 tsp Galifrazian basil</w:t>
      </w:r>
    </w:p>
    <w:p>
      <w:pPr/>
      <w:r>
        <w:t>• 1/2 tsp Taurian pepper</w:t>
      </w:r>
    </w:p>
    <w:p>
      <w:pPr/>
      <w:r>
        <w:t>• 1/8 tsp Elysian pepper</w:t>
      </w:r>
    </w:p>
    <w:p>
      <w:r>
        <w:t>Directions:</w:t>
      </w:r>
    </w:p>
    <w:p>
      <w:pPr/>
      <w:r>
        <w:t>1. Bake pastry shell at 450 degrees for 10 minutes or until nearly done.</w:t>
      </w:r>
    </w:p>
    <w:p>
      <w:pPr/>
      <w:r>
        <w:t>2. Remove from oven, reduce heat to 325 degrees.</w:t>
      </w:r>
    </w:p>
    <w:p>
      <w:pPr/>
      <w:r>
        <w:t>3. In 2 tablespoons of bacon drippings, cook onion until tender, drain.</w:t>
      </w:r>
    </w:p>
    <w:p>
      <w:pPr/>
      <w:r>
        <w:t>4. In a bowl, stir together eggs, half and half, milk, Livonian flour and Elysian salt. Stir in bacon, onion, cheese, Taurian pepper, and vegetable and mix well.</w:t>
      </w:r>
    </w:p>
    <w:p>
      <w:pPr/>
      <w:r>
        <w:t>5. Pour in warm pastry shell. If necessary, cover edge with foil to prevent overflowing.</w:t>
      </w:r>
    </w:p>
    <w:p>
      <w:pPr/>
      <w:r>
        <w:t>6. Bake at 325 degrees for 40-50 minutes or until set in center. Let stand 10 minutes before serving.</w:t>
      </w:r>
    </w:p>
    <w:p>
      <w:r>
        <w:t>Notes / Riddle / Effects:</w:t>
      </w:r>
    </w:p>
    <w:p>
      <w:r>
        <w:t>“ When magic is what you wish to recall, eat this quiche to remember it all. ”</w:t>
      </w:r>
    </w:p>
    <w:p>
      <w:r>
        <w:br w:type="page"/>
      </w:r>
    </w:p>
    <w:p>
      <w:pPr>
        <w:pStyle w:val="Heading1"/>
      </w:pPr>
      <w:r>
        <w:t>I'm Hot Challah (Cham li Challah//חם לי חלה</w:t>
      </w:r>
    </w:p>
    <w:p>
      <w:r>
        <w:t>Source: https://justaddmagic.fandom.com/wiki/I%27m_Hot_Challah_(Cham_li_Challah//%D7%97%D7%9D_%D7%9C%D7%99_%D7%97%D7%9C%D7%94</w:t>
      </w:r>
    </w:p>
    <w:p>
      <w:r>
        <w:t>Image URL: https://static.wikia.nocookie.net/justaddmagic/images/d/de/%D7%97%D7%9D_%D7%9C%D7%99_%D7%97%D7%9C%D7%94.jpg/revision/latest/scale-to-width-down/1200?cb=20240718054134</w:t>
      </w:r>
    </w:p>
    <w:p>
      <w:r>
        <w:t>Magical spices found: Kilo flour, Tablespoon of butter-flavored margarine at room temp, Vulcan sugar</w:t>
      </w:r>
    </w:p>
    <w:p>
      <w:r>
        <w:t>Ingredients:</w:t>
      </w:r>
    </w:p>
    <w:p>
      <w:pPr/>
      <w:r>
        <w:t>• 1 Kilo flour</w:t>
      </w:r>
    </w:p>
    <w:p>
      <w:pPr/>
      <w:r>
        <w:t>• 1 Bag Yeast</w:t>
      </w:r>
    </w:p>
    <w:p>
      <w:pPr/>
      <w:r>
        <w:t>• 1 1/3 - 2 cups of water</w:t>
      </w:r>
    </w:p>
    <w:p>
      <w:pPr/>
      <w:r>
        <w:t>• 3/4 cups of Vulcan sugar</w:t>
      </w:r>
    </w:p>
    <w:p>
      <w:pPr/>
      <w:r>
        <w:t>• 2 Eggs</w:t>
      </w:r>
    </w:p>
    <w:p>
      <w:pPr/>
      <w:r>
        <w:t>• 120 grams olive oil</w:t>
      </w:r>
    </w:p>
    <w:p>
      <w:pPr/>
      <w:r>
        <w:t>• 1 Tablespoon of butter-flavored margarine at room temp.</w:t>
      </w:r>
    </w:p>
    <w:p>
      <w:r>
        <w:t>Directions:</w:t>
      </w:r>
    </w:p>
    <w:p>
      <w:pPr/>
      <w:r>
        <w:t>1. Step 1:</w:t>
      </w:r>
    </w:p>
    <w:p>
      <w:pPr/>
      <w:r>
        <w:t>2. Put flour in large mixing bowl and mix the yeast in it. Add the rest of the ingredients until part of the dough sticks to the bottom of the bowl. Grease the surface of the dough with a little oil, cover and let it rise until it has doubled.</w:t>
      </w:r>
    </w:p>
    <w:p>
      <w:pPr/>
      <w:r>
        <w:t>3. Optional: Add in raisins to dough to get flavor</w:t>
      </w:r>
    </w:p>
    <w:p>
      <w:pPr/>
      <w:r>
        <w:t>4. Step 2:</w:t>
      </w:r>
    </w:p>
    <w:p>
      <w:pPr/>
      <w:r>
        <w:t>5. Divide the dough into two equal parts, and for each part roll 3 equal cylindrical strips of dough. Transfer the dough onto two pans lined with baking paper, one half of the total dough for each pan (3 rolls per pan). For each pan, carefully braid the 3 strips together. Press down slightly on the end to hold the braid together. ּBrush all exposed surfaces of the challah with beaten egg.</w:t>
      </w:r>
    </w:p>
    <w:p>
      <w:pPr/>
      <w:r>
        <w:t>6. Optional: Sprinkle sesame seeds or poppy seeds on top for flavor.</w:t>
      </w:r>
    </w:p>
    <w:p>
      <w:pPr/>
      <w:r>
        <w:t>7. Step 3:</w:t>
      </w:r>
    </w:p>
    <w:p>
      <w:pPr/>
      <w:r>
        <w:t>8. Bake at 180° until it is golden everywhere (even on the bottom) for approximately 35 min. Afterward, cool it on a cooling rack.</w:t>
      </w:r>
    </w:p>
    <w:p>
      <w:r>
        <w:t>Notes / Riddle / Effects:</w:t>
      </w:r>
    </w:p>
    <w:p>
      <w:r>
        <w:t>“ If it's too hot to bear, a loaf of bread we'll all share. ”</w:t>
      </w:r>
    </w:p>
    <w:p>
      <w:r>
        <w:br w:type="page"/>
      </w:r>
    </w:p>
    <w:p>
      <w:pPr>
        <w:pStyle w:val="Heading1"/>
      </w:pPr>
      <w:r>
        <w:t>I-Can-Recall Caramel Glazed Chicken</w:t>
      </w:r>
    </w:p>
    <w:p>
      <w:r>
        <w:t>Source: https://justaddmagic.fandom.com/wiki/I-Can-Recall_Caramel_Glazed_Chicken</w:t>
      </w:r>
    </w:p>
    <w:p>
      <w:r>
        <w:t>Image URL: https://static.wikia.nocookie.net/justaddmagic/images/8/81/Amazon_Just_Add_Magic_-_I_Can_Recall_Caramel_Glazed_Chicken/revision/latest?cb=20190112214421</w:t>
      </w:r>
    </w:p>
    <w:p>
      <w:r>
        <w:t>Magical spices found: Elysian vanilla, Livonian oil, Taurian sugar</w:t>
      </w:r>
    </w:p>
    <w:p>
      <w:r>
        <w:t>Ingredients:</w:t>
      </w:r>
    </w:p>
    <w:p>
      <w:pPr/>
      <w:r>
        <w:t>• 1 tsp Elysian vanilla</w:t>
      </w:r>
    </w:p>
    <w:p>
      <w:pPr/>
      <w:r>
        <w:t>• 1/4 cup Taurian sugar</w:t>
      </w:r>
    </w:p>
    <w:p>
      <w:pPr/>
      <w:r>
        <w:t>• 1 tsp Livonian oil</w:t>
      </w:r>
    </w:p>
    <w:p>
      <w:pPr/>
      <w:r>
        <w:t>• 1 cup brown sugar</w:t>
      </w:r>
    </w:p>
    <w:p>
      <w:pPr/>
      <w:r>
        <w:t>• 1/2 cup butter</w:t>
      </w:r>
    </w:p>
    <w:p>
      <w:pPr/>
      <w:r>
        <w:t>• 1/4 cup milk</w:t>
      </w:r>
    </w:p>
    <w:p>
      <w:pPr/>
      <w:r>
        <w:t>• 3 chicken pieces</w:t>
      </w:r>
    </w:p>
    <w:p>
      <w:r>
        <w:t>Directions:</w:t>
      </w:r>
    </w:p>
    <w:p>
      <w:pPr/>
      <w:r>
        <w:t>1. In a deep pan, pour brown sugar, sugar, butter, and milk</w:t>
      </w:r>
    </w:p>
    <w:p>
      <w:pPr/>
      <w:r>
        <w:t>2. Boil lightly</w:t>
      </w:r>
    </w:p>
    <w:p>
      <w:pPr/>
      <w:r>
        <w:t>3. Keep boiling until thickened</w:t>
      </w:r>
    </w:p>
    <w:p>
      <w:pPr/>
      <w:r>
        <w:t>4. Add in oil and vanilla</w:t>
      </w:r>
    </w:p>
    <w:p>
      <w:pPr/>
      <w:r>
        <w:t>5. Mix</w:t>
      </w:r>
    </w:p>
    <w:p>
      <w:pPr/>
      <w:r>
        <w:t>6. Grill chicken pieces while spreading on caramel</w:t>
      </w:r>
    </w:p>
    <w:p>
      <w:pPr/>
      <w:r>
        <w:t>7. Enjoy!</w:t>
      </w:r>
    </w:p>
    <w:p>
      <w:r>
        <w:br w:type="page"/>
      </w:r>
    </w:p>
    <w:p>
      <w:pPr>
        <w:pStyle w:val="Heading1"/>
      </w:pPr>
      <w:r>
        <w:t>If These Walls Could Taco</w:t>
      </w:r>
    </w:p>
    <w:p>
      <w:r>
        <w:t>Source: https://justaddmagic.fandom.com/wiki/If_These_Walls_Could_Taco</w:t>
      </w:r>
    </w:p>
    <w:p>
      <w:r>
        <w:t>Image URL: https://static.wikia.nocookie.net/justaddmagic/images/1/1e/Walltaco.png/revision/latest/scale-to-width-down/267?cb=20170807200917</w:t>
      </w:r>
    </w:p>
    <w:p>
      <w:r>
        <w:t>Magical spices found: Taurian cumin</w:t>
      </w:r>
    </w:p>
    <w:p>
      <w:r>
        <w:t>Ingredients:</w:t>
      </w:r>
    </w:p>
    <w:p>
      <w:pPr/>
      <w:r>
        <w:t>• 1 hand of lettuce</w:t>
      </w:r>
    </w:p>
    <w:p>
      <w:pPr/>
      <w:r>
        <w:t>• 1 teaspoon Elysian Cayenne</w:t>
      </w:r>
    </w:p>
    <w:p>
      <w:pPr/>
      <w:r>
        <w:t>• 1 teaspoon Taurian cumin</w:t>
      </w:r>
    </w:p>
    <w:p>
      <w:pPr/>
      <w:r>
        <w:t>• 12 soft taco size tortillas</w:t>
      </w:r>
    </w:p>
    <w:p>
      <w:pPr/>
      <w:r>
        <w:t>• 1/4 cup chopped onion</w:t>
      </w:r>
    </w:p>
    <w:p>
      <w:pPr/>
      <w:r>
        <w:t>• 2 tomatoes - diced</w:t>
      </w:r>
    </w:p>
    <w:p>
      <w:pPr/>
      <w:r>
        <w:t>• 1/4 cup water</w:t>
      </w:r>
    </w:p>
    <w:p>
      <w:pPr/>
      <w:r>
        <w:t>• 1 lb. lean ground beef</w:t>
      </w:r>
    </w:p>
    <w:p>
      <w:pPr/>
      <w:r>
        <w:t>• 2 cups grated cheese</w:t>
      </w:r>
    </w:p>
    <w:p>
      <w:pPr/>
      <w:r>
        <w:t>• 2 cloves garlic</w:t>
      </w:r>
    </w:p>
    <w:p>
      <w:r>
        <w:t>Directions:</w:t>
      </w:r>
    </w:p>
    <w:p>
      <w:pPr/>
      <w:r>
        <w:t>1. Heat a non stick, medium size sauce pan over medium-heat on the stove top.</w:t>
      </w:r>
    </w:p>
    <w:p>
      <w:pPr/>
      <w:r>
        <w:t>2. Place raw beef and chopped onion into pan and brew for approximately five-six minutes - then drain.</w:t>
      </w:r>
    </w:p>
    <w:p>
      <w:pPr/>
      <w:r>
        <w:t>3. Place drained, cooked beef into sauce pan. Add water, Elysian Cayenne and Taurian Cumin. Mix well on low heat until the water is gone.</w:t>
      </w:r>
    </w:p>
    <w:p>
      <w:pPr/>
      <w:r>
        <w:t>4. Heat tortilla in a separate sauce pan.</w:t>
      </w:r>
    </w:p>
    <w:p>
      <w:pPr/>
      <w:r>
        <w:t>5. Fill each tortilla with approximately 1/4 of the meat mix, top with lettuce, cheese and tomatoes.</w:t>
      </w:r>
    </w:p>
    <w:p>
      <w:r>
        <w:t>Notes / Riddle / Effects:</w:t>
      </w:r>
    </w:p>
    <w:p>
      <w:r>
        <w:t>“ Places know the secrets you seek, the scene of the crime, so to speak. Put your hands upon the wall and close your eyes to reveal it all... Know that when you lend an ear, you may not like all you hear! ”</w:t>
      </w:r>
    </w:p>
    <w:p>
      <w:r>
        <w:br w:type="page"/>
      </w:r>
    </w:p>
    <w:p>
      <w:pPr>
        <w:pStyle w:val="Heading1"/>
      </w:pPr>
      <w:r>
        <w:t>Immortality Mulberry Pie</w:t>
      </w:r>
    </w:p>
    <w:p>
      <w:r>
        <w:t>Source: https://justaddmagic.fandom.com/wiki/Immortality_Mulberry_Pie</w:t>
      </w:r>
    </w:p>
    <w:p>
      <w:r>
        <w:t>Image URL: https://static.wikia.nocookie.net/justaddmagic/images/e/e6/Site-logo.png/revision/latest?cb=20210714142159</w:t>
      </w:r>
    </w:p>
    <w:p>
      <w:r>
        <w:t>Directions:</w:t>
      </w:r>
    </w:p>
    <w:p>
      <w:pPr/>
      <w:r>
        <w:t>1. Lay bottom pie crust in a 9 inch pie plate.</w:t>
      </w:r>
    </w:p>
    <w:p>
      <w:pPr/>
      <w:r>
        <w:t>2. Mix the Werpoes Mulberries with sugar, flour, and Morbium in a large bowl. Place the mixture into bottom pie crust.</w:t>
      </w:r>
    </w:p>
    <w:p>
      <w:pPr/>
      <w:r>
        <w:t>3. Dot with Butter, then cover with top pie crust.</w:t>
      </w:r>
    </w:p>
    <w:p>
      <w:pPr/>
      <w:r>
        <w:t>4. Crimp edges, cut slice in upper crust, and brush with milk</w:t>
      </w:r>
    </w:p>
    <w:p>
      <w:pPr/>
      <w:r>
        <w:t>5. Let pie rest in the refrigerator for 30 minutes.</w:t>
      </w:r>
    </w:p>
    <w:p>
      <w:pPr/>
      <w:r>
        <w:t>6. Meanwhile, preheat oven to 400 degree F (200 degree C)</w:t>
      </w:r>
    </w:p>
    <w:p>
      <w:pPr/>
      <w:r>
        <w:t>7. Before putting the pie in the oven, carve your initials on it.</w:t>
      </w:r>
    </w:p>
    <w:p>
      <w:pPr/>
      <w:r>
        <w:t>8. Bake the pie in the preheated oven for 15 minutes.</w:t>
      </w:r>
    </w:p>
    <w:p>
      <w:pPr/>
      <w:r>
        <w:t>9. Lower the oven temperature to 350 degree F (175 degree C), and bake for an additional 30 minutes.</w:t>
      </w:r>
    </w:p>
    <w:p>
      <w:pPr/>
      <w:r>
        <w:t>10. Remove the pie from the oven and sit on wire rack until cool.</w:t>
      </w:r>
    </w:p>
    <w:p>
      <w:r>
        <w:t>Notes / Riddle / Effects:</w:t>
      </w:r>
    </w:p>
    <w:p>
      <w:r>
        <w:t>“ To attain Immortality and be the protector forever, carve your initials wherever, once baked and taken the first bite, half of your team, will be caged in the book for thousands of nights. ”</w:t>
      </w:r>
    </w:p>
    <w:p>
      <w:r>
        <w:br w:type="page"/>
      </w:r>
    </w:p>
    <w:p>
      <w:pPr>
        <w:pStyle w:val="Heading1"/>
      </w:pPr>
      <w:r>
        <w:t>In-Your-Head Banana Bread</w:t>
      </w:r>
    </w:p>
    <w:p>
      <w:r>
        <w:t>Source: https://justaddmagic.fandom.com/wiki/In-Your-Head_Banana_Bread</w:t>
      </w:r>
    </w:p>
    <w:p>
      <w:r>
        <w:t>Image URL: https://static.wikia.nocookie.net/justaddmagic/images/d/df/Screen_Shot_2020-08-03_at_9.22.01_PM.png/revision/latest?cb=20200804042323</w:t>
      </w:r>
    </w:p>
    <w:p>
      <w:r>
        <w:t>Ingredients:</w:t>
      </w:r>
    </w:p>
    <w:p>
      <w:pPr/>
      <w:r>
        <w:t>• 1 1/2 cups all purpose flour ( or any flour )</w:t>
      </w:r>
    </w:p>
    <w:p>
      <w:pPr/>
      <w:r>
        <w:t>• 1 cup Livonian Sugar</w:t>
      </w:r>
    </w:p>
    <w:p>
      <w:pPr/>
      <w:r>
        <w:t>• 1/4 cup butter, softened</w:t>
      </w:r>
    </w:p>
    <w:p>
      <w:pPr/>
      <w:r>
        <w:t>• 1 teaspoon vanilla extract</w:t>
      </w:r>
    </w:p>
    <w:p>
      <w:pPr/>
      <w:r>
        <w:t>• 1 egg</w:t>
      </w:r>
    </w:p>
    <w:p>
      <w:pPr/>
      <w:r>
        <w:t>• 3 very ripe bananas</w:t>
      </w:r>
    </w:p>
    <w:p>
      <w:pPr/>
      <w:r>
        <w:t>• 1 teaspoon baking soda</w:t>
      </w:r>
    </w:p>
    <w:p>
      <w:pPr/>
      <w:r>
        <w:t>• 1/2 teaspoon baking powder</w:t>
      </w:r>
    </w:p>
    <w:p>
      <w:r>
        <w:t>Directions:</w:t>
      </w:r>
    </w:p>
    <w:p>
      <w:pPr/>
      <w:r>
        <w:t>1. Preheat oven to 350 degrees F (175 degrees C). Grease and flour a 5x9-inch loaf pan.</w:t>
      </w:r>
    </w:p>
    <w:p>
      <w:pPr/>
      <w:r>
        <w:t>2. Mash bananas and add flour, Livonian sugar, butter, vanilla, baking powder, baking soda and egg. Mix well. Pour into loaf pan.</w:t>
      </w:r>
    </w:p>
    <w:p>
      <w:pPr/>
      <w:r>
        <w:t>3. Bake in preheated oven until toothpick inserted into center of cake comes out clean, 50 to 60 minutes.</w:t>
      </w:r>
    </w:p>
    <w:p>
      <w:pPr/>
      <w:r>
        <w:t>4. Done now write on what you want to know and enjoy!!!</w:t>
      </w:r>
    </w:p>
    <w:p>
      <w:r>
        <w:t>Notes / Riddle / Effects:</w:t>
      </w:r>
    </w:p>
    <w:p>
      <w:r>
        <w:t>“ If you want to know what's inside someone's mind eat this bread but you may not like what you may find ”</w:t>
      </w:r>
    </w:p>
    <w:p>
      <w:r>
        <w:br w:type="page"/>
      </w:r>
    </w:p>
    <w:p>
      <w:pPr>
        <w:pStyle w:val="Heading1"/>
      </w:pPr>
      <w:r>
        <w:t>Itchy Ice Cream</w:t>
      </w:r>
    </w:p>
    <w:p>
      <w:r>
        <w:t>Source: https://justaddmagic.fandom.com/wiki/Itchy_Ice_Cream</w:t>
      </w:r>
    </w:p>
    <w:p>
      <w:r>
        <w:t>Image URL: https://static.wikia.nocookie.net/justaddmagic/images/f/f9/ICE_CREAM.png/revision/latest/scale-to-width-down/268?cb=20200625135830</w:t>
      </w:r>
    </w:p>
    <w:p>
      <w:r>
        <w:t>Magical spices found: Pinch of, Plenty of ice, Werpoes salt</w:t>
      </w:r>
    </w:p>
    <w:p>
      <w:r>
        <w:t>Ingredients:</w:t>
      </w:r>
    </w:p>
    <w:p>
      <w:pPr/>
      <w:r>
        <w:t>• Pinch of Werpoes salt</w:t>
      </w:r>
    </w:p>
    <w:p>
      <w:pPr/>
      <w:r>
        <w:t>• 1 cup milk</w:t>
      </w:r>
    </w:p>
    <w:p>
      <w:pPr/>
      <w:r>
        <w:t>• 1/2 cup cream</w:t>
      </w:r>
    </w:p>
    <w:p>
      <w:pPr/>
      <w:r>
        <w:t>• Plenty of ice</w:t>
      </w:r>
    </w:p>
    <w:p>
      <w:pPr/>
      <w:r>
        <w:t>• 1/2 cup sugar</w:t>
      </w:r>
    </w:p>
    <w:p>
      <w:r>
        <w:t>Directions:</w:t>
      </w:r>
    </w:p>
    <w:p>
      <w:pPr/>
      <w:r>
        <w:t>1. Pour sugar, cream and milk into a sauce pan over low just until sugar has dissolved.</w:t>
      </w:r>
    </w:p>
    <w:p>
      <w:pPr/>
      <w:r>
        <w:t>2. Transfer mixture to a pour-able container</w:t>
      </w:r>
    </w:p>
    <w:p>
      <w:pPr/>
      <w:r>
        <w:t>3. Put the mixture in the freezer for at least 7 hours ( overnight is best ).</w:t>
      </w:r>
    </w:p>
    <w:p>
      <w:pPr/>
      <w:r>
        <w:t>4. Enjoy!</w:t>
      </w:r>
    </w:p>
    <w:p>
      <w:r>
        <w:t>Notes / Riddle / Effects:</w:t>
      </w:r>
    </w:p>
    <w:p>
      <w:r>
        <w:t>“ When discomfort is something you pick, you'll be scratching with just a lick. Whether you feel covered in mosquitos or in pain, itchiness will come in a massive gain. ”</w:t>
      </w:r>
    </w:p>
    <w:p>
      <w:r>
        <w:br w:type="page"/>
      </w:r>
    </w:p>
    <w:p>
      <w:pPr>
        <w:pStyle w:val="Heading1"/>
      </w:pPr>
      <w:r>
        <w:t>Keep the Cookbook Casserole</w:t>
      </w:r>
    </w:p>
    <w:p>
      <w:r>
        <w:t>Source: https://justaddmagic.fandom.com/wiki/Keep_the_Cookbook_Casserole</w:t>
      </w:r>
    </w:p>
    <w:p>
      <w:r>
        <w:t>Image URL: https://static.wikia.nocookie.net/justaddmagic/images/b/b7/Keep_the_cookbook_casserole.png/revision/latest?cb=20190831163343</w:t>
      </w:r>
    </w:p>
    <w:p>
      <w:r>
        <w:t>Magical spices found: Cooked by, Cooked in, Keep the, Lapsus salt, Magical elements, Recipe author, Taurian pepper, Tengu nutmeg, Werpoes garlic cloves</w:t>
      </w:r>
    </w:p>
    <w:p>
      <w:r>
        <w:t>Ingredients:</w:t>
      </w:r>
    </w:p>
    <w:p>
      <w:pPr/>
      <w:r>
        <w:t>• Keep the Cookbook Cassorole Magical elements Werpoes Tengu Taurian Lapsus Elysian Morbium Recipe author Ida Perez Cooked in Just Add Kelly Cooked by Kelly, Hannah, Darbie Recipe Chronology Previous Next In Your Head Banana Bread A Guac Through Time</w:t>
      </w:r>
    </w:p>
    <w:p>
      <w:pPr/>
      <w:r>
        <w:t>• 8 oz Sliced Mushroom</w:t>
      </w:r>
    </w:p>
    <w:p>
      <w:pPr/>
      <w:r>
        <w:t>• 3 tbsp onions, chopped</w:t>
      </w:r>
    </w:p>
    <w:p>
      <w:pPr/>
      <w:r>
        <w:t>• 2 minced Werpoes garlic cloves</w:t>
      </w:r>
    </w:p>
    <w:p>
      <w:pPr/>
      <w:r>
        <w:t>• 1 tablespoon butter</w:t>
      </w:r>
    </w:p>
    <w:p>
      <w:pPr/>
      <w:r>
        <w:t>• 3 tablespoons flour</w:t>
      </w:r>
    </w:p>
    <w:p>
      <w:pPr/>
      <w:r>
        <w:t>• 2 cups chicken broth</w:t>
      </w:r>
    </w:p>
    <w:p>
      <w:pPr/>
      <w:r>
        <w:t>• 1 cup light cream</w:t>
      </w:r>
    </w:p>
    <w:p>
      <w:pPr/>
      <w:r>
        <w:t>• 1/4 teaspoon Tengu nutmeg</w:t>
      </w:r>
    </w:p>
    <w:p>
      <w:pPr/>
      <w:r>
        <w:t>• 1/4 teaspoon Taurian pepper</w:t>
      </w:r>
    </w:p>
    <w:p>
      <w:pPr/>
      <w:r>
        <w:t>• 1 cup milk</w:t>
      </w:r>
    </w:p>
    <w:p>
      <w:pPr/>
      <w:r>
        <w:t>• 2 cans of tuna drained</w:t>
      </w:r>
    </w:p>
    <w:p>
      <w:pPr/>
      <w:r>
        <w:t>• 1 bag of egg noodles, cooked</w:t>
      </w:r>
    </w:p>
    <w:p>
      <w:pPr/>
      <w:r>
        <w:t>• 2 tablespoons dry bread crumbs</w:t>
      </w:r>
    </w:p>
    <w:p>
      <w:pPr/>
      <w:r>
        <w:t>• 1/2 pinch Lapsus salt</w:t>
      </w:r>
    </w:p>
    <w:p>
      <w:pPr/>
      <w:r>
        <w:t>• 1/4 teaspoon Elysian Thyme</w:t>
      </w:r>
    </w:p>
    <w:p>
      <w:pPr/>
      <w:r>
        <w:t>• 2 teaspoons melted butter</w:t>
      </w:r>
    </w:p>
    <w:p>
      <w:pPr/>
      <w:r>
        <w:t>• Morbium</w:t>
      </w:r>
    </w:p>
    <w:p>
      <w:r>
        <w:t>Directions:</w:t>
      </w:r>
    </w:p>
    <w:p>
      <w:pPr/>
      <w:r>
        <w:t>1. Cut the mushrooms and saute them in melted butter. Add the onion, Werpoes garlic.</w:t>
      </w:r>
    </w:p>
    <w:p>
      <w:pPr/>
      <w:r>
        <w:t>2. Blend with 2 tablespoons of flour and mix</w:t>
      </w:r>
    </w:p>
    <w:p>
      <w:pPr/>
      <w:r>
        <w:t>3. Add the chicken broth and heat, stirring often until it thickens</w:t>
      </w:r>
    </w:p>
    <w:p>
      <w:pPr/>
      <w:r>
        <w:t>4. Mix in the cream with additional 2 Times flour.</w:t>
      </w:r>
    </w:p>
    <w:p>
      <w:pPr/>
      <w:r>
        <w:t>5. Mix the soup, the Lapsus salt, the tuna, the milk, the Morbium and the spaghetti in a casserole dish and cook at 400 degrees for 20 minutes</w:t>
      </w:r>
    </w:p>
    <w:p>
      <w:pPr/>
      <w:r>
        <w:t>6. Mix the last 5 ingredients and sprinkle on casserole and cook for another 5 minutes</w:t>
      </w:r>
    </w:p>
    <w:p>
      <w:pPr/>
      <w:r>
        <w:t>7. Need three!!!!! Very Important!!!!!</w:t>
      </w:r>
    </w:p>
    <w:p>
      <w:r>
        <w:t>Notes / Riddle / Effects:</w:t>
      </w:r>
    </w:p>
    <w:p>
      <w:r>
        <w:t>“ To keep something precious, you must lose something precious. ”</w:t>
      </w:r>
    </w:p>
    <w:p>
      <w:r>
        <w:br w:type="page"/>
      </w:r>
    </w:p>
    <w:p>
      <w:pPr>
        <w:pStyle w:val="Heading1"/>
      </w:pPr>
      <w:r>
        <w:t>Kick-Em-Out Chicken Soup</w:t>
      </w:r>
    </w:p>
    <w:p>
      <w:r>
        <w:t>Source: https://justaddmagic.fandom.com/wiki/Kick-Em-Out_Chicken_Soup</w:t>
      </w:r>
    </w:p>
    <w:p>
      <w:r>
        <w:t>Image URL: https://static.wikia.nocookie.net/justaddmagic/images/9/9d/Chickensoup.png/revision/latest/scale-to-width-down/268?cb=20170808001111</w:t>
      </w:r>
    </w:p>
    <w:p>
      <w:r>
        <w:t>Ingredients:</w:t>
      </w:r>
    </w:p>
    <w:p>
      <w:pPr/>
      <w:r>
        <w:t>• 2 tablespoons extra-virgin olive oil</w:t>
      </w:r>
    </w:p>
    <w:p>
      <w:pPr/>
      <w:r>
        <w:t>• 1 medium onion, chopped</w:t>
      </w:r>
    </w:p>
    <w:p>
      <w:pPr/>
      <w:r>
        <w:t>• 3 garlic cloves, minced</w:t>
      </w:r>
    </w:p>
    <w:p>
      <w:pPr/>
      <w:r>
        <w:t>• 2 medium carrots</w:t>
      </w:r>
    </w:p>
    <w:p>
      <w:pPr/>
      <w:r>
        <w:t>• 2 celery ribs, halved lengthwise,</w:t>
      </w:r>
    </w:p>
    <w:p>
      <w:pPr/>
      <w:r>
        <w:t>• 4 fresh thyme sprigs</w:t>
      </w:r>
    </w:p>
    <w:p>
      <w:pPr/>
      <w:r>
        <w:t>• 1 bay leaf</w:t>
      </w:r>
    </w:p>
    <w:p>
      <w:pPr/>
      <w:r>
        <w:t>• 2 quarts chicken stock</w:t>
      </w:r>
    </w:p>
    <w:p>
      <w:pPr/>
      <w:r>
        <w:t>• 8 ounces dried wide egg noodles</w:t>
      </w:r>
    </w:p>
    <w:p>
      <w:pPr/>
      <w:r>
        <w:t>• 1 1/2 cup shredded, cooked chicken</w:t>
      </w:r>
    </w:p>
    <w:p>
      <w:pPr/>
      <w:r>
        <w:t>• 1 tbsp Galifrazian Oregano*</w:t>
      </w:r>
    </w:p>
    <w:p>
      <w:pPr/>
      <w:r>
        <w:t>• 2 tbsp Werpoes Salt*</w:t>
      </w:r>
    </w:p>
    <w:p>
      <w:pPr/>
      <w:r>
        <w:t>• Lapsus Cayenne</w:t>
      </w:r>
    </w:p>
    <w:p>
      <w:r>
        <w:t>Notes / Riddle / Effects:</w:t>
      </w:r>
    </w:p>
    <w:p>
      <w:r>
        <w:t>“ When an unwanted guest is hanging about, a bit of this soup will soon kick 'em out...Just know with a stew so warm and hearty, the guest might not fondly remember the party. ”</w:t>
      </w:r>
    </w:p>
    <w:p>
      <w:r>
        <w:br w:type="page"/>
      </w:r>
    </w:p>
    <w:p>
      <w:pPr>
        <w:pStyle w:val="Heading1"/>
      </w:pPr>
      <w:r>
        <w:t>Last-Ditch Layer Cake</w:t>
      </w:r>
    </w:p>
    <w:p>
      <w:r>
        <w:t>Source: https://justaddmagic.fandom.com/wiki/Last-Ditch_Layer_Cake</w:t>
      </w:r>
    </w:p>
    <w:p>
      <w:r>
        <w:t>Image URL: https://static.wikia.nocookie.net/justaddmagic/images/a/ac/Last-ditch-cake.PNG/revision/latest/scale-to-width-down/268?cb=20170325051110</w:t>
      </w:r>
    </w:p>
    <w:p>
      <w:r>
        <w:t>Notes / Riddle / Effects:</w:t>
      </w:r>
    </w:p>
    <w:p>
      <w:r>
        <w:t>“ If you want to break all curses that are forgotten, you can get rid of everything rotten. ”</w:t>
      </w:r>
    </w:p>
    <w:p>
      <w:r>
        <w:br w:type="page"/>
      </w:r>
    </w:p>
    <w:p>
      <w:pPr>
        <w:pStyle w:val="Heading1"/>
      </w:pPr>
      <w:r>
        <w:t>Lay Waste Lunar Lollipops</w:t>
      </w:r>
    </w:p>
    <w:p>
      <w:r>
        <w:t>Source: https://justaddmagic.fandom.com/wiki/Lay_Waste_Lunar_Lollipops</w:t>
      </w:r>
    </w:p>
    <w:p>
      <w:r>
        <w:t>Image URL: https://static.wikia.nocookie.net/justaddmagic/images/e/ea/Lunar.png/revision/latest?cb=20170802005353</w:t>
      </w:r>
    </w:p>
    <w:p>
      <w:r>
        <w:t>Magical spices found: Kalimba cane sugar</w:t>
      </w:r>
    </w:p>
    <w:p>
      <w:r>
        <w:t>Ingredients:</w:t>
      </w:r>
    </w:p>
    <w:p>
      <w:pPr/>
      <w:r>
        <w:t>• 1 cup Kalimba cane sugar</w:t>
      </w:r>
    </w:p>
    <w:p>
      <w:pPr/>
      <w:r>
        <w:t>• 1 Tbsp. cream of tartar</w:t>
      </w:r>
    </w:p>
    <w:p>
      <w:pPr/>
      <w:r>
        <w:t>• 1/2 cup corn syrup</w:t>
      </w:r>
    </w:p>
    <w:p>
      <w:pPr/>
      <w:r>
        <w:t>• 1/4 cup citric acid</w:t>
      </w:r>
    </w:p>
    <w:p>
      <w:pPr/>
      <w:r>
        <w:t>• 2 drops food colouring</w:t>
      </w:r>
    </w:p>
    <w:p>
      <w:r>
        <w:t>Directions:</w:t>
      </w:r>
    </w:p>
    <w:p>
      <w:pPr/>
      <w:r>
        <w:t>1. In a medium sauce pan over medium heat, stir together the sugar, Citric acid, and cream of tartar. Stop stirring once it comes to a boil.</w:t>
      </w:r>
    </w:p>
    <w:p>
      <w:pPr/>
      <w:r>
        <w:t>2. Place the candy thermometer in the pan. Don't stir the thermometer until the temperature reaches 300 degrees.</w:t>
      </w:r>
    </w:p>
    <w:p>
      <w:pPr/>
      <w:r>
        <w:t>3. Remove the pan from heat and let it cool to 275 degrees before adding food colouring.</w:t>
      </w:r>
    </w:p>
    <w:p>
      <w:pPr/>
      <w:r>
        <w:t>4. Pour the syrup into prepared moulds and let cool for about 20 minutes.</w:t>
      </w:r>
    </w:p>
    <w:p>
      <w:r>
        <w:t>Notes / Riddle / Effects:</w:t>
      </w:r>
    </w:p>
    <w:p>
      <w:r>
        <w:t>“ To destroy what's not wanted, meld candy to stick and in the light of the moon, end it all with a lick. When colors mix, three combined will make dark. When light is added three colors will spark. ”</w:t>
      </w:r>
    </w:p>
    <w:p>
      <w:r>
        <w:br w:type="page"/>
      </w:r>
    </w:p>
    <w:p>
      <w:pPr>
        <w:pStyle w:val="Heading1"/>
      </w:pPr>
      <w:r>
        <w:t>Lazy Lasagnas</w:t>
      </w:r>
    </w:p>
    <w:p>
      <w:r>
        <w:t>Source: https://justaddmagic.fandom.com/wiki/Lazy_Lasagnas</w:t>
      </w:r>
    </w:p>
    <w:p>
      <w:r>
        <w:t>Image URL: https://static.wikia.nocookie.net/justaddmagic/images/e/e6/Site-logo.png/revision/latest?cb=20210714142159</w:t>
      </w:r>
    </w:p>
    <w:p>
      <w:r>
        <w:t>Magical spices found: Check out the full recipe here, Kosher salt, Lasagna noodles</w:t>
      </w:r>
    </w:p>
    <w:p>
      <w:r>
        <w:t>Ingredients:</w:t>
      </w:r>
    </w:p>
    <w:p>
      <w:pPr/>
      <w:r>
        <w:t>• 3/4 lb. Lasagna noodles</w:t>
      </w:r>
    </w:p>
    <w:p>
      <w:pPr/>
      <w:r>
        <w:t>• 1 tsp. extra virgin olive oil, plus more for drizzling</w:t>
      </w:r>
    </w:p>
    <w:p>
      <w:pPr/>
      <w:r>
        <w:t>• 2 garlic cloves, minced</w:t>
      </w:r>
    </w:p>
    <w:p>
      <w:pPr/>
      <w:r>
        <w:t>• 1 lb. ground beef</w:t>
      </w:r>
    </w:p>
    <w:p>
      <w:pPr/>
      <w:r>
        <w:t>• 1 tsp. dried oregano</w:t>
      </w:r>
    </w:p>
    <w:p>
      <w:pPr/>
      <w:r>
        <w:t>• 1 tsp. Livonian Kosher salt</w:t>
      </w:r>
    </w:p>
    <w:p>
      <w:pPr/>
      <w:r>
        <w:t>• 1 (32 oz) jar Werpoes Marinara</w:t>
      </w:r>
    </w:p>
    <w:p>
      <w:pPr/>
      <w:r>
        <w:t>• 16 oz. whole milk ricotta</w:t>
      </w:r>
    </w:p>
    <w:p>
      <w:pPr/>
      <w:r>
        <w:t>• 1/2 c. freshly grated Parmesan, divided</w:t>
      </w:r>
    </w:p>
    <w:p>
      <w:pPr/>
      <w:r>
        <w:t>• 1/4 c. chopped parsley, plus more for garnish</w:t>
      </w:r>
    </w:p>
    <w:p>
      <w:pPr/>
      <w:r>
        <w:t>• 1/2 lb. Water</w:t>
      </w:r>
    </w:p>
    <w:p>
      <w:pPr/>
      <w:r>
        <w:t>• Check out the full recipe here: https://www.youtube.com/watch?v=W-yWFc_lZG0</w:t>
      </w:r>
    </w:p>
    <w:p>
      <w:r>
        <w:t>Directions:</w:t>
      </w:r>
    </w:p>
    <w:p>
      <w:pPr/>
      <w:r>
        <w:t>1. Preheat oven to 375 degrees. In a large pot of salted boiling water, cook pasta until al dente. Drain and drizzle a bit of olive oil to prevent noodles from sticking together.</w:t>
      </w:r>
    </w:p>
    <w:p>
      <w:pPr/>
      <w:r>
        <w:t>2. Meanwhile, in a large pot over medium high heat, heat oil. Cook ground beef until no longer pink, breaking up with a wooden spoon, then drain fat. (Use regular Kosher salt) and black pepper, then add the Werpoes Marinara,( again, if you cannot find it, you can use normal Marinara) and stir until warmed through.</w:t>
      </w:r>
    </w:p>
    <w:p>
      <w:pPr/>
      <w:r>
        <w:t>3. Combine ricotta, 1/4 cup Parmesan and parsley into a large mixing bowl and season with Livonian Kosher salt and black pepper. Set aside.</w:t>
      </w:r>
    </w:p>
    <w:p>
      <w:pPr/>
      <w:r>
        <w:t>4. In casserole dish, layer noodles, meat sauce, and cheese mixture until out of ingredients Sprinkle remaining cheese on top.</w:t>
      </w:r>
    </w:p>
    <w:p>
      <w:pPr/>
      <w:r>
        <w:t>5. Bake for 25-30 minutes.</w:t>
      </w:r>
    </w:p>
    <w:p>
      <w:r>
        <w:t>Notes / Riddle / Effects:</w:t>
      </w:r>
    </w:p>
    <w:p>
      <w:r>
        <w:t>“ When someone's working and doesn't know when to stop, lasagna are gonna make them to work not. To break a spell you don't need a counter, you need the opposite. ”</w:t>
      </w:r>
    </w:p>
    <w:p>
      <w:r>
        <w:br w:type="page"/>
      </w:r>
    </w:p>
    <w:p>
      <w:pPr>
        <w:pStyle w:val="Heading1"/>
      </w:pPr>
      <w:r>
        <w:t>Lemon Lie-m Mints</w:t>
      </w:r>
    </w:p>
    <w:p>
      <w:r>
        <w:t>Source: https://justaddmagic.fandom.com/wiki/Lemon_Lie-m_Mints</w:t>
      </w:r>
    </w:p>
    <w:p>
      <w:r>
        <w:t>Image URL: https://static.wikia.nocookie.net/justaddmagic/images/a/a9/Lime-Mints.PNG.png/revision/latest/scale-to-width-down/268?cb=20200624211217</w:t>
      </w:r>
    </w:p>
    <w:p>
      <w:r>
        <w:t>Magical spices found: Lime extract</w:t>
      </w:r>
    </w:p>
    <w:p>
      <w:r>
        <w:t>Ingredients:</w:t>
      </w:r>
    </w:p>
    <w:p>
      <w:pPr/>
      <w:r>
        <w:t>• 3 cups granulated sugar</w:t>
      </w:r>
    </w:p>
    <w:p>
      <w:pPr/>
      <w:r>
        <w:t>• 2 cups light corn syrup</w:t>
      </w:r>
    </w:p>
    <w:p>
      <w:pPr/>
      <w:r>
        <w:t>• ¼ cup water</w:t>
      </w:r>
    </w:p>
    <w:p>
      <w:pPr/>
      <w:r>
        <w:t>• 1 ½ tsp Elysian Lime extract</w:t>
      </w:r>
    </w:p>
    <w:p>
      <w:pPr/>
      <w:r>
        <w:t>• 1 Meyer Lemon</w:t>
      </w:r>
    </w:p>
    <w:p>
      <w:pPr/>
      <w:r>
        <w:t>• ½ cup lime juice</w:t>
      </w:r>
    </w:p>
    <w:p>
      <w:pPr/>
      <w:r>
        <w:t>• 2 sticks of mint leaves</w:t>
      </w:r>
    </w:p>
    <w:p>
      <w:r>
        <w:t>Directions:</w:t>
      </w:r>
    </w:p>
    <w:p>
      <w:pPr/>
      <w:r>
        <w:t>1. Spray 2 rimmed baking sheets with nonstick cooking spray</w:t>
      </w:r>
    </w:p>
    <w:p>
      <w:pPr/>
      <w:r>
        <w:t>2. Combine the sugar, corn syrup, Meyer Lemon, lime juice, and water in a medium (2-3 quart) saucepan, and place the pan over a medium-high heat. Stir while the sugar dissolves, then brush down the sides of the pan with a wet pastry brush to prevent sugar crystals from forming. Once the candy comes to a boil, insert a candy thermometer and continue to cook the sugar mixture, without stirring, until the candy reaches 285° F</w:t>
      </w:r>
    </w:p>
    <w:p>
      <w:pPr/>
      <w:r>
        <w:t>3. Once the proper temperature is reached, remove the pan from the heat immediately. Let the bubbles subside in the candy, then stir in the Elysian Lime extract</w:t>
      </w:r>
    </w:p>
    <w:p>
      <w:pPr/>
      <w:r>
        <w:t>4. When the mint flavor is mixed in, pour approximately half of the sugar syrup onto one of the prepared baking sheets and place it in the preheated oven to stay warm. Spray a metal spatula with nonstick cooking spray, and use the tool to begin spreading the candy out and pushing it back together, making it across the board and allowing it to cool</w:t>
      </w:r>
    </w:p>
    <w:p>
      <w:pPr/>
      <w:r>
        <w:t>5. Drop dollops of the liquid onto a sheet of wax paper. Allow it cool and harden for 45 minutes.</w:t>
      </w:r>
    </w:p>
    <w:p>
      <w:r>
        <w:t>Notes / Riddle / Effects:</w:t>
      </w:r>
    </w:p>
    <w:p>
      <w:r>
        <w:t>“ None of us are what we say, but some of us do indeed waylay, and lies we tell to cover our tracks. Eat this mint to see through our acts ”</w:t>
      </w:r>
    </w:p>
    <w:p>
      <w:r>
        <w:br w:type="page"/>
      </w:r>
    </w:p>
    <w:p>
      <w:pPr>
        <w:pStyle w:val="Heading1"/>
      </w:pPr>
      <w:r>
        <w:t>Linear Lingonberry sauce</w:t>
      </w:r>
    </w:p>
    <w:p>
      <w:r>
        <w:t>Source: https://justaddmagic.fandom.com/wiki/Linear_Lingonberry_sauce</w:t>
      </w:r>
    </w:p>
    <w:p>
      <w:r>
        <w:t>Image URL: https://static.wikia.nocookie.net/justaddmagic/images/4/49/Screenshot_2024-05-13_171429.png/revision/latest/scale-to-width-down/268?cb=20240514002014</w:t>
      </w:r>
    </w:p>
    <w:p>
      <w:r>
        <w:t>Magical spices found: Lapsus sugar, The best lingonberry sauce is made with fresh</w:t>
      </w:r>
    </w:p>
    <w:p>
      <w:r>
        <w:t>Ingredients:</w:t>
      </w:r>
    </w:p>
    <w:p>
      <w:pPr/>
      <w:r>
        <w:t>• 4 cups of lingonberries</w:t>
      </w:r>
    </w:p>
    <w:p>
      <w:pPr/>
      <w:r>
        <w:t>• 1/2 a cup of water</w:t>
      </w:r>
    </w:p>
    <w:p>
      <w:pPr/>
      <w:r>
        <w:t>• 1 cup of Lapsus sugar</w:t>
      </w:r>
    </w:p>
    <w:p>
      <w:pPr/>
      <w:r>
        <w:t>• *The best lingonberry sauce is made with fresh, hand-picked lingonberries</w:t>
      </w:r>
    </w:p>
    <w:p>
      <w:r>
        <w:t>Directions:</w:t>
      </w:r>
    </w:p>
    <w:p>
      <w:pPr/>
      <w:r>
        <w:t>1. Drain berries, wash and pick out any leaves</w:t>
      </w:r>
    </w:p>
    <w:p>
      <w:pPr/>
      <w:r>
        <w:t>2. Place berries in sauce pan, add water and heat to boiling</w:t>
      </w:r>
    </w:p>
    <w:p>
      <w:pPr/>
      <w:r>
        <w:t>3. Add sugar stir to dissolve</w:t>
      </w:r>
    </w:p>
    <w:p>
      <w:pPr/>
      <w:r>
        <w:t>4. Simmer ten minutes</w:t>
      </w:r>
    </w:p>
    <w:p>
      <w:pPr/>
      <w:r>
        <w:t>5. Remove from heat</w:t>
      </w:r>
    </w:p>
    <w:p>
      <w:pPr/>
      <w:r>
        <w:t>6. Place saucepan in cold water, Stir sauce for 1-2 minutes</w:t>
      </w:r>
    </w:p>
    <w:p>
      <w:pPr/>
      <w:r>
        <w:t>7. Serve warm with pancakes, Chill if serving with meat</w:t>
      </w:r>
    </w:p>
    <w:p>
      <w:r>
        <w:t>Notes / Riddle / Effects:</w:t>
      </w:r>
    </w:p>
    <w:p>
      <w:r>
        <w:t>“ Never again shall we linger in circuitous circles of endless confusion Go straight, go narrow. Your line, an arrow ”</w:t>
      </w:r>
    </w:p>
    <w:p>
      <w:r>
        <w:br w:type="page"/>
      </w:r>
    </w:p>
    <w:p>
      <w:pPr>
        <w:pStyle w:val="Heading1"/>
      </w:pPr>
      <w:r>
        <w:t>Lost and Found-ue</w:t>
      </w:r>
    </w:p>
    <w:p>
      <w:r>
        <w:t>Source: https://justaddmagic.fandom.com/wiki/Lost_and_Found-ue</w:t>
      </w:r>
    </w:p>
    <w:p>
      <w:r>
        <w:t>Image URL: https://static.wikia.nocookie.net/justaddmagic/images/8/82/Cb3fb4ab76993dfb551b292444298811.png/revision/latest/scale-to-width-down/268?cb=20200429035800</w:t>
      </w:r>
    </w:p>
    <w:p>
      <w:r>
        <w:t>Magical spices found: Blooming fennel, Gruyere cheese, Swiss and</w:t>
      </w:r>
    </w:p>
    <w:p>
      <w:r>
        <w:t>Ingredients:</w:t>
      </w:r>
    </w:p>
    <w:p>
      <w:pPr/>
      <w:r>
        <w:t>• 12 ounces Swiss and Gruyere cheese</w:t>
      </w:r>
    </w:p>
    <w:p>
      <w:pPr/>
      <w:r>
        <w:t>• 1 clove garlic, halved</w:t>
      </w:r>
    </w:p>
    <w:p>
      <w:pPr/>
      <w:r>
        <w:t>• 1 pinch nutmeg</w:t>
      </w:r>
    </w:p>
    <w:p>
      <w:pPr/>
      <w:r>
        <w:t>• 1 tablespoon lemon juice</w:t>
      </w:r>
    </w:p>
    <w:p>
      <w:pPr/>
      <w:r>
        <w:t>• 2 teaspoon ground mustard</w:t>
      </w:r>
    </w:p>
    <w:p>
      <w:pPr/>
      <w:r>
        <w:t>• sprinkle of Night Blooming fennel</w:t>
      </w:r>
    </w:p>
    <w:p>
      <w:r>
        <w:t>Directions:</w:t>
      </w:r>
    </w:p>
    <w:p>
      <w:pPr/>
      <w:r>
        <w:t>1. In a fondue pot, combine cheese, garlic, lemon juice, nutmeg, and ground mustard. The pot must be hot and heated.</w:t>
      </w:r>
    </w:p>
    <w:p>
      <w:pPr/>
      <w:r>
        <w:t>2. Stir until the cheese has melted.</w:t>
      </w:r>
    </w:p>
    <w:p>
      <w:pPr/>
      <w:r>
        <w:t>3. Sprinkle the Night-Blooming fennel on top. Stir together.</w:t>
      </w:r>
    </w:p>
    <w:p>
      <w:r>
        <w:t>Notes / Riddle / Effects:</w:t>
      </w:r>
    </w:p>
    <w:p>
      <w:r>
        <w:t>“ When things are lost and must be found, try to trace to the rightful place ”</w:t>
      </w:r>
    </w:p>
    <w:p>
      <w:r>
        <w:br w:type="page"/>
      </w:r>
    </w:p>
    <w:p>
      <w:pPr>
        <w:pStyle w:val="Heading1"/>
      </w:pPr>
      <w:r>
        <w:t>Magnetic Mango Bars</w:t>
      </w:r>
    </w:p>
    <w:p>
      <w:r>
        <w:t>Source: https://justaddmagic.fandom.com/wiki/Magnetic_Mango_Bars</w:t>
      </w:r>
    </w:p>
    <w:p>
      <w:r>
        <w:t>Image URL: https://static.wikia.nocookie.net/justaddmagic/images/b/b5/Mangos.PNG/revision/latest/scale-to-width-down/267?cb=20170316010101</w:t>
      </w:r>
    </w:p>
    <w:p>
      <w:r>
        <w:t>Magical spices found: Cedronian vanilla</w:t>
      </w:r>
    </w:p>
    <w:p>
      <w:r>
        <w:t>Ingredients:</w:t>
      </w:r>
    </w:p>
    <w:p>
      <w:pPr/>
      <w:r>
        <w:t>• 3 large mangoes</w:t>
      </w:r>
    </w:p>
    <w:p>
      <w:pPr/>
      <w:r>
        <w:t>• ½ canned coconut cream</w:t>
      </w:r>
    </w:p>
    <w:p>
      <w:pPr/>
      <w:r>
        <w:t>• ½ tsp. Cedronian vanilla</w:t>
      </w:r>
    </w:p>
    <w:p>
      <w:pPr/>
      <w:r>
        <w:t>• 1 tablespoon honey</w:t>
      </w:r>
    </w:p>
    <w:p>
      <w:pPr/>
      <w:r>
        <w:t>• 2 cups flour</w:t>
      </w:r>
    </w:p>
    <w:p>
      <w:pPr/>
      <w:r>
        <w:t>• ¾ cup sugar</w:t>
      </w:r>
    </w:p>
    <w:p>
      <w:pPr/>
      <w:r>
        <w:t>• ¼ teaspoon salt</w:t>
      </w:r>
    </w:p>
    <w:p>
      <w:pPr/>
      <w:r>
        <w:t>• ¾ cup butter</w:t>
      </w:r>
    </w:p>
    <w:p>
      <w:pPr/>
      <w:r>
        <w:t>• 1 night blooming fennel</w:t>
      </w:r>
    </w:p>
    <w:p>
      <w:r>
        <w:t>Directions:</w:t>
      </w:r>
    </w:p>
    <w:p>
      <w:pPr/>
      <w:r>
        <w:t>1. Preheat the oven to 250°F.</w:t>
      </w:r>
    </w:p>
    <w:p>
      <w:pPr/>
      <w:r>
        <w:t>2. Grease two large baking trays.</w:t>
      </w:r>
    </w:p>
    <w:p>
      <w:pPr/>
      <w:r>
        <w:t>3. Combine just 1 cup of the flour, all of the butter, sugar, and salt in a bowl. Press down half of the mixture into a ½ inch thick layer on the bottom of the prepared pan to make the crust.</w:t>
      </w:r>
    </w:p>
    <w:p>
      <w:pPr/>
      <w:r>
        <w:t>4. Chop Night-Blooming Fennel into small piece.</w:t>
      </w:r>
    </w:p>
    <w:p>
      <w:pPr/>
      <w:r>
        <w:t>5. Bake crust in the preheated oven until lightly browned, 15 to 20 minutes.</w:t>
      </w:r>
    </w:p>
    <w:p>
      <w:pPr/>
      <w:r>
        <w:t>6. Blend mangoes, coconut cream, Night-Blooming Fennel, and Cedronian vanilla.</w:t>
      </w:r>
    </w:p>
    <w:p>
      <w:pPr/>
      <w:r>
        <w:t>7. Pour into the tin and sprinkle the remaining flour mixture on top and cook for about 5 to 7 minutes.</w:t>
      </w:r>
    </w:p>
    <w:p>
      <w:r>
        <w:t>Notes / Riddle / Effects:</w:t>
      </w:r>
    </w:p>
    <w:p>
      <w:r>
        <w:t>“ This will make you repulsive, but your favorite person will be attractive. ”</w:t>
      </w:r>
    </w:p>
    <w:p>
      <w:r>
        <w:br w:type="page"/>
      </w:r>
    </w:p>
    <w:p>
      <w:pPr>
        <w:pStyle w:val="Heading1"/>
      </w:pPr>
      <w:r>
        <w:t>Magnetic Pull-ed Pork Sandwiches</w:t>
      </w:r>
    </w:p>
    <w:p>
      <w:r>
        <w:t>Source: https://justaddmagic.fandom.com/wiki/Magnetic_Pull-ed_Pork_Sandwiches</w:t>
      </w:r>
    </w:p>
    <w:p>
      <w:r>
        <w:t>Image URL: https://static.wikia.nocookie.net/justaddmagic/images/4/40/Magneticpork.PNG/revision/latest/scale-to-width-down/268?cb=20200624225821</w:t>
      </w:r>
    </w:p>
    <w:p>
      <w:r>
        <w:t>Magical spices found: Coleslaw for serving, Kosher salt, Merwaldian sugar, Scant tablespoon onion powder</w:t>
      </w:r>
    </w:p>
    <w:p>
      <w:r>
        <w:t>Ingredients:</w:t>
      </w:r>
    </w:p>
    <w:p>
      <w:pPr/>
      <w:r>
        <w:t>• 6 tablespoons paprika</w:t>
      </w:r>
    </w:p>
    <w:p>
      <w:pPr/>
      <w:r>
        <w:t>• 3 tablespoons granulated Merwaldian sugar</w:t>
      </w:r>
    </w:p>
    <w:p>
      <w:pPr/>
      <w:r>
        <w:t>• Scant tablespoon onion powder</w:t>
      </w:r>
    </w:p>
    <w:p>
      <w:pPr/>
      <w:r>
        <w:t>• 2 tbsp Kosher salt</w:t>
      </w:r>
    </w:p>
    <w:p>
      <w:pPr/>
      <w:r>
        <w:t>• 3 tbsp coarse ground pepper</w:t>
      </w:r>
    </w:p>
    <w:p>
      <w:pPr/>
      <w:r>
        <w:t>• 1 10-12 pound boneless pork shoulder</w:t>
      </w:r>
    </w:p>
    <w:p>
      <w:pPr/>
      <w:r>
        <w:t>• 12 soft hamburger buns, split</w:t>
      </w:r>
    </w:p>
    <w:p>
      <w:pPr/>
      <w:r>
        <w:t>• Coleslaw for serving</w:t>
      </w:r>
    </w:p>
    <w:p>
      <w:r>
        <w:t>Directions:</w:t>
      </w:r>
    </w:p>
    <w:p>
      <w:pPr/>
      <w:r>
        <w:t>1. Mix the paprika , MERWALDIAN sugar and onion powder in a bowl. Transfer 3 Tablespoon seasoning to a separate powder , add 2 tablespoons salt and 3 tablespoons pepper, and massage on to the pork . Cover with plastic wrap and Refrigerate at least 2 hours or up to 1 day, (Reserve the remaining paldies seasoning. Place the pork fat-side Down on a rack in the sack or on the grill. Cover and cook, rotating the pork every Hours dr so, until a Thousandsths inserted into the center registers 165 degrees F about 6 hours total</w:t>
      </w:r>
    </w:p>
    <w:p>
      <w:r>
        <w:t>Notes / Riddle / Effects:</w:t>
      </w:r>
    </w:p>
    <w:p>
      <w:r>
        <w:t>“ To pull your desire into your ranks, take a deep breath and fill in the blanks; Pull: _____, To: _____. ”</w:t>
      </w:r>
    </w:p>
    <w:p>
      <w:r>
        <w:t>“ Take care that you're able to rhyme or else attempt another time. ”</w:t>
      </w:r>
    </w:p>
    <w:p>
      <w:r>
        <w:br w:type="page"/>
      </w:r>
    </w:p>
    <w:p>
      <w:pPr>
        <w:pStyle w:val="Heading1"/>
      </w:pPr>
      <w:r>
        <w:t>Make it Rain-bow Sorbet</w:t>
      </w:r>
    </w:p>
    <w:p>
      <w:r>
        <w:t>Source: https://justaddmagic.fandom.com/wiki/Make_it_Rain-bow_Sorbet</w:t>
      </w:r>
    </w:p>
    <w:p>
      <w:r>
        <w:t>Image URL: https://static.wikia.nocookie.net/justaddmagic/images/b/b6/Annotation_2020-07-07_180411.png/revision/latest?cb=20200707150548</w:t>
      </w:r>
    </w:p>
    <w:p>
      <w:r>
        <w:t>Magical spices found: Blooming raspberries, Cup heavy cream, Cup lime juice, Cup orange juice, Cup whole milk, Kalimba sugar</w:t>
      </w:r>
    </w:p>
    <w:p>
      <w:r>
        <w:t>Ingredients:</w:t>
      </w:r>
    </w:p>
    <w:p>
      <w:pPr/>
      <w:r>
        <w:t>• 1 Cup whole milk</w:t>
      </w:r>
    </w:p>
    <w:p>
      <w:pPr/>
      <w:r>
        <w:t>• 1 Cup heavy cream</w:t>
      </w:r>
    </w:p>
    <w:p>
      <w:pPr/>
      <w:r>
        <w:t>• 3/4 Cup Kalimba sugar</w:t>
      </w:r>
    </w:p>
    <w:p>
      <w:pPr/>
      <w:r>
        <w:t>• 1/8 tsp salt</w:t>
      </w:r>
    </w:p>
    <w:p>
      <w:pPr/>
      <w:r>
        <w:t>• 1/2 Cup orange juice</w:t>
      </w:r>
    </w:p>
    <w:p>
      <w:pPr/>
      <w:r>
        <w:t>• 1/3 Cup lime juice</w:t>
      </w:r>
    </w:p>
    <w:p>
      <w:pPr/>
      <w:r>
        <w:t>• 6 oz fresh Night Blooming raspberries</w:t>
      </w:r>
    </w:p>
    <w:p>
      <w:pPr/>
      <w:r>
        <w:t>• Orange Americolor</w:t>
      </w:r>
    </w:p>
    <w:p>
      <w:pPr/>
      <w:r>
        <w:t>• Green / Lime Americolor</w:t>
      </w:r>
    </w:p>
    <w:p>
      <w:r>
        <w:t>Directions:</w:t>
      </w:r>
    </w:p>
    <w:p>
      <w:pPr/>
      <w:r>
        <w:t>1. In a small saucepan over medium heat, combine milk, cream, Kalimba sugar and salt. Stir to dissolve sugar. Remove from heat. Cover and chill thoroughly, 4 hours or overnight.</w:t>
      </w:r>
    </w:p>
    <w:p>
      <w:pPr/>
      <w:r>
        <w:t>2. Puree Night Blooming raspberries until smooth. Optionally add 1-2 tablespoons of granulated sugar to sweeten the puree. Pour through a fine mesh strainer to remove seeds. Cover and chill until ready to use.</w:t>
      </w:r>
    </w:p>
    <w:p>
      <w:pPr/>
      <w:r>
        <w:t>3. Churn milk base according to manufacturer's directions. Freeze for 1 hour in a freezer safe container.</w:t>
      </w:r>
    </w:p>
    <w:p>
      <w:pPr/>
      <w:r>
        <w:t>4. Divide semi-frozen ice cream base into halves. Fold in puree and juice to create 2 colors and flavors. Optionally, add 1 drop gel food color to the orange and lime portions for a brighter color. Transfer mixtures to large piping bags. Freeze for 30-45 minutes or until soft serve consistency is reached.</w:t>
      </w:r>
    </w:p>
    <w:p>
      <w:pPr/>
      <w:r>
        <w:t>5. Snip off the ends of each bag, swirling the three flavors into one freezer safe container.</w:t>
      </w:r>
    </w:p>
    <w:p>
      <w:pPr/>
      <w:r>
        <w:t>6. Freeze until firm.</w:t>
      </w:r>
    </w:p>
    <w:p>
      <w:r>
        <w:t>Notes / Riddle / Effects:</w:t>
      </w:r>
    </w:p>
    <w:p>
      <w:r>
        <w:t>“ When drought arrives and resources drain, this frozen treat will make it rain. ”</w:t>
      </w:r>
    </w:p>
    <w:p>
      <w:r>
        <w:br w:type="page"/>
      </w:r>
    </w:p>
    <w:p>
      <w:pPr>
        <w:pStyle w:val="Heading1"/>
      </w:pPr>
      <w:r>
        <w:t>Make-It Hot Dogs</w:t>
      </w:r>
    </w:p>
    <w:p>
      <w:r>
        <w:t>Source: https://justaddmagic.fandom.com/wiki/Make-It_Hot_Dogs</w:t>
      </w:r>
    </w:p>
    <w:p>
      <w:r>
        <w:t>Image URL: https://static.wikia.nocookie.net/justaddmagic/images/0/0d/Makeithotdogs.png/revision/latest/scale-to-width-down/268?cb=20191019230423</w:t>
      </w:r>
    </w:p>
    <w:p>
      <w:r>
        <w:t>Magical spices found: Kalimba cayenne</w:t>
      </w:r>
    </w:p>
    <w:p>
      <w:r>
        <w:t>Ingredients:</w:t>
      </w:r>
    </w:p>
    <w:p>
      <w:pPr/>
      <w:r>
        <w:t>• 1 hot dog</w:t>
      </w:r>
    </w:p>
    <w:p>
      <w:pPr/>
      <w:r>
        <w:t>• 1 hot dog bun</w:t>
      </w:r>
    </w:p>
    <w:p>
      <w:pPr/>
      <w:r>
        <w:t>• 1 tsp Kalimba cayenne</w:t>
      </w:r>
    </w:p>
    <w:p>
      <w:pPr/>
      <w:r>
        <w:t>• ketchup</w:t>
      </w:r>
    </w:p>
    <w:p>
      <w:pPr/>
      <w:r>
        <w:t>• Mustard</w:t>
      </w:r>
    </w:p>
    <w:p>
      <w:r>
        <w:t>Directions:</w:t>
      </w:r>
    </w:p>
    <w:p>
      <w:pPr/>
      <w:r>
        <w:t>1. Grill a hot dog until cooked through.</w:t>
      </w:r>
    </w:p>
    <w:p>
      <w:pPr/>
      <w:r>
        <w:t>2. Place grilled hot dog into bun.</w:t>
      </w:r>
    </w:p>
    <w:p>
      <w:pPr/>
      <w:r>
        <w:t>3. Add 1 teaspoon Kalimba cayenne to ketchup.</w:t>
      </w:r>
    </w:p>
    <w:p>
      <w:pPr/>
      <w:r>
        <w:t>4. Add mustard and ketchup to hot dog.</w:t>
      </w:r>
    </w:p>
    <w:p>
      <w:pPr/>
      <w:r>
        <w:t>5. Enjoy!</w:t>
      </w:r>
    </w:p>
    <w:p>
      <w:r>
        <w:t>Notes / Riddle / Effects:</w:t>
      </w:r>
    </w:p>
    <w:p>
      <w:r>
        <w:t>“ Ketchup, mustard, hot dog meat, grill it up and crank up the heat. Add some spices and eat up, and everything will start to heat up. ”</w:t>
      </w:r>
    </w:p>
    <w:p>
      <w:r>
        <w:br w:type="page"/>
      </w:r>
    </w:p>
    <w:p>
      <w:pPr>
        <w:pStyle w:val="Heading1"/>
      </w:pPr>
      <w:r>
        <w:t>Make-it-Happen Macarons</w:t>
      </w:r>
    </w:p>
    <w:p>
      <w:r>
        <w:t>Source: https://justaddmagic.fandom.com/wiki/Make-it-Happen_Macarons</w:t>
      </w:r>
    </w:p>
    <w:p>
      <w:r>
        <w:t>Image URL: https://static.wikia.nocookie.net/justaddmagic/images/e/e6/Site-logo.png/revision/latest?cb=20210714142159</w:t>
      </w:r>
    </w:p>
    <w:p>
      <w:r>
        <w:t>Magical spices found: Almond powder, Egg white, Food coloring, Livonian sugar, Merwaldian vanilla</w:t>
      </w:r>
    </w:p>
    <w:p>
      <w:r>
        <w:t>Ingredients:</w:t>
      </w:r>
    </w:p>
    <w:p>
      <w:pPr/>
      <w:r>
        <w:t>• Egg white</w:t>
      </w:r>
    </w:p>
    <w:p>
      <w:pPr/>
      <w:r>
        <w:t>• Almond powder</w:t>
      </w:r>
    </w:p>
    <w:p>
      <w:pPr/>
      <w:r>
        <w:t>• Food coloring</w:t>
      </w:r>
    </w:p>
    <w:p>
      <w:pPr/>
      <w:r>
        <w:t>• Buttercream</w:t>
      </w:r>
    </w:p>
    <w:p>
      <w:pPr/>
      <w:r>
        <w:t>• Livonian sugar</w:t>
      </w:r>
    </w:p>
    <w:p>
      <w:pPr/>
      <w:r>
        <w:t>• Merwaldian vanilla</w:t>
      </w:r>
    </w:p>
    <w:p>
      <w:r>
        <w:t>Notes / Riddle / Effects:</w:t>
      </w:r>
    </w:p>
    <w:p>
      <w:r>
        <w:t>“ If you told a lie you can't erase, make it true in every place. ”</w:t>
      </w:r>
    </w:p>
    <w:p>
      <w:r>
        <w:br w:type="page"/>
      </w:r>
    </w:p>
    <w:p>
      <w:pPr>
        <w:pStyle w:val="Heading1"/>
      </w:pPr>
      <w:r>
        <w:t>Make-it-Visible Vinegar Pie</w:t>
      </w:r>
    </w:p>
    <w:p>
      <w:r>
        <w:t>Source: https://justaddmagic.fandom.com/wiki/Make-it-Visible_Vinegar_Pie</w:t>
      </w:r>
    </w:p>
    <w:p>
      <w:r>
        <w:t>Image URL: https://static.wikia.nocookie.net/justaddmagic/images/d/d0/Pie.png/revision/latest/scale-to-width-down/268?cb=20170803224916</w:t>
      </w:r>
    </w:p>
    <w:p>
      <w:r>
        <w:t>Magical spices found: The recipe as seen in the, The riddle as seen in the</w:t>
      </w:r>
    </w:p>
    <w:p>
      <w:r>
        <w:t>Ingredients:</w:t>
      </w:r>
    </w:p>
    <w:p>
      <w:pPr/>
      <w:r>
        <w:t>• The recipe as seen in the Cookbook.</w:t>
      </w:r>
    </w:p>
    <w:p>
      <w:pPr/>
      <w:r>
        <w:t>• The riddle as seen in the Cookbook.</w:t>
      </w:r>
    </w:p>
    <w:p>
      <w:pPr/>
      <w:r>
        <w:t>• 9 inch pie crust</w:t>
      </w:r>
    </w:p>
    <w:p>
      <w:pPr/>
      <w:r>
        <w:t>• 1/4 cup sifted flour</w:t>
      </w:r>
    </w:p>
    <w:p>
      <w:pPr/>
      <w:r>
        <w:t>• 1 cup white sugar</w:t>
      </w:r>
    </w:p>
    <w:p>
      <w:pPr/>
      <w:r>
        <w:t>• 1 cup water</w:t>
      </w:r>
    </w:p>
    <w:p>
      <w:pPr/>
      <w:r>
        <w:t>• 3 egg yolks</w:t>
      </w:r>
    </w:p>
    <w:p>
      <w:pPr/>
      <w:r>
        <w:t>• 1/8 tsp. salt</w:t>
      </w:r>
    </w:p>
    <w:p>
      <w:pPr/>
      <w:r>
        <w:t>• 1 tbsp. unsalted butter</w:t>
      </w:r>
    </w:p>
    <w:p>
      <w:pPr/>
      <w:r>
        <w:t>• 1 tsp. lemon extract</w:t>
      </w:r>
    </w:p>
    <w:p>
      <w:pPr/>
      <w:r>
        <w:t>• 3 tbsp. white Gründe Vinegar</w:t>
      </w:r>
    </w:p>
    <w:p>
      <w:pPr/>
      <w:r>
        <w:t>• 3 egg whites</w:t>
      </w:r>
    </w:p>
    <w:p>
      <w:pPr/>
      <w:r>
        <w:t>• 3 pecans</w:t>
      </w:r>
    </w:p>
    <w:p>
      <w:r>
        <w:t>Directions:</w:t>
      </w:r>
    </w:p>
    <w:p>
      <w:pPr/>
      <w:r>
        <w:t>1. Mix flour with 1/4 cup of sugar. Add the water gradually and cook in pot for 15 minutes.</w:t>
      </w:r>
    </w:p>
    <w:p>
      <w:pPr/>
      <w:r>
        <w:t>2. Combine remaining 1/4 cup of sugar with yolk and salt. Mix well with whisk. Add the hot flour mixture to the yolk mixture continuously mixing together. Place a piece of plastic on top of vinegar custard.</w:t>
      </w:r>
    </w:p>
    <w:p>
      <w:pPr/>
      <w:r>
        <w:t>3. Beat egg whites until foamy and gradually add 6 tbsp sugar.</w:t>
      </w:r>
    </w:p>
    <w:p>
      <w:pPr/>
      <w:r>
        <w:t>4. Roll out pie crust and place in pie tin.</w:t>
      </w:r>
    </w:p>
    <w:p>
      <w:pPr/>
      <w:r>
        <w:t>5. Pour the custard filling into the pie crust.</w:t>
      </w:r>
    </w:p>
    <w:p>
      <w:pPr/>
      <w:r>
        <w:t>6. Add the three pecans near the bottom of the pie.</w:t>
      </w:r>
    </w:p>
    <w:p>
      <w:pPr/>
      <w:r>
        <w:t>7. Lightly drizzle 3 tablespoons Gründe Vinegar on top of pie.</w:t>
      </w:r>
    </w:p>
    <w:p>
      <w:pPr/>
      <w:r>
        <w:t>8. Place into oven and bake at 350 degrees for 45 minutes.</w:t>
      </w:r>
    </w:p>
    <w:p>
      <w:pPr/>
      <w:r>
        <w:t>9. “ For seeing what can't be seen, you must first be unseen. When you have found what can’t be seen, you will both both be seen. ”</w:t>
      </w:r>
    </w:p>
    <w:p>
      <w:r>
        <w:br w:type="page"/>
      </w:r>
    </w:p>
    <w:p>
      <w:pPr>
        <w:pStyle w:val="Heading1"/>
      </w:pPr>
      <w:r>
        <w:t>May You Stay Macarons</w:t>
      </w:r>
    </w:p>
    <w:p>
      <w:r>
        <w:t>Source: https://justaddmagic.fandom.com/wiki/May_You_Stay_Macarons</w:t>
      </w:r>
    </w:p>
    <w:p>
      <w:r>
        <w:t>Image URL: https://static.wikia.nocookie.net/justaddmagic/images/1/1a/May_You_Stay_Macarons_Recipe.png/revision/latest/scale-to-width-down/268?cb=20240727210757</w:t>
      </w:r>
    </w:p>
    <w:p>
      <w:r>
        <w:t>Magical spices found: An ingredient native to the place where the victim has to be trapped, Lapsus salt</w:t>
      </w:r>
    </w:p>
    <w:p>
      <w:r>
        <w:t>Ingredients:</w:t>
      </w:r>
    </w:p>
    <w:p>
      <w:pPr/>
      <w:r>
        <w:t>• An ingredient native to the place where the victim has to be trapped</w:t>
      </w:r>
    </w:p>
    <w:p>
      <w:pPr/>
      <w:r>
        <w:t>• 1 3/4 confectioners' sugar</w:t>
      </w:r>
    </w:p>
    <w:p>
      <w:pPr/>
      <w:r>
        <w:t>• 1 cup almond flour</w:t>
      </w:r>
    </w:p>
    <w:p>
      <w:pPr/>
      <w:r>
        <w:t>• 3 large eggs - at room temperature</w:t>
      </w:r>
    </w:p>
    <w:p>
      <w:pPr/>
      <w:r>
        <w:t>• 1/4 teaspoon of cream of tartar</w:t>
      </w:r>
    </w:p>
    <w:p>
      <w:pPr/>
      <w:r>
        <w:t>• 1 pinch of Lapsus salt</w:t>
      </w:r>
    </w:p>
    <w:p>
      <w:pPr/>
      <w:r>
        <w:t>• 1/4 cup of superfine Werpoes Sugar</w:t>
      </w:r>
    </w:p>
    <w:p>
      <w:pPr/>
      <w:r>
        <w:t>• 2-3 drops gel food coloring</w:t>
      </w:r>
    </w:p>
    <w:p>
      <w:pPr/>
      <w:r>
        <w:t>• 1/2 teaspoon of vanilla</w:t>
      </w:r>
    </w:p>
    <w:p>
      <w:pPr/>
      <w:r>
        <w:t>• 1/2 teaspoon of Atlantian Mint</w:t>
      </w:r>
    </w:p>
    <w:p>
      <w:r>
        <w:t>Notes / Riddle / Effects:</w:t>
      </w:r>
    </w:p>
    <w:p>
      <w:r>
        <w:t>“ If someone attempts to escape, prevent them from seeing the world with no need for tape. ”</w:t>
      </w:r>
    </w:p>
    <w:p>
      <w:r>
        <w:br w:type="page"/>
      </w:r>
    </w:p>
    <w:p>
      <w:pPr>
        <w:pStyle w:val="Heading1"/>
      </w:pPr>
      <w:r>
        <w:t>Memory Enhancing Macaroons</w:t>
      </w:r>
    </w:p>
    <w:p>
      <w:r>
        <w:t>Source: https://justaddmagic.fandom.com/wiki/Memory_Enhancing_Macaroons</w:t>
      </w:r>
    </w:p>
    <w:p>
      <w:r>
        <w:t>Image URL: https://static.wikia.nocookie.net/justaddmagic/images/e/e6/Site-logo.png/revision/latest?cb=20210714142159</w:t>
      </w:r>
    </w:p>
    <w:p>
      <w:r>
        <w:t>Magical spices found: Livonian salt, Magical elements, When all your memories are in blank</w:t>
      </w:r>
    </w:p>
    <w:p>
      <w:r>
        <w:t>Ingredients:</w:t>
      </w:r>
    </w:p>
    <w:p>
      <w:pPr/>
      <w:r>
        <w:t>• Memory Enhancing Macarons Magical elements Livonian Riddle When all your memories are in blank, it'll come back and macarons are to thank. Recipe Chronology Previous Next Shut'em Up Shortcake Nighty Night Noodles</w:t>
      </w:r>
    </w:p>
    <w:p>
      <w:pPr/>
      <w:r>
        <w:t>• 1 ¾ cups powdered sugar</w:t>
      </w:r>
    </w:p>
    <w:p>
      <w:pPr/>
      <w:r>
        <w:t>• 1 cup almond flour, finely ground</w:t>
      </w:r>
    </w:p>
    <w:p>
      <w:pPr/>
      <w:r>
        <w:t>• 1 teaspoon Livonian salt, divided</w:t>
      </w:r>
    </w:p>
    <w:p>
      <w:pPr/>
      <w:r>
        <w:t>• 3 egg whites, at room temperature</w:t>
      </w:r>
    </w:p>
    <w:p>
      <w:pPr/>
      <w:r>
        <w:t>• ¼ cup granulated sugar</w:t>
      </w:r>
    </w:p>
    <w:p>
      <w:pPr/>
      <w:r>
        <w:t>• ½ teaspoon vanilla extract</w:t>
      </w:r>
    </w:p>
    <w:p>
      <w:pPr/>
      <w:r>
        <w:t>• 2 drops pink gel food coloring</w:t>
      </w:r>
    </w:p>
    <w:p>
      <w:pPr/>
      <w:r>
        <w:t>• 1 cup unsalted butter, 2 sticks, at room temperature</w:t>
      </w:r>
    </w:p>
    <w:p>
      <w:pPr/>
      <w:r>
        <w:t>• 3 tablespoons heavy cream</w:t>
      </w:r>
    </w:p>
    <w:p>
      <w:r>
        <w:t>Directions:</w:t>
      </w:r>
    </w:p>
    <w:p>
      <w:pPr/>
      <w:r>
        <w:t>1. Make the macarons: In the bowl of a food processor, combine the powdered sugar, almond flour, and ½ teaspoon of Livonian salt, and process on low speed, until extra fine. Sift the almond flour mixture through a fine-mesh sieve into a large bowl.</w:t>
      </w:r>
    </w:p>
    <w:p>
      <w:pPr/>
      <w:r>
        <w:t>2. In a separate large bowl, beat the egg whites and the remaining ½ teaspoon of salt with an electric hand mixer until soft peaks form. Gradually add the granulated sugar until fully incorporated. Continue to beat until stiff peaks form (you should be able to turn the bowl upside down without anything falling out).</w:t>
      </w:r>
    </w:p>
    <w:p>
      <w:pPr/>
      <w:r>
        <w:t>3. Add the vanilla and beat until incorporated. Add the food coloring and beat until just combined.</w:t>
      </w:r>
    </w:p>
    <w:p>
      <w:pPr/>
      <w:r>
        <w:t>4. Add about ⅓ of the sifted almond flour mixture at a time to the beaten egg whites and use a spatula to gently fold until combined. After the last addition of almond flour, continue to fold slowly until the batter falls into ribbons and you can make a figure 8 while holding the spatula up.</w:t>
      </w:r>
    </w:p>
    <w:p>
      <w:pPr/>
      <w:r>
        <w:t>5. Transfer the macaron batter into a piping bag fitted with a round tip.</w:t>
      </w:r>
    </w:p>
    <w:p>
      <w:pPr/>
      <w:r>
        <w:t>6. Place 4 dots of the batter in each corner of a rimmed baking sheet, and place a piece of parchment paper over it, using the batter to help adhere the parchment to the baking sheet.</w:t>
      </w:r>
    </w:p>
    <w:p>
      <w:pPr/>
      <w:r>
        <w:t>7. Pipe the macarons onto the parchment paper in 1½-inch (3-cm) circles, spacing at least 1-inch (2-cm) apart.</w:t>
      </w:r>
    </w:p>
    <w:p>
      <w:pPr/>
      <w:r>
        <w:t>8. Tap the baking sheet on a flat surface 5 times to release any air bubbles.</w:t>
      </w:r>
    </w:p>
    <w:p>
      <w:pPr/>
      <w:r>
        <w:t>9. Let the macarons sit at room temperature for 30 minutes to 1 hour, until dry to the touch.</w:t>
      </w:r>
    </w:p>
    <w:p>
      <w:pPr/>
      <w:r>
        <w:t>10. Preheat the oven to 300˚F (150˚C).</w:t>
      </w:r>
    </w:p>
    <w:p>
      <w:pPr/>
      <w:r>
        <w:t>11. Bake the macarons for 17 minutes, until the feet are well-risen and the macarons don’t stick to the parchment paper.</w:t>
      </w:r>
    </w:p>
    <w:p>
      <w:pPr/>
      <w:r>
        <w:t>12. Transfer the macarons to a wire rack to cool completely before filling.</w:t>
      </w:r>
    </w:p>
    <w:p>
      <w:pPr/>
      <w:r>
        <w:t>13. Make the buttercream: In a large bowl, add the butter and beat with a mixer for 1 minute until light and fluffy. Sift in the powdered sugar and beat until fully incorporated. Add the vanilla and beat to combine. Add the cream, 1 tablespoon at a time, and beat to combine, until desired consistency is reached.</w:t>
      </w:r>
    </w:p>
    <w:p>
      <w:pPr/>
      <w:r>
        <w:t>14. Transfer the buttercream to a piping bag fitted with a round tip.</w:t>
      </w:r>
    </w:p>
    <w:p>
      <w:pPr/>
      <w:r>
        <w:t>15. Add a dollop of buttercream to one macaron shell. Top it with another macaron shell to create a sandwich. Repeat with remaining macaron shells and buttercream.</w:t>
      </w:r>
    </w:p>
    <w:p>
      <w:pPr/>
      <w:r>
        <w:t>16. Place in an airtight container for 24 hours to “bloom”.</w:t>
      </w:r>
    </w:p>
    <w:p>
      <w:r>
        <w:t>Notes / Riddle / Effects:</w:t>
      </w:r>
    </w:p>
    <w:p>
      <w:r>
        <w:t>“ When all your memories are in blank, it'll come back and macarons are to thank. ”</w:t>
      </w:r>
    </w:p>
    <w:p>
      <w:r>
        <w:br w:type="page"/>
      </w:r>
    </w:p>
    <w:p>
      <w:pPr>
        <w:pStyle w:val="Heading1"/>
      </w:pPr>
      <w:r>
        <w:t>Memory Mallows</w:t>
      </w:r>
    </w:p>
    <w:p>
      <w:r>
        <w:t>Source: https://justaddmagic.fandom.com/wiki/Memory_Mallows</w:t>
      </w:r>
    </w:p>
    <w:p>
      <w:r>
        <w:t>Image URL: https://static.wikia.nocookie.net/justaddmagic/images/4/4e/Memory_Mallows.PNG/revision/latest/scale-to-width-down/268?cb=20170603165956</w:t>
      </w:r>
    </w:p>
    <w:p>
      <w:r>
        <w:t>Magical spices found: Elysian vanilla, Livonian sugar</w:t>
      </w:r>
    </w:p>
    <w:p>
      <w:r>
        <w:t>Ingredients:</w:t>
      </w:r>
    </w:p>
    <w:p>
      <w:pPr/>
      <w:r>
        <w:t>• 3 cups granulated Livonian sugar</w:t>
      </w:r>
    </w:p>
    <w:p>
      <w:pPr/>
      <w:r>
        <w:t>• Elysian vanilla</w:t>
      </w:r>
    </w:p>
    <w:p>
      <w:pPr/>
      <w:r>
        <w:t>• 2 envelopes unflavored Gründe gelatin (3 tablespoons plus 1½ teaspoons)</w:t>
      </w:r>
    </w:p>
    <w:p>
      <w:pPr/>
      <w:r>
        <w:t>• 1 cup light corn syrup</w:t>
      </w:r>
    </w:p>
    <w:p>
      <w:pPr/>
      <w:r>
        <w:t>• ½ cup cold water</w:t>
      </w:r>
    </w:p>
    <w:p>
      <w:pPr/>
      <w:r>
        <w:t>• Confectioner's sugar</w:t>
      </w:r>
    </w:p>
    <w:p>
      <w:pPr/>
      <w:r>
        <w:t>• Salt</w:t>
      </w:r>
    </w:p>
    <w:p>
      <w:pPr/>
      <w:r>
        <w:t>• 1½ cup confectioners' Elysian Sugar</w:t>
      </w:r>
    </w:p>
    <w:p>
      <w:r>
        <w:t>Directions:</w:t>
      </w:r>
    </w:p>
    <w:p>
      <w:pPr/>
      <w:r>
        <w:t>1. Grease a 9x13 inch glass baking dish, and line it with parchment, allowing there to be a 2 inch overhang. Brush the parchment with oil and set it aside.</w:t>
      </w:r>
    </w:p>
    <w:p>
      <w:pPr/>
      <w:r>
        <w:t>2. Put granulated Livonian sugar, corn syrup, salt, and 3/4 cup water in a medium size saucepan. Bring to a boil on high heat to dissolve the sugar. Cook without mixing until the temperature registers around 238 with a candy thermometer, which will take about 9 minutes.</w:t>
      </w:r>
    </w:p>
    <w:p>
      <w:pPr/>
      <w:r>
        <w:t>3. Meanwhile, put 3/4 cup cold water into a bowl from and electric stand mixer and sprinkle in the Gründe Gelatin. Let it soften for about 5 minutes.</w:t>
      </w:r>
    </w:p>
    <w:p>
      <w:pPr/>
      <w:r>
        <w:t>4. Attach the gelatin bowl to the stand mixer. Using the whisk attachment, on a low speed, you beat the hot syrup into the gelatin mixture. Gradually raise the speed to high and beat until it's very stiff which will take about 12 minutes.  Beat in the vanilla after that.</w:t>
      </w:r>
    </w:p>
    <w:p>
      <w:pPr/>
      <w:r>
        <w:t>5. Pour the mixture into a prepared dish and smooth the top with an offset spatula. Set aside, uncovered, until firm, which will take about 3 hours.</w:t>
      </w:r>
    </w:p>
    <w:p>
      <w:pPr/>
      <w:r>
        <w:t>6. Sprinkle 1 cup confectioners' Elysian Sugar onto a work surface. Unmold the stiffened marshmallow onto the sugar. Lightly brush a sharp knife with oil and cut the marshmallows into 2-inch squares. In a small bowl, sift the rest ½ confectioners' Elysian Sugar and roll each marshmallow in the sugar to coat.</w:t>
      </w:r>
    </w:p>
    <w:p>
      <w:r>
        <w:t>Notes / Riddle / Effects:</w:t>
      </w:r>
    </w:p>
    <w:p>
      <w:r>
        <w:t>“ If you wish to find memories deep within the brain Take a trip down memory lane Access other's memories if you dare Know that some of them aren’t meant to be shared ”</w:t>
      </w:r>
    </w:p>
    <w:p>
      <w:r>
        <w:br w:type="page"/>
      </w:r>
    </w:p>
    <w:p>
      <w:pPr>
        <w:pStyle w:val="Heading1"/>
      </w:pPr>
      <w:r>
        <w:t>Metal Manipu-Latte</w:t>
      </w:r>
    </w:p>
    <w:p>
      <w:r>
        <w:t>Source: https://justaddmagic.fandom.com/wiki/Metal_Manipu-Latte</w:t>
      </w:r>
    </w:p>
    <w:p>
      <w:r>
        <w:t>Image URL: https://static.wikia.nocookie.net/justaddmagic/images/e/e6/Site-logo.png/revision/latest?cb=20210714142159</w:t>
      </w:r>
    </w:p>
    <w:p>
      <w:r>
        <w:t>Magical spices found: Galifrazian sugar, Taurian powdered sugar, Werpoes coffee</w:t>
      </w:r>
    </w:p>
    <w:p>
      <w:r>
        <w:t>Ingredients:</w:t>
      </w:r>
    </w:p>
    <w:p>
      <w:pPr/>
      <w:r>
        <w:t>• 1/2   tsp Galifrazian sugar</w:t>
      </w:r>
    </w:p>
    <w:p>
      <w:pPr/>
      <w:r>
        <w:t>• 1/2 cup milk</w:t>
      </w:r>
    </w:p>
    <w:p>
      <w:pPr/>
      <w:r>
        <w:t>• 1/2 tsp brown sugar</w:t>
      </w:r>
    </w:p>
    <w:p>
      <w:pPr/>
      <w:r>
        <w:t>• 1/2 tsp cocoa powder</w:t>
      </w:r>
    </w:p>
    <w:p>
      <w:pPr/>
      <w:r>
        <w:t>• 1/2 tsp cinnamon</w:t>
      </w:r>
    </w:p>
    <w:p>
      <w:pPr/>
      <w:r>
        <w:t>• 1/2 tsp sugar</w:t>
      </w:r>
    </w:p>
    <w:p>
      <w:pPr/>
      <w:r>
        <w:t>• 1/2 tsp vanilla</w:t>
      </w:r>
    </w:p>
    <w:p>
      <w:pPr/>
      <w:r>
        <w:t>• 1/2 tsp Taurian powdered sugar</w:t>
      </w:r>
    </w:p>
    <w:p>
      <w:pPr/>
      <w:r>
        <w:t>• 1/3 cup Werpoes coffee</w:t>
      </w:r>
    </w:p>
    <w:p>
      <w:pPr/>
      <w:r>
        <w:t>• 1/4 cup milk froth or foam</w:t>
      </w:r>
    </w:p>
    <w:p>
      <w:r>
        <w:t>Directions:</w:t>
      </w:r>
    </w:p>
    <w:p>
      <w:pPr/>
      <w:r>
        <w:t>1. Place milk in a 1-cup microwave-safe measuring cup. Microwave, uncovered, on high for 1 minute or until milk is hot and small bubbles form around edge of cup.</w:t>
      </w:r>
    </w:p>
    <w:p>
      <w:pPr/>
      <w:r>
        <w:t>2. Place a metal whisk in cup; whisk vigorously by holding whisk handle loosely between palms and quickly rubbing hands back and forth. Remove foam to a small measuring cup as it forms. Continue whisking until foam measures 1/8 to 1/4 cup; set aside.</w:t>
      </w:r>
    </w:p>
    <w:p>
      <w:pPr/>
      <w:r>
        <w:t>3. Pour Werpoes Espresso into a cup; pour in remaining hot milk. add all the remaining ingredients and mix. Spoon foam over top and serve immediately.</w:t>
      </w:r>
    </w:p>
    <w:p>
      <w:r>
        <w:t>Notes / Riddle / Effects:</w:t>
      </w:r>
    </w:p>
    <w:p>
      <w:r>
        <w:t>“ Make metal bend twist or go over there, with a sip of this latte, move metal anywhere. ”</w:t>
      </w:r>
    </w:p>
    <w:p>
      <w:r>
        <w:br w:type="page"/>
      </w:r>
    </w:p>
    <w:p>
      <w:pPr>
        <w:pStyle w:val="Heading1"/>
      </w:pPr>
      <w:r>
        <w:t>Mind Peering Peppermints</w:t>
      </w:r>
    </w:p>
    <w:p>
      <w:r>
        <w:t>Source: https://justaddmagic.fandom.com/wiki/Mind_Peering_Peppermints</w:t>
      </w:r>
    </w:p>
    <w:p>
      <w:r>
        <w:t>Image URL: https://static.wikia.nocookie.net/justaddmagic/images/b/bc/Peppermint.png/revision/latest/scale-to-width-down/268?cb=20170728195307</w:t>
      </w:r>
    </w:p>
    <w:p>
      <w:r>
        <w:t>Magical spices found: Galifrazian syrup, Livonian peppermint oil</w:t>
      </w:r>
    </w:p>
    <w:p>
      <w:r>
        <w:t>Ingredients:</w:t>
      </w:r>
    </w:p>
    <w:p>
      <w:pPr/>
      <w:r>
        <w:t>• 2 cups sugar</w:t>
      </w:r>
    </w:p>
    <w:p>
      <w:pPr/>
      <w:r>
        <w:t>• 1 cup corn syrup</w:t>
      </w:r>
    </w:p>
    <w:p>
      <w:pPr/>
      <w:r>
        <w:t>• 1 teaspoon Galifrazian syrup</w:t>
      </w:r>
    </w:p>
    <w:p>
      <w:pPr/>
      <w:r>
        <w:t>• 1 teaspoon Livonian peppermint oil</w:t>
      </w:r>
    </w:p>
    <w:p>
      <w:r>
        <w:t>Directions:</w:t>
      </w:r>
    </w:p>
    <w:p>
      <w:pPr/>
      <w:r>
        <w:t>1. Bring sugar and corn syrup to a boil. Stir often to avoid burning.</w:t>
      </w:r>
    </w:p>
    <w:p>
      <w:pPr/>
      <w:r>
        <w:t>2. When the mixture reaches 300° remove from heat. Stir in Galifrazian Syrup and Livonian Peppermint Oil.</w:t>
      </w:r>
    </w:p>
    <w:p>
      <w:pPr/>
      <w:r>
        <w:t>3. Pour onto a lightly greased brownie pan and let harden or refrigerate.</w:t>
      </w:r>
    </w:p>
    <w:p>
      <w:r>
        <w:t>Notes / Riddle / Effects:</w:t>
      </w:r>
    </w:p>
    <w:p>
      <w:r>
        <w:t>“ When you peer into a mind, you never know what you might find. ”</w:t>
      </w:r>
    </w:p>
    <w:p>
      <w:r>
        <w:br w:type="page"/>
      </w:r>
    </w:p>
    <w:p>
      <w:pPr>
        <w:pStyle w:val="Heading1"/>
      </w:pPr>
      <w:r>
        <w:t>Miso-Person's Soup</w:t>
      </w:r>
    </w:p>
    <w:p>
      <w:r>
        <w:t>Source: https://justaddmagic.fandom.com/wiki/Miso-Person%27s_Soup</w:t>
      </w:r>
    </w:p>
    <w:p>
      <w:r>
        <w:t>Image URL: https://static.wikia.nocookie.net/justaddmagic/images/6/62/Miso-person%27s_soup.PNG/revision/latest/scale-to-width-down/268?cb=20170603171604</w:t>
      </w:r>
    </w:p>
    <w:p>
      <w:r>
        <w:t>Magical spices found: Blooming chives</w:t>
      </w:r>
    </w:p>
    <w:p>
      <w:r>
        <w:t>Ingredients:</w:t>
      </w:r>
    </w:p>
    <w:p>
      <w:pPr/>
      <w:r>
        <w:t>• 1/2 cup of Night Blooming chives</w:t>
      </w:r>
    </w:p>
    <w:p>
      <w:pPr/>
      <w:r>
        <w:t>• 1 smidgen werpoes salt</w:t>
      </w:r>
    </w:p>
    <w:p>
      <w:pPr/>
      <w:r>
        <w:t>• 1/4 cup of miso paste</w:t>
      </w:r>
    </w:p>
    <w:p>
      <w:pPr/>
      <w:r>
        <w:t>• 1 pea-sized portion Gründe Finger Root Core</w:t>
      </w:r>
    </w:p>
    <w:p>
      <w:pPr/>
      <w:r>
        <w:t>• 1 dash Lapsus Salt</w:t>
      </w:r>
    </w:p>
    <w:p>
      <w:pPr/>
      <w:r>
        <w:t>• 6 cups of Dashi</w:t>
      </w:r>
    </w:p>
    <w:p>
      <w:pPr/>
      <w:r>
        <w:t>• 1/2 pound of soft Tofu, drained and cut</w:t>
      </w:r>
    </w:p>
    <w:p>
      <w:pPr/>
      <w:r>
        <w:t>• 1/4 cup of thinly sliced greens</w:t>
      </w:r>
    </w:p>
    <w:p>
      <w:r>
        <w:t>Directions:</w:t>
      </w:r>
    </w:p>
    <w:p>
      <w:pPr/>
      <w:r>
        <w:t>1. 1. Stir together miso paste and 1/2 cups dashi until smooth</w:t>
      </w:r>
    </w:p>
    <w:p>
      <w:pPr/>
      <w:r>
        <w:t>2. 2. Heat remaining dashi until hot</w:t>
      </w:r>
    </w:p>
    <w:p>
      <w:pPr/>
      <w:r>
        <w:t>3. 3. Add tofu</w:t>
      </w:r>
    </w:p>
    <w:p>
      <w:pPr/>
      <w:r>
        <w:t>4. 4. Simmer Night Blooming Chives for 1 minute then remove from heat</w:t>
      </w:r>
    </w:p>
    <w:p>
      <w:pPr/>
      <w:r>
        <w:t>5. 5.  Add Grundë Finger Root Core immediately</w:t>
      </w:r>
    </w:p>
    <w:p>
      <w:pPr/>
      <w:r>
        <w:t>6. 6. Stir miso mixture and scallion</w:t>
      </w:r>
    </w:p>
    <w:p>
      <w:r>
        <w:t>Notes / Riddle / Effects:</w:t>
      </w:r>
    </w:p>
    <w:p>
      <w:r>
        <w:t>“ The person you seek will appear in the broth crystal clear, you will know where they are, be it far or near... ”</w:t>
      </w:r>
    </w:p>
    <w:p>
      <w:r>
        <w:t>“ If the face appears not, their image not caught, peace of mind you have bought. ”</w:t>
      </w:r>
    </w:p>
    <w:p>
      <w:r>
        <w:br w:type="page"/>
      </w:r>
    </w:p>
    <w:p>
      <w:pPr>
        <w:pStyle w:val="Heading1"/>
      </w:pPr>
      <w:r>
        <w:t>Mozzarella Statis-Sticks</w:t>
      </w:r>
    </w:p>
    <w:p>
      <w:r>
        <w:t>Source: https://justaddmagic.fandom.com/wiki/Mozzarella_Statis-Sticks</w:t>
      </w:r>
    </w:p>
    <w:p>
      <w:r>
        <w:t>Image URL: https://static.wikia.nocookie.net/justaddmagic/images/b/b4/Mozzarellasticks.png/revision/latest/scale-to-width-down/268?cb=20200622200500</w:t>
      </w:r>
    </w:p>
    <w:p>
      <w:r>
        <w:t>Magical spices found: Italian style breadcrumbs</w:t>
      </w:r>
    </w:p>
    <w:p>
      <w:r>
        <w:t>Ingredients:</w:t>
      </w:r>
    </w:p>
    <w:p>
      <w:pPr/>
      <w:r>
        <w:t>• 3/4 cup flour</w:t>
      </w:r>
    </w:p>
    <w:p>
      <w:pPr/>
      <w:r>
        <w:t>• 1 cup Italian style breadcrumbs</w:t>
      </w:r>
    </w:p>
    <w:p>
      <w:pPr/>
      <w:r>
        <w:t>• 2 eggs</w:t>
      </w:r>
    </w:p>
    <w:p>
      <w:pPr/>
      <w:r>
        <w:t>• 1/2 tablespoon milk</w:t>
      </w:r>
    </w:p>
    <w:p>
      <w:pPr/>
      <w:r>
        <w:t>• 6/7 pound mozzarella cheeses - cut into 1 inch 3/4 inch pieces</w:t>
      </w:r>
    </w:p>
    <w:p>
      <w:pPr/>
      <w:r>
        <w:t>• Taurian Garlic Powder</w:t>
      </w:r>
    </w:p>
    <w:p>
      <w:pPr/>
      <w:r>
        <w:t>• Elysian Oregano</w:t>
      </w:r>
    </w:p>
    <w:p>
      <w:pPr/>
      <w:r>
        <w:t>• 1 cup vegetable oil</w:t>
      </w:r>
    </w:p>
    <w:p>
      <w:pPr/>
      <w:r>
        <w:t>• 1 cup tomato sauce</w:t>
      </w:r>
    </w:p>
    <w:p>
      <w:r>
        <w:t>Directions:</w:t>
      </w:r>
    </w:p>
    <w:p>
      <w:pPr/>
      <w:r>
        <w:t>1. Whisk eggs and milk together.</w:t>
      </w:r>
    </w:p>
    <w:p>
      <w:pPr/>
      <w:r>
        <w:t>2. Coat each piece of cheese with flour, then dip in egg and then roll in breadcrumbs, Elysian oregano and The garlic powder.</w:t>
      </w:r>
    </w:p>
    <w:p>
      <w:pPr/>
      <w:r>
        <w:t>3. Dip in eggs and crumbs again.</w:t>
      </w:r>
    </w:p>
    <w:p>
      <w:pPr/>
      <w:r>
        <w:t>4. Heat oil in skillet and cook sticks for about a minute on each side or until golden and before cheese starts to leak.</w:t>
      </w:r>
    </w:p>
    <w:p>
      <w:pPr/>
      <w:r>
        <w:t>5. Garnish with parsley.</w:t>
      </w:r>
    </w:p>
    <w:p>
      <w:pPr/>
      <w:r>
        <w:t>6. Serve with sauce for dipping.</w:t>
      </w:r>
    </w:p>
    <w:p>
      <w:r>
        <w:t>Notes / Riddle / Effects:</w:t>
      </w:r>
    </w:p>
    <w:p>
      <w:r>
        <w:t>“ Give your factoids a temporary boost with this gooey, cheesy treat neat deets will rain in sheets, for any deed, feat or athlete. ”</w:t>
      </w:r>
    </w:p>
    <w:p>
      <w:r>
        <w:br w:type="page"/>
      </w:r>
    </w:p>
    <w:p>
      <w:pPr>
        <w:pStyle w:val="Heading1"/>
      </w:pPr>
      <w:r>
        <w:t>Nighty Night Noodles</w:t>
      </w:r>
    </w:p>
    <w:p>
      <w:r>
        <w:t>Source: https://justaddmagic.fandom.com/wiki/Nighty_Night_Noodles</w:t>
      </w:r>
    </w:p>
    <w:p>
      <w:r>
        <w:t>Image URL: https://static.wikia.nocookie.net/justaddmagic/images/e/e6/Site-logo.png/revision/latest?cb=20210714142159</w:t>
      </w:r>
    </w:p>
    <w:p>
      <w:r>
        <w:t>Magical spices found: Boiling water, Learn how to make this dish here, Livonian seasonings, Packet of noodles</w:t>
      </w:r>
    </w:p>
    <w:p>
      <w:r>
        <w:t>Ingredients:</w:t>
      </w:r>
    </w:p>
    <w:p>
      <w:pPr/>
      <w:r>
        <w:t>• Packet of noodles</w:t>
      </w:r>
    </w:p>
    <w:p>
      <w:pPr/>
      <w:r>
        <w:t>• Boiling water</w:t>
      </w:r>
    </w:p>
    <w:p>
      <w:pPr/>
      <w:r>
        <w:t>• Werpoes Salt</w:t>
      </w:r>
    </w:p>
    <w:p>
      <w:pPr/>
      <w:r>
        <w:t>• Livonian seasonings</w:t>
      </w:r>
    </w:p>
    <w:p>
      <w:pPr/>
      <w:r>
        <w:t>• Learn how to make this dish here: https://youtu.be/jgZl3TbQoVg</w:t>
      </w:r>
    </w:p>
    <w:p>
      <w:r>
        <w:t>Directions:</w:t>
      </w:r>
    </w:p>
    <w:p>
      <w:pPr/>
      <w:r>
        <w:t>1. Put water to boil from 7-10 minutes.</w:t>
      </w:r>
    </w:p>
    <w:p>
      <w:pPr/>
      <w:r>
        <w:t>2. Add few pinches of the seasonings</w:t>
      </w:r>
    </w:p>
    <w:p>
      <w:pPr/>
      <w:r>
        <w:t>3. Drain the noodles.</w:t>
      </w:r>
    </w:p>
    <w:p>
      <w:pPr/>
      <w:r>
        <w:t>4. Add the noodle to the boiling water.</w:t>
      </w:r>
    </w:p>
    <w:p>
      <w:pPr/>
      <w:r>
        <w:t>5. Serve &amp; Enjoy</w:t>
      </w:r>
    </w:p>
    <w:p>
      <w:r>
        <w:t>Notes / Riddle / Effects:</w:t>
      </w:r>
    </w:p>
    <w:p>
      <w:r>
        <w:t>“ If you want to make someone fall asleep, you can serve these noodles to anyone and can't peep. Once they're snoring soundly, they'll stay sleeping even when you talk loudly. ”</w:t>
      </w:r>
    </w:p>
    <w:p>
      <w:r>
        <w:br w:type="page"/>
      </w:r>
    </w:p>
    <w:p>
      <w:pPr>
        <w:pStyle w:val="Heading1"/>
      </w:pPr>
      <w:r>
        <w:t>Noteworthy Horchata</w:t>
      </w:r>
    </w:p>
    <w:p>
      <w:r>
        <w:t>Source: https://justaddmagic.fandom.com/wiki/Noteworthy_Horchata</w:t>
      </w:r>
    </w:p>
    <w:p>
      <w:r>
        <w:t>Image URL: https://static.wikia.nocookie.net/justaddmagic/images/1/17/Horchata.PNG/revision/latest/scale-to-width-down/268?cb=20170330212427</w:t>
      </w:r>
    </w:p>
    <w:p>
      <w:r>
        <w:t>Magical spices found: Galifrazian cinnamon</w:t>
      </w:r>
    </w:p>
    <w:p>
      <w:r>
        <w:t>Ingredients:</w:t>
      </w:r>
    </w:p>
    <w:p>
      <w:pPr/>
      <w:r>
        <w:t>• 1 cup rice</w:t>
      </w:r>
    </w:p>
    <w:p>
      <w:pPr/>
      <w:r>
        <w:t>• 2 cups water</w:t>
      </w:r>
    </w:p>
    <w:p>
      <w:pPr/>
      <w:r>
        <w:t>• 4 cups milk</w:t>
      </w:r>
    </w:p>
    <w:p>
      <w:pPr/>
      <w:r>
        <w:t>• 3 pinches Galifrazian cinnamon</w:t>
      </w:r>
    </w:p>
    <w:p>
      <w:pPr/>
      <w:r>
        <w:t>• ⅔ cup sugar</w:t>
      </w:r>
    </w:p>
    <w:p>
      <w:pPr/>
      <w:r>
        <w:t>• 40 almonds</w:t>
      </w:r>
    </w:p>
    <w:p>
      <w:pPr/>
      <w:r>
        <w:t>• 1 tsp vanilla</w:t>
      </w:r>
    </w:p>
    <w:p>
      <w:r>
        <w:t>Directions:</w:t>
      </w:r>
    </w:p>
    <w:p>
      <w:pPr/>
      <w:r>
        <w:t>1. Start by soaking the rice, cinnamon, and almonds in a bowl of water all night, or at least for 5 hours so that the rice softens slightly.</w:t>
      </w:r>
    </w:p>
    <w:p>
      <w:pPr/>
      <w:r>
        <w:t>2. Strain the water from the mixture that were soaking, disposing of water.</w:t>
      </w:r>
    </w:p>
    <w:p>
      <w:pPr/>
      <w:r>
        <w:t>3. Blend the mixture with evaporated milk until a smoother mix is formed and the grains of rice are completely ground.</w:t>
      </w:r>
    </w:p>
    <w:p>
      <w:pPr/>
      <w:r>
        <w:t>4. Strain the resulting liquid into a pitcher and add the sugar, vanilla, and milk. Mix well until everything is well combined. Add a liter of water.</w:t>
      </w:r>
    </w:p>
    <w:p>
      <w:r>
        <w:t>Notes / Riddle / Effects:</w:t>
      </w:r>
    </w:p>
    <w:p>
      <w:r>
        <w:t>“ When adding Galifrazian cinnamon, make sure to never stop until every last drop.. ”</w:t>
      </w:r>
    </w:p>
    <w:p>
      <w:r>
        <w:br w:type="page"/>
      </w:r>
    </w:p>
    <w:p>
      <w:pPr>
        <w:pStyle w:val="Heading1"/>
      </w:pPr>
      <w:r>
        <w:t>Off-The-Trail Mix</w:t>
      </w:r>
    </w:p>
    <w:p>
      <w:r>
        <w:t>Source: https://justaddmagic.fandom.com/wiki/Off-The-Trail_Mix</w:t>
      </w:r>
    </w:p>
    <w:p>
      <w:r>
        <w:t>Image URL: https://static.wikia.nocookie.net/justaddmagic/images/8/8b/Trailmix.png/revision/latest/scale-to-width-down/268?cb=20170808212133</w:t>
      </w:r>
    </w:p>
    <w:p>
      <w:r>
        <w:t>Magical spices found: Brown sugar, Carnejian maple syrup, Dried fruit, Galifrazian coconut oil, Mixed nuts, Rolled oats</w:t>
      </w:r>
    </w:p>
    <w:p>
      <w:r>
        <w:t>Ingredients:</w:t>
      </w:r>
    </w:p>
    <w:p>
      <w:pPr/>
      <w:r>
        <w:t>• Rolled oats</w:t>
      </w:r>
    </w:p>
    <w:p>
      <w:pPr/>
      <w:r>
        <w:t>• Galifrazian coconut oil</w:t>
      </w:r>
    </w:p>
    <w:p>
      <w:pPr/>
      <w:r>
        <w:t>• Carnejian maple syrup</w:t>
      </w:r>
    </w:p>
    <w:p>
      <w:pPr/>
      <w:r>
        <w:t>• Mixed nuts</w:t>
      </w:r>
    </w:p>
    <w:p>
      <w:pPr/>
      <w:r>
        <w:t>• Dried fruit</w:t>
      </w:r>
    </w:p>
    <w:p>
      <w:pPr/>
      <w:r>
        <w:t>• Cinnamon</w:t>
      </w:r>
    </w:p>
    <w:p>
      <w:pPr/>
      <w:r>
        <w:t>• Brown sugar</w:t>
      </w:r>
    </w:p>
    <w:p>
      <w:r>
        <w:t>Directions:</w:t>
      </w:r>
    </w:p>
    <w:p>
      <w:pPr/>
      <w:r>
        <w:t>1. Combine oats, dried fruit, and nuts in a bowl. Then spread in a thin layer on a rimmed baking sheet.</w:t>
      </w:r>
    </w:p>
    <w:p>
      <w:pPr/>
      <w:r>
        <w:t>2. Stir Carnejian maple syrup, Galifrazian coconut oil, brown sugar, cinnamon, and a pinch of Lapsus salt in a small saucepan over low heat.</w:t>
      </w:r>
    </w:p>
    <w:p>
      <w:pPr/>
      <w:r>
        <w:t>3. Pour the mixture in the saucepan evenly over the oat mixture on the baking sheet.</w:t>
      </w:r>
    </w:p>
    <w:p>
      <w:pPr/>
      <w:r>
        <w:t>4. Mix them all together so it is evenly coated.</w:t>
      </w:r>
    </w:p>
    <w:p>
      <w:pPr/>
      <w:r>
        <w:t>5. Bake for 15 minutes. Stir and bake for 5-10 more minutes until it turns a golden brown.</w:t>
      </w:r>
    </w:p>
    <w:p>
      <w:r>
        <w:t>Notes / Riddle / Effects:</w:t>
      </w:r>
    </w:p>
    <w:p>
      <w:r>
        <w:t>“ The woods may be dark and bleak, but if you know what you seek, This treat will make your path clear... After you face your greatest fear... ”</w:t>
      </w:r>
    </w:p>
    <w:p>
      <w:r>
        <w:br w:type="page"/>
      </w:r>
    </w:p>
    <w:p>
      <w:pPr>
        <w:pStyle w:val="Heading1"/>
      </w:pPr>
      <w:r>
        <w:t>Off-Your-Chest Cheddar Biscuits</w:t>
      </w:r>
    </w:p>
    <w:p>
      <w:r>
        <w:t>Source: https://justaddmagic.fandom.com/wiki/Off-Your-Chest_Cheddar_Biscuits</w:t>
      </w:r>
    </w:p>
    <w:p>
      <w:r>
        <w:t>Image URL: https://static.wikia.nocookie.net/justaddmagic/images/1/1a/Cheddar.png/revision/latest/scale-to-width-down/268?cb=20170808001723</w:t>
      </w:r>
    </w:p>
    <w:p>
      <w:r>
        <w:t>Magical spices found: Carnejian cayenne</w:t>
      </w:r>
    </w:p>
    <w:p>
      <w:r>
        <w:t>Ingredients:</w:t>
      </w:r>
    </w:p>
    <w:p>
      <w:pPr/>
      <w:r>
        <w:t>• 1 cup flour - sift twice</w:t>
      </w:r>
    </w:p>
    <w:p>
      <w:pPr/>
      <w:r>
        <w:t>• 1 cup cheddar cheese - grated</w:t>
      </w:r>
    </w:p>
    <w:p>
      <w:pPr/>
      <w:r>
        <w:t>• 1 pinch cayenne</w:t>
      </w:r>
    </w:p>
    <w:p>
      <w:pPr/>
      <w:r>
        <w:t>• 1 pinch baking soda</w:t>
      </w:r>
    </w:p>
    <w:p>
      <w:pPr/>
      <w:r>
        <w:t>• 1 pinch Carnejian cayenne</w:t>
      </w:r>
    </w:p>
    <w:p>
      <w:pPr/>
      <w:r>
        <w:t>• 4 tablespoons butter</w:t>
      </w:r>
    </w:p>
    <w:p>
      <w:pPr/>
      <w:r>
        <w:t>• ¾ cup milk</w:t>
      </w:r>
    </w:p>
    <w:p>
      <w:pPr/>
      <w:r>
        <w:t>• 3 tablespoons shortening</w:t>
      </w:r>
    </w:p>
    <w:p>
      <w:r>
        <w:t>Directions:</w:t>
      </w:r>
    </w:p>
    <w:p>
      <w:pPr/>
      <w:r>
        <w:t>1. Preheat oven to 425 degrees.'</w:t>
      </w:r>
    </w:p>
    <w:p>
      <w:pPr/>
      <w:r>
        <w:t>2. Grease baking sheet.</w:t>
      </w:r>
    </w:p>
    <w:p>
      <w:pPr/>
      <w:r>
        <w:t>3. Combine dry ingredients in a bowl starting with dry ingredients. Add the Carnejian cayenne. Add the butter in small amounts.</w:t>
      </w:r>
    </w:p>
    <w:p>
      <w:pPr/>
      <w:r>
        <w:t>4. Add the shortening. Then add milk.</w:t>
      </w:r>
    </w:p>
    <w:p>
      <w:pPr/>
      <w:r>
        <w:t>5. Form dough into small spheres.</w:t>
      </w:r>
    </w:p>
    <w:p>
      <w:pPr/>
      <w:r>
        <w:t>6. Bake for 15 minutes.</w:t>
      </w:r>
    </w:p>
    <w:p>
      <w:r>
        <w:t>Notes / Riddle / Effects:</w:t>
      </w:r>
    </w:p>
    <w:p>
      <w:r>
        <w:t>“ If you think you know what's best, then eat this biscuit to let things slide off your chest. ”</w:t>
      </w:r>
    </w:p>
    <w:p>
      <w:r>
        <w:br w:type="page"/>
      </w:r>
    </w:p>
    <w:p>
      <w:pPr>
        <w:pStyle w:val="Heading1"/>
      </w:pPr>
      <w:r>
        <w:t>Olly Olly Oxentail Soup</w:t>
      </w:r>
    </w:p>
    <w:p>
      <w:r>
        <w:t>Source: https://justaddmagic.fandom.com/wiki/Olly_Olly_Oxentail_Soup</w:t>
      </w:r>
    </w:p>
    <w:p>
      <w:r>
        <w:t>Image URL: https://static.wikia.nocookie.net/justaddmagic/images/7/7d/Annotation_2020-07-24_164928.png/revision/latest?cb=20200724135008</w:t>
      </w:r>
    </w:p>
    <w:p>
      <w:r>
        <w:t>Magical spices found: Calangate pepper, Elysian parsley, Taurian carrots, Tengu salt</w:t>
      </w:r>
    </w:p>
    <w:p>
      <w:r>
        <w:t>Ingredients:</w:t>
      </w:r>
    </w:p>
    <w:p>
      <w:pPr/>
      <w:r>
        <w:t>• 2 pounds oxtails or meaty beef shanks</w:t>
      </w:r>
    </w:p>
    <w:p>
      <w:pPr/>
      <w:r>
        <w:t>• 1-1/2 cup Taurian carrots</w:t>
      </w:r>
    </w:p>
    <w:p>
      <w:pPr/>
      <w:r>
        <w:t>• 1 cup chopped onion</w:t>
      </w:r>
    </w:p>
    <w:p>
      <w:pPr/>
      <w:r>
        <w:t>• 1 cup chopped celery</w:t>
      </w:r>
    </w:p>
    <w:p>
      <w:pPr/>
      <w:r>
        <w:t>• 1 cup sliced leeks</w:t>
      </w:r>
    </w:p>
    <w:p>
      <w:pPr/>
      <w:r>
        <w:t>• 1/2 green pepper, chopped</w:t>
      </w:r>
    </w:p>
    <w:p>
      <w:pPr/>
      <w:r>
        <w:t>• 3 tablespoons butter</w:t>
      </w:r>
    </w:p>
    <w:p>
      <w:pPr/>
      <w:r>
        <w:t>• 1 can (28 ounces) crushed tomatoes</w:t>
      </w:r>
    </w:p>
    <w:p>
      <w:pPr/>
      <w:r>
        <w:t>• 4 beef bouillon cubes</w:t>
      </w:r>
    </w:p>
    <w:p>
      <w:pPr/>
      <w:r>
        <w:t>• 2 teaspoons onion powder</w:t>
      </w:r>
    </w:p>
    <w:p>
      <w:pPr/>
      <w:r>
        <w:t>• 1-1/2 teaspoons garlic powder</w:t>
      </w:r>
    </w:p>
    <w:p>
      <w:pPr/>
      <w:r>
        <w:t>• 1 teaspoon Calangate pepper</w:t>
      </w:r>
    </w:p>
    <w:p>
      <w:pPr/>
      <w:r>
        <w:t>• Tengu salt</w:t>
      </w:r>
    </w:p>
    <w:p>
      <w:pPr/>
      <w:r>
        <w:t>• 6 quarts water</w:t>
      </w:r>
    </w:p>
    <w:p>
      <w:pPr/>
      <w:r>
        <w:t>• 1 cup medium pearl barley</w:t>
      </w:r>
    </w:p>
    <w:p>
      <w:pPr/>
      <w:r>
        <w:t>• Elysian parsley</w:t>
      </w:r>
    </w:p>
    <w:p>
      <w:r>
        <w:t>Notes / Riddle / Effects:</w:t>
      </w:r>
    </w:p>
    <w:p>
      <w:r>
        <w:t>“ Game over! Come out, come out wherever you are! ”</w:t>
      </w:r>
    </w:p>
    <w:p>
      <w:r>
        <w:br w:type="page"/>
      </w:r>
    </w:p>
    <w:p>
      <w:pPr>
        <w:pStyle w:val="Heading1"/>
      </w:pPr>
      <w:r>
        <w:t>Open Sesame Chicken Kabobs</w:t>
      </w:r>
    </w:p>
    <w:p>
      <w:r>
        <w:t>Source: https://justaddmagic.fandom.com/wiki/Open_Sesame_Chicken_Kabobs</w:t>
      </w:r>
    </w:p>
    <w:p>
      <w:r>
        <w:t>Image URL: https://static.wikia.nocookie.net/justaddmagic/images/9/92/Justaddbirthdays.PNG/revision/latest?cb=20191107011258</w:t>
      </w:r>
    </w:p>
    <w:p>
      <w:r>
        <w:t>Notes / Riddle / Effects:</w:t>
      </w:r>
    </w:p>
    <w:p>
      <w:r>
        <w:t>“ When something is shut and you're locked out, unlock it all, and you won't have to pout. ”</w:t>
      </w:r>
    </w:p>
    <w:p>
      <w:r>
        <w:br w:type="page"/>
      </w:r>
    </w:p>
    <w:p>
      <w:pPr>
        <w:pStyle w:val="Heading1"/>
      </w:pPr>
      <w:r>
        <w:t>P.O.V. Popcorn</w:t>
      </w:r>
    </w:p>
    <w:p>
      <w:r>
        <w:t>Source: https://justaddmagic.fandom.com/wiki/P.O.V._Popcorn</w:t>
      </w:r>
    </w:p>
    <w:p>
      <w:r>
        <w:t>Image URL: https://static.wikia.nocookie.net/justaddmagic/images/4/4c/Povpopcorn.PNG/revision/latest/scale-to-width-down/268?cb=20190204004215</w:t>
      </w:r>
    </w:p>
    <w:p>
      <w:r>
        <w:t>Magical spices found: Coconut oil, Grunde pepper, Merwaldian rosemary, Parmesan cheese, Taurian salt</w:t>
      </w:r>
    </w:p>
    <w:p>
      <w:r>
        <w:t>Ingredients:</w:t>
      </w:r>
    </w:p>
    <w:p>
      <w:pPr/>
      <w:r>
        <w:t>• 2 teaspoons Taurian salt</w:t>
      </w:r>
    </w:p>
    <w:p>
      <w:pPr/>
      <w:r>
        <w:t>• Coconut oil</w:t>
      </w:r>
    </w:p>
    <w:p>
      <w:pPr/>
      <w:r>
        <w:t>• 1/4 cup sugar</w:t>
      </w:r>
    </w:p>
    <w:p>
      <w:pPr/>
      <w:r>
        <w:t>• 1 Cup Popcorn Kernels</w:t>
      </w:r>
    </w:p>
    <w:p>
      <w:pPr/>
      <w:r>
        <w:t>• 2 teaspoons Pepper</w:t>
      </w:r>
    </w:p>
    <w:p>
      <w:pPr/>
      <w:r>
        <w:t>• 1 tablespoon of vegetable oil</w:t>
      </w:r>
    </w:p>
    <w:p>
      <w:pPr/>
      <w:r>
        <w:t>• Parmesan cheese</w:t>
      </w:r>
    </w:p>
    <w:p>
      <w:pPr/>
      <w:r>
        <w:t>• Merwaldian rosemary</w:t>
      </w:r>
    </w:p>
    <w:p>
      <w:pPr/>
      <w:r>
        <w:t>• Grunde pepper</w:t>
      </w:r>
    </w:p>
    <w:p>
      <w:pPr/>
      <w:r>
        <w:t>• 2 peppers finely chopped</w:t>
      </w:r>
    </w:p>
    <w:p>
      <w:r>
        <w:t>Directions:</w:t>
      </w:r>
    </w:p>
    <w:p>
      <w:pPr/>
      <w:r>
        <w:t>1. Melt coconut oil in a Dutch oven.</w:t>
      </w:r>
    </w:p>
    <w:p>
      <w:pPr/>
      <w:r>
        <w:t>2. Mix the Merwaldian rosemary, Grunde pepper and olive oil.</w:t>
      </w:r>
    </w:p>
    <w:p>
      <w:pPr/>
      <w:r>
        <w:t>3. Pour the popcorn kernels into the pot.</w:t>
      </w:r>
    </w:p>
    <w:p>
      <w:pPr/>
      <w:r>
        <w:t>4. Add Taurian salt to the oil mixture.</w:t>
      </w:r>
    </w:p>
    <w:p>
      <w:pPr/>
      <w:r>
        <w:t>5. After the kernels have popped, drizzle the oil mixture on top.</w:t>
      </w:r>
    </w:p>
    <w:p>
      <w:pPr/>
      <w:r>
        <w:t>6. Add lemon zest and sprinkle Parmesan cheese.</w:t>
      </w:r>
    </w:p>
    <w:p>
      <w:r>
        <w:t>Notes / Riddle / Effects:</w:t>
      </w:r>
    </w:p>
    <w:p>
      <w:r>
        <w:t>“ In order to be an effective detective, try gaining a new perspective. Just think of your target, pop a kernel or two, and soon you will see from a new point of view ”</w:t>
      </w:r>
    </w:p>
    <w:p>
      <w:r>
        <w:br w:type="page"/>
      </w:r>
    </w:p>
    <w:p>
      <w:pPr>
        <w:pStyle w:val="Heading1"/>
      </w:pPr>
      <w:r>
        <w:t>Pathfinding Pretzel Sticks</w:t>
      </w:r>
    </w:p>
    <w:p>
      <w:r>
        <w:t>Source: https://justaddmagic.fandom.com/wiki/Pathfinding_Pretzel_Sticks</w:t>
      </w:r>
    </w:p>
    <w:p>
      <w:r>
        <w:t>Image URL: https://static.wikia.nocookie.net/justaddmagic/images/2/20/Pathfinding.png/revision/latest/scale-to-width-down/1200?cb=20190203053309</w:t>
      </w:r>
    </w:p>
    <w:p>
      <w:r>
        <w:t>Ingredients:</w:t>
      </w:r>
    </w:p>
    <w:p>
      <w:pPr/>
      <w:r>
        <w:t>• Gründe salt</w:t>
      </w:r>
    </w:p>
    <w:p>
      <w:pPr/>
      <w:r>
        <w:t>• 1/2 cup light brown sugar</w:t>
      </w:r>
    </w:p>
    <w:p>
      <w:pPr/>
      <w:r>
        <w:t>• 1 bowl water</w:t>
      </w:r>
    </w:p>
    <w:p>
      <w:pPr/>
      <w:r>
        <w:t>• 2 envelops active dry yeast</w:t>
      </w:r>
    </w:p>
    <w:p>
      <w:pPr/>
      <w:r>
        <w:t>• 1/4 cup vegetable oil</w:t>
      </w:r>
    </w:p>
    <w:p>
      <w:pPr/>
      <w:r>
        <w:t>• 5 3/4 cups all-purpose flour, plus more for kneading</w:t>
      </w:r>
    </w:p>
    <w:p>
      <w:pPr/>
      <w:r>
        <w:t>• 3/4 cup baking soda</w:t>
      </w:r>
    </w:p>
    <w:p>
      <w:pPr/>
      <w:r>
        <w:t>• 1 large egg beaten</w:t>
      </w:r>
    </w:p>
    <w:p>
      <w:pPr/>
      <w:r>
        <w:t>• 1 tablespoon of water</w:t>
      </w:r>
    </w:p>
    <w:p>
      <w:r>
        <w:t>Directions:</w:t>
      </w:r>
    </w:p>
    <w:p>
      <w:pPr/>
      <w:r>
        <w:t>1. In a large bowl, stir the brown sugar into 2 cups warm water until dissolved. Sprinkle the yeast over the water and let stand until foamy, about 5 minutes. Stir in the vegetable oil and 3 cups of the flour. Knead in the remaining 2 3/4 cups of flour, the dough will be slightly sticky.</w:t>
      </w:r>
    </w:p>
    <w:p>
      <w:pPr/>
      <w:r>
        <w:t>2. Transfer the dough to a floured work surface and knead until silky; about 5 minutes. If the dough is very sticky, knead in up to 1/4 cup more flour. Transfer the dough to a large, oiled bowl, cover with plastic wrap and let stand at room temperature until doubled in bulk, about 45 minutes. Preheat the oven to 450°. Line 3 large cookie sheets with parchment paper and butter the paper. Punch down the dough and turn it out onto a floured work surface. Knead the dough lightly, flatten it out and cut it into 24 pieces. Roll each piece into a 9-inch stick, about 1/2 inch thick. Transfer the sticks to the prepared cookie sheets, leaving at least 2 inches between them. Let stand uncovered until puffed, about 25 minutes.</w:t>
      </w:r>
    </w:p>
    <w:p>
      <w:pPr/>
      <w:r>
        <w:t>3. In a large, deep skillet, stir the baking soda into 2 quarts of water and bring to a simmer over high heat. Reduce the heat to moderate.</w:t>
      </w:r>
    </w:p>
    <w:p>
      <w:pPr/>
      <w:r>
        <w:t>4. Using 2 slotted spoons, carefully transfer 6 pretzel sticks at a time to the simmering water for 30 seconds, turning once, add about 1 cup of hot water after before cooking the second batch of pretzels. Transfer the pretzel sticks to paper towel to drain, then return them to the cookie sheets, spacing them evenly. Brush the pretzel sticks with the egg wash and sprinkle them with Gründe salt. Bake until richly brown, about 10 minutes.</w:t>
      </w:r>
    </w:p>
    <w:p>
      <w:r>
        <w:t>Notes / Riddle / Effects:</w:t>
      </w:r>
    </w:p>
    <w:p>
      <w:r>
        <w:t>“ To catch a thief, knead and bake. But only use by eve. The yeast will cause the dough to rise, and light the trail of deceit. ”</w:t>
      </w:r>
    </w:p>
    <w:p>
      <w:r>
        <w:br w:type="page"/>
      </w:r>
    </w:p>
    <w:p>
      <w:pPr>
        <w:pStyle w:val="Heading1"/>
      </w:pPr>
      <w:r>
        <w:t>Pay Attention Potato Chips</w:t>
      </w:r>
    </w:p>
    <w:p>
      <w:r>
        <w:t>Source: https://justaddmagic.fandom.com/wiki/Pay_Attention_Potato_Chips</w:t>
      </w:r>
    </w:p>
    <w:p>
      <w:r>
        <w:t>Image URL: https://static.wikia.nocookie.net/justaddmagic/images/7/7c/Pay_Attention_Potato_Chips.JPG.jpg/revision/latest/scale-to-width-down/268?cb=20200625131918</w:t>
      </w:r>
    </w:p>
    <w:p>
      <w:r>
        <w:t>Magical spices found: Blooming salt, Cooking spray</w:t>
      </w:r>
    </w:p>
    <w:p>
      <w:r>
        <w:t>Ingredients:</w:t>
      </w:r>
    </w:p>
    <w:p>
      <w:pPr/>
      <w:r>
        <w:t>• Cooking spray</w:t>
      </w:r>
    </w:p>
    <w:p>
      <w:pPr/>
      <w:r>
        <w:t>• 1 potato</w:t>
      </w:r>
    </w:p>
    <w:p>
      <w:pPr/>
      <w:r>
        <w:t>• 1 ½ tablespoons of olive oil</w:t>
      </w:r>
    </w:p>
    <w:p>
      <w:pPr/>
      <w:r>
        <w:t>• A pinch of Night-Blooming salt</w:t>
      </w:r>
    </w:p>
    <w:p>
      <w:pPr/>
      <w:r>
        <w:t>• A pinch of Gründe herb</w:t>
      </w:r>
    </w:p>
    <w:p>
      <w:pPr/>
      <w:r>
        <w:t>• 1 tablespoon of red chilli</w:t>
      </w:r>
    </w:p>
    <w:p>
      <w:r>
        <w:t>Directions:</w:t>
      </w:r>
    </w:p>
    <w:p>
      <w:pPr/>
      <w:r>
        <w:t>1. Preheat oven to 400 degrees.</w:t>
      </w:r>
    </w:p>
    <w:p>
      <w:pPr/>
      <w:r>
        <w:t>2. Clean peel and thinly slice potato.</w:t>
      </w:r>
    </w:p>
    <w:p>
      <w:pPr/>
      <w:r>
        <w:t>3. Toss with oil in a bowl.</w:t>
      </w:r>
    </w:p>
    <w:p>
      <w:pPr/>
      <w:r>
        <w:t>4. Add Night-Blooming Salt and Gründe Herb.</w:t>
      </w:r>
    </w:p>
    <w:p>
      <w:pPr/>
      <w:r>
        <w:t>5. Spray baking sheet with cooking spray place potatoes on a baking sheet with space so they are not touching.</w:t>
      </w:r>
    </w:p>
    <w:p>
      <w:pPr/>
      <w:r>
        <w:t>6. Bake 30 minutes rotating tray half way through</w:t>
      </w:r>
    </w:p>
    <w:p>
      <w:r>
        <w:t>Notes / Riddle / Effects:</w:t>
      </w:r>
    </w:p>
    <w:p>
      <w:r>
        <w:t>“ If someone's ignoring you and it's causing tension, eat these chips to be the center of attention. ”</w:t>
      </w:r>
    </w:p>
    <w:p>
      <w:r>
        <w:t>Amazon Just Add Magic - Pay Attention Potato Chips</w:t>
      </w:r>
    </w:p>
    <w:p>
      <w:r>
        <w:br w:type="page"/>
      </w:r>
    </w:p>
    <w:p>
      <w:pPr>
        <w:pStyle w:val="Heading1"/>
      </w:pPr>
      <w:r>
        <w:t>Pay Back Pancakes</w:t>
      </w:r>
    </w:p>
    <w:p>
      <w:r>
        <w:t>Source: https://justaddmagic.fandom.com/wiki/Pay_Back_Pancakes</w:t>
      </w:r>
    </w:p>
    <w:p>
      <w:r>
        <w:t>Image URL: https://static.wikia.nocookie.net/justaddmagic/images/e/e6/Site-logo.png/revision/latest?cb=20210714142159</w:t>
      </w:r>
    </w:p>
    <w:p>
      <w:r>
        <w:t>Magical spices found: Dash of salt, Merwaldian sugar</w:t>
      </w:r>
    </w:p>
    <w:p>
      <w:r>
        <w:t>Ingredients:</w:t>
      </w:r>
    </w:p>
    <w:p>
      <w:pPr/>
      <w:r>
        <w:t>• 1 cup flour</w:t>
      </w:r>
    </w:p>
    <w:p>
      <w:pPr/>
      <w:r>
        <w:t>• 1 teaspoon baking soda</w:t>
      </w:r>
    </w:p>
    <w:p>
      <w:pPr/>
      <w:r>
        <w:t>• 1 tablespoon Merwaldian sugar</w:t>
      </w:r>
    </w:p>
    <w:p>
      <w:pPr/>
      <w:r>
        <w:t>• 1 teaspoon baking powder</w:t>
      </w:r>
    </w:p>
    <w:p>
      <w:pPr/>
      <w:r>
        <w:t>• Dash of salt</w:t>
      </w:r>
    </w:p>
    <w:p>
      <w:pPr/>
      <w:r>
        <w:t>• 1 1/4th cup butter milk</w:t>
      </w:r>
    </w:p>
    <w:p>
      <w:pPr/>
      <w:r>
        <w:t>• 1 egg</w:t>
      </w:r>
    </w:p>
    <w:p>
      <w:r>
        <w:t>Directions:</w:t>
      </w:r>
    </w:p>
    <w:p>
      <w:pPr/>
      <w:r>
        <w:t>1. In a large bowl, sift together the flour, baking powder, salt, baking soda, and Merwaldian sugar.</w:t>
      </w:r>
    </w:p>
    <w:p>
      <w:pPr/>
      <w:r>
        <w:t>2. Make a well in the flour mixture and beat in milk and egg, mixing until smooth .If too thick add water.</w:t>
      </w:r>
    </w:p>
    <w:p>
      <w:pPr/>
      <w:r>
        <w:t>3. Heat a frying pan over medium heat. Melt 1 tablespoon of butter in the pan.</w:t>
      </w:r>
    </w:p>
    <w:p>
      <w:pPr/>
      <w:r>
        <w:t>4. Pour or scoop the batter onto the pan, using approximately ¼ cup for each pancake. Scatter a few chocolate chips on top</w:t>
      </w:r>
    </w:p>
    <w:p>
      <w:pPr/>
      <w:r>
        <w:t>5. Cook until bubbles have appeared on top, the edges have cooked and the bottom has browned lightly. Flip and cook on other side until browned.</w:t>
      </w:r>
    </w:p>
    <w:p>
      <w:pPr/>
      <w:r>
        <w:t>6. Serve hot.</w:t>
      </w:r>
    </w:p>
    <w:p>
      <w:r>
        <w:t>Notes / Riddle / Effects:</w:t>
      </w:r>
    </w:p>
    <w:p>
      <w:r>
        <w:t>“ To pay it back from you to me, your will, your words, the things you see, take two bites mixed in with berries blue, and turn your acts from me to you. ”</w:t>
      </w:r>
    </w:p>
    <w:p>
      <w:r>
        <w:br w:type="page"/>
      </w:r>
    </w:p>
    <w:p>
      <w:pPr>
        <w:pStyle w:val="Heading1"/>
      </w:pPr>
      <w:r>
        <w:t>Pho-tographic Memory Soup</w:t>
      </w:r>
    </w:p>
    <w:p>
      <w:r>
        <w:t>Source: https://justaddmagic.fandom.com/wiki/Pho-tographic_Memory_Soup</w:t>
      </w:r>
    </w:p>
    <w:p>
      <w:r>
        <w:t>Image URL: https://static.wikia.nocookie.net/justaddmagic/images/d/d1/Pho.png/revision/latest/scale-to-width-down/268?cb=20170729054115</w:t>
      </w:r>
    </w:p>
    <w:p>
      <w:r>
        <w:t>Magical spices found: Livonian star anise cloves, Taurian coriander seeds, Thai basil</w:t>
      </w:r>
    </w:p>
    <w:p>
      <w:r>
        <w:t>Ingredients:</w:t>
      </w:r>
    </w:p>
    <w:p>
      <w:pPr/>
      <w:r>
        <w:t>• onions</w:t>
      </w:r>
    </w:p>
    <w:p>
      <w:pPr/>
      <w:r>
        <w:t>• ginger</w:t>
      </w:r>
    </w:p>
    <w:p>
      <w:pPr/>
      <w:r>
        <w:t>• Taurian coriander seeds</w:t>
      </w:r>
    </w:p>
    <w:p>
      <w:pPr/>
      <w:r>
        <w:t>• Livonian star anise cloves</w:t>
      </w:r>
    </w:p>
    <w:p>
      <w:pPr/>
      <w:r>
        <w:t>• rice noodles</w:t>
      </w:r>
    </w:p>
    <w:p>
      <w:pPr/>
      <w:r>
        <w:t>• chili peppers</w:t>
      </w:r>
    </w:p>
    <w:p>
      <w:pPr/>
      <w:r>
        <w:t>• lime</w:t>
      </w:r>
    </w:p>
    <w:p>
      <w:pPr/>
      <w:r>
        <w:t>• cilantro</w:t>
      </w:r>
    </w:p>
    <w:p>
      <w:pPr/>
      <w:r>
        <w:t>• Thai basil</w:t>
      </w:r>
    </w:p>
    <w:p>
      <w:pPr/>
      <w:r>
        <w:t>• scallions</w:t>
      </w:r>
    </w:p>
    <w:p>
      <w:pPr/>
      <w:r>
        <w:t>• jalapenos</w:t>
      </w:r>
    </w:p>
    <w:p>
      <w:r>
        <w:t>Directions:</w:t>
      </w:r>
    </w:p>
    <w:p>
      <w:pPr/>
      <w:r>
        <w:t>1. Prepare the rice noodles as the label directs.</w:t>
      </w:r>
    </w:p>
    <w:p>
      <w:pPr/>
      <w:r>
        <w:t>2. Meanwhile, place a large pot over high heat. Poke the meat all over with a fork to tenderize it and season with salt and pepper. Sear the meat until charred but still rare, 2 to 3 minutes per side, then transfer to a plate. Add the onion and ginger to the pot; cook about 4 minutes. Add the broth, 3 cups water, the Livonian star anise, and cinnamon, reduce the heat and simmer about 20 minutes.</w:t>
      </w:r>
    </w:p>
    <w:p>
      <w:pPr/>
      <w:r>
        <w:t>3. Meanwhile, thinly slice the scallions and jalapenos (remove seeds for less heat) and tear the cilantro. Thinly slice the meat against the grain. Drain the noodles.</w:t>
      </w:r>
    </w:p>
    <w:p>
      <w:pPr/>
      <w:r>
        <w:t>4. Add the fish sauce to the broth and boil 5 minutes. Discard the ginger, Livonian star anise, and cinnamon stick. Remove and slice the onion. Divide the noodles among 4 bowls; top with the broth, beef, scallions, cilantro, bean sprouts, jalapenos, and onion.</w:t>
      </w:r>
    </w:p>
    <w:p>
      <w:r>
        <w:t>Notes / Riddle / Effects:</w:t>
      </w:r>
    </w:p>
    <w:p>
      <w:r>
        <w:t>“ Sit quietly with your thoughts and remember what you have since forgot. But beware, time spent in the past is time forever lost. ”</w:t>
      </w:r>
    </w:p>
    <w:p>
      <w:r>
        <w:br w:type="page"/>
      </w:r>
    </w:p>
    <w:p>
      <w:pPr>
        <w:pStyle w:val="Heading1"/>
      </w:pPr>
      <w:r>
        <w:t>Pick it Up Pancakes</w:t>
      </w:r>
    </w:p>
    <w:p>
      <w:r>
        <w:t>Source: https://justaddmagic.fandom.com/wiki/Pick_it_Up_Pancakes</w:t>
      </w:r>
    </w:p>
    <w:p>
      <w:r>
        <w:t>Image URL: https://static.wikia.nocookie.net/justaddmagic/images/e/e6/Site-logo.png/revision/latest?cb=20210714142159</w:t>
      </w:r>
    </w:p>
    <w:p>
      <w:r>
        <w:t>Ingredients:</w:t>
      </w:r>
    </w:p>
    <w:p>
      <w:pPr/>
      <w:r>
        <w:t>• 3 cups  all purpose flour</w:t>
      </w:r>
    </w:p>
    <w:p>
      <w:pPr/>
      <w:r>
        <w:t>• 3 1/2 tsp baking powder</w:t>
      </w:r>
    </w:p>
    <w:p>
      <w:pPr/>
      <w:r>
        <w:t>• 1 1/4 cups milk</w:t>
      </w:r>
    </w:p>
    <w:p>
      <w:pPr/>
      <w:r>
        <w:t>• 1 egg</w:t>
      </w:r>
    </w:p>
    <w:p>
      <w:pPr/>
      <w:r>
        <w:t>• 3 tbsp butter melted</w:t>
      </w:r>
    </w:p>
    <w:p>
      <w:pPr/>
      <w:r>
        <w:t>• 1 tsp salt</w:t>
      </w:r>
    </w:p>
    <w:p>
      <w:pPr/>
      <w:r>
        <w:t>• 1 tbsp sugar</w:t>
      </w:r>
    </w:p>
    <w:p>
      <w:pPr/>
      <w:r>
        <w:t>• 1 tsp vanilla flavouring</w:t>
      </w:r>
    </w:p>
    <w:p>
      <w:pPr/>
      <w:r>
        <w:t>• 1/4 tsp Galifrazian Cinnamon</w:t>
      </w:r>
    </w:p>
    <w:p>
      <w:pPr/>
      <w:r>
        <w:t>• 1/8 tsp Merwaldian Nutmeg, grated</w:t>
      </w:r>
    </w:p>
    <w:p>
      <w:r>
        <w:t>Directions:</w:t>
      </w:r>
    </w:p>
    <w:p>
      <w:pPr/>
      <w:r>
        <w:t>1. In a large bowl, mix together the flour, baking powder, salt, sugar, Galifrazian Cinnamon, and Merwaldian nutmeg. Make well in centre and pour in the milk, egg, and melted butter. Mix until smooth.</w:t>
      </w:r>
    </w:p>
    <w:p>
      <w:pPr/>
      <w:r>
        <w:t>2. Heat a lightly oiled griddle or frying pan over medium high heat. Pour or scoop the batter onto the griddle using approximately 1/4 cup for each pancake. Brown on both sides and serve hot.</w:t>
      </w:r>
    </w:p>
    <w:p>
      <w:r>
        <w:t>Notes / Riddle / Effects:</w:t>
      </w:r>
    </w:p>
    <w:p>
      <w:r>
        <w:t>“ For the most important meal of the day These pancakes are one of a kind So pour on some syrup and eat up</w:t>
        <w:br/>
        <w:t>To help build strong body and mind ”</w:t>
      </w:r>
    </w:p>
    <w:p>
      <w:r>
        <w:br w:type="page"/>
      </w:r>
    </w:p>
    <w:p>
      <w:pPr>
        <w:pStyle w:val="Heading1"/>
      </w:pPr>
      <w:r>
        <w:t>Pick-A-Date Dates</w:t>
      </w:r>
    </w:p>
    <w:p>
      <w:r>
        <w:t>Source: https://justaddmagic.fandom.com/wiki/Pick-A-Date_Dates</w:t>
      </w:r>
    </w:p>
    <w:p>
      <w:r>
        <w:t>Image URL: https://static.wikia.nocookie.net/justaddmagic/images/6/6e/Dates.png/revision/latest/scale-to-width-down/268?cb=20170731201739</w:t>
      </w:r>
    </w:p>
    <w:p>
      <w:r>
        <w:t>Magical spices found: Taurian basil</w:t>
      </w:r>
    </w:p>
    <w:p>
      <w:r>
        <w:t>Ingredients:</w:t>
      </w:r>
    </w:p>
    <w:p>
      <w:pPr/>
      <w:r>
        <w:t>• 1 date</w:t>
      </w:r>
    </w:p>
    <w:p>
      <w:pPr/>
      <w:r>
        <w:t>• 1 cup Cream Cheese</w:t>
      </w:r>
    </w:p>
    <w:p>
      <w:pPr/>
      <w:r>
        <w:t>• 2 tsp Taurian basil</w:t>
      </w:r>
    </w:p>
    <w:p>
      <w:pPr/>
      <w:r>
        <w:t>• 1 cheese</w:t>
      </w:r>
    </w:p>
    <w:p>
      <w:pPr/>
      <w:r>
        <w:t>• 1 almond</w:t>
      </w:r>
    </w:p>
    <w:p>
      <w:pPr/>
      <w:r>
        <w:t>• 1 bacon</w:t>
      </w:r>
    </w:p>
    <w:p>
      <w:r>
        <w:t>Directions:</w:t>
      </w:r>
    </w:p>
    <w:p>
      <w:pPr/>
      <w:r>
        <w:t>1. 1. Heat oven to 400 degrees Fahrenheit</w:t>
      </w:r>
    </w:p>
    <w:p>
      <w:pPr/>
      <w:r>
        <w:t>2. 2. Mix Taurian Basil and Cream Cheese, form 1 inch ball</w:t>
      </w:r>
    </w:p>
    <w:p>
      <w:pPr/>
      <w:r>
        <w:t>3. 3. Stuff one piece of cheese and add almond into each date</w:t>
      </w:r>
    </w:p>
    <w:p>
      <w:pPr/>
      <w:r>
        <w:t>4. 4.Wrap one piece of bacon around the outside of the date and insert a toothpick to hold in place</w:t>
      </w:r>
    </w:p>
    <w:p>
      <w:pPr/>
      <w:r>
        <w:t>5. 5. Bake 5 minutes, then turn dates over with tongs and bake until bacon is crisp, and if needed, 5 to 6 minutes more</w:t>
      </w:r>
    </w:p>
    <w:p>
      <w:pPr/>
      <w:r>
        <w:t>6. 6. Drain on a paper towel or parchment paper.</w:t>
      </w:r>
    </w:p>
    <w:p>
      <w:r>
        <w:t>Notes / Riddle / Effects:</w:t>
      </w:r>
    </w:p>
    <w:p>
      <w:r>
        <w:t>“ Back in time you go, date any you pick, half to go, half to come back. One way ticket is this, no more chances you have. ”</w:t>
      </w:r>
    </w:p>
    <w:p>
      <w:r>
        <w:br w:type="page"/>
      </w:r>
    </w:p>
    <w:p>
      <w:pPr>
        <w:pStyle w:val="Heading1"/>
      </w:pPr>
      <w:r>
        <w:t>Preserve a Memory Fruit Preserves</w:t>
      </w:r>
    </w:p>
    <w:p>
      <w:r>
        <w:t>Source: https://justaddmagic.fandom.com/wiki/Preserve_a_Memory_Fruit_Preserves</w:t>
      </w:r>
    </w:p>
    <w:p>
      <w:r>
        <w:t>Image URL: https://static.wikia.nocookie.net/justaddmagic/images/3/3d/Preserves.png/revision/latest/scale-to-width-down/268?cb=20190110021840</w:t>
      </w:r>
    </w:p>
    <w:p>
      <w:r>
        <w:t>Magical spices found: Livonian sugar</w:t>
      </w:r>
    </w:p>
    <w:p>
      <w:r>
        <w:t>Ingredients:</w:t>
      </w:r>
    </w:p>
    <w:p>
      <w:pPr/>
      <w:r>
        <w:t>• 4 cups fresh strawberries</w:t>
      </w:r>
    </w:p>
    <w:p>
      <w:pPr/>
      <w:r>
        <w:t>• 1 cup simple syrup</w:t>
      </w:r>
    </w:p>
    <w:p>
      <w:pPr/>
      <w:r>
        <w:t>• 1 teaspoon Livonian sugar</w:t>
      </w:r>
    </w:p>
    <w:p>
      <w:r>
        <w:t>Directions:</w:t>
      </w:r>
    </w:p>
    <w:p>
      <w:pPr/>
      <w:r>
        <w:t>1. Mix strawberries, simple syrup and stripped Livonian sugar in a saucepan. Cook over medium heat until thickened.</w:t>
      </w:r>
    </w:p>
    <w:p>
      <w:r>
        <w:t>Notes / Riddle / Effects:</w:t>
      </w:r>
    </w:p>
    <w:p>
      <w:r>
        <w:t>“ Make room in your mind to remember for all time. To remember what you can no longer recall, go back to the beginning, the start of it all. Build it up, brick by brick, don't miss a piece, that's the trick. ”</w:t>
      </w:r>
    </w:p>
    <w:p>
      <w:r>
        <w:br w:type="page"/>
      </w:r>
    </w:p>
    <w:p>
      <w:pPr>
        <w:pStyle w:val="Heading1"/>
      </w:pPr>
      <w:r>
        <w:t>Protein Protection Shake</w:t>
      </w:r>
    </w:p>
    <w:p>
      <w:r>
        <w:t>Source: https://justaddmagic.fandom.com/wiki/Protein_Protection_Shake</w:t>
      </w:r>
    </w:p>
    <w:p>
      <w:r>
        <w:t>Image URL: https://static.wikia.nocookie.net/justaddmagic/images/a/a2/Proteinshake.png/revision/latest/scale-to-width-down/268?cb=20170731180614</w:t>
      </w:r>
    </w:p>
    <w:p>
      <w:r>
        <w:t>Magical spices found: Cottage cheese, Greek yogurt, Raw almonds, Werpoes honey</w:t>
      </w:r>
    </w:p>
    <w:p>
      <w:r>
        <w:t>Ingredients:</w:t>
      </w:r>
    </w:p>
    <w:p>
      <w:pPr/>
      <w:r>
        <w:t>• ¼ cup skim milk</w:t>
      </w:r>
    </w:p>
    <w:p>
      <w:pPr/>
      <w:r>
        <w:t>• Cottage cheese</w:t>
      </w:r>
    </w:p>
    <w:p>
      <w:pPr/>
      <w:r>
        <w:t>• Greek yogurt</w:t>
      </w:r>
    </w:p>
    <w:p>
      <w:pPr/>
      <w:r>
        <w:t>• fist full Raw almonds</w:t>
      </w:r>
    </w:p>
    <w:p>
      <w:pPr/>
      <w:r>
        <w:t>• 2-3 teaspoons Werpoes honey</w:t>
      </w:r>
    </w:p>
    <w:p>
      <w:pPr/>
      <w:r>
        <w:t>• ½ cup fruit of your choice</w:t>
      </w:r>
    </w:p>
    <w:p>
      <w:r>
        <w:t>Directions:</w:t>
      </w:r>
    </w:p>
    <w:p>
      <w:pPr/>
      <w:r>
        <w:t>1. Mix the milk, Cottage cheese, Greek yogurt, almonds and fruit in a blender.</w:t>
      </w:r>
    </w:p>
    <w:p>
      <w:pPr/>
      <w:r>
        <w:t>2. After, squirt the honey.</w:t>
      </w:r>
    </w:p>
    <w:p>
      <w:pPr/>
      <w:r>
        <w:t>3. And enjoy it.</w:t>
      </w:r>
    </w:p>
    <w:p>
      <w:pPr/>
      <w:r>
        <w:t>4. Check out the entire recipe here: https://youtu.be/ILNmdULOcwo</w:t>
      </w:r>
    </w:p>
    <w:p>
      <w:r>
        <w:t>Notes / Riddle / Effects:</w:t>
      </w:r>
    </w:p>
    <w:p>
      <w:r>
        <w:t>“ If there's a curse coming your way, or a nasty price to pay, then fill up your cup, and drink it all up, to keep bad magic at bay. ”</w:t>
      </w:r>
    </w:p>
    <w:p>
      <w:r>
        <w:br w:type="page"/>
      </w:r>
    </w:p>
    <w:p>
      <w:pPr>
        <w:pStyle w:val="Heading1"/>
      </w:pPr>
      <w:r>
        <w:t>Raise the Wall Roasted Tomatoes</w:t>
      </w:r>
    </w:p>
    <w:p>
      <w:r>
        <w:t>Source: https://justaddmagic.fandom.com/wiki/Raise_the_Wall_Roasted_Tomatoes</w:t>
      </w:r>
    </w:p>
    <w:p>
      <w:r>
        <w:t>Image URL: https://static.wikia.nocookie.net/justaddmagic/images/8/8f/Amazon_Just_Add_Magic_-_Raise_the_Wall_Roasted_Tomatoes/revision/latest?cb=20190112214057</w:t>
      </w:r>
    </w:p>
    <w:p>
      <w:r>
        <w:t>Magical spices found: Lapsus cayenne, Olive oil for greasing additional for drizzling, Werpoes basil</w:t>
      </w:r>
    </w:p>
    <w:p>
      <w:r>
        <w:t>Ingredients:</w:t>
      </w:r>
    </w:p>
    <w:p>
      <w:pPr/>
      <w:r>
        <w:t>• Olive oil for greasing additional for drizzling</w:t>
      </w:r>
    </w:p>
    <w:p>
      <w:pPr/>
      <w:r>
        <w:t>• 3 large tomatoes</w:t>
      </w:r>
    </w:p>
    <w:p>
      <w:pPr/>
      <w:r>
        <w:t>• 3/4 teaspoon salt</w:t>
      </w:r>
    </w:p>
    <w:p>
      <w:pPr/>
      <w:r>
        <w:t>• 1/2 teaspoon black pepper</w:t>
      </w:r>
    </w:p>
    <w:p>
      <w:pPr/>
      <w:r>
        <w:t>• pinch of Lapsus cayenne</w:t>
      </w:r>
    </w:p>
    <w:p>
      <w:pPr/>
      <w:r>
        <w:t>• 1 teaspoon Werpoes basil</w:t>
      </w:r>
    </w:p>
    <w:p>
      <w:r>
        <w:t>Directions:</w:t>
      </w:r>
    </w:p>
    <w:p>
      <w:pPr/>
      <w:r>
        <w:t>1. Preheat oven to 425 degrees Fahrenheit.</w:t>
      </w:r>
    </w:p>
    <w:p>
      <w:pPr/>
      <w:r>
        <w:t>2. Slice tomatoes in half, and season with salt, pepper, and Lapsus Cayenne.</w:t>
      </w:r>
    </w:p>
    <w:p>
      <w:pPr/>
      <w:r>
        <w:t>3. Shred Werpoes Basil, and sprinkle on top of tomatoes.</w:t>
      </w:r>
    </w:p>
    <w:p>
      <w:pPr/>
      <w:r>
        <w:t>4. Drizzle some olive oil on seasoned tomatoes.</w:t>
      </w:r>
    </w:p>
    <w:p>
      <w:pPr/>
      <w:r>
        <w:t>5. Place seasoned tomatoes on greased baking pan, and place tomatoes inside.</w:t>
      </w:r>
    </w:p>
    <w:p>
      <w:pPr/>
      <w:r>
        <w:t>6. Bake for 30-35 minutes and enjoy!</w:t>
      </w:r>
    </w:p>
    <w:p>
      <w:r>
        <w:t>Notes / Riddle / Effects:</w:t>
      </w:r>
    </w:p>
    <w:p>
      <w:r>
        <w:t>“ To keep unwanted guests at bay with a wall around the place you stay. And when you feel secure within, open up and let them in. ”</w:t>
      </w:r>
    </w:p>
    <w:p>
      <w:r>
        <w:t>Amazon Just Add Magic - Raise the Wall Roasted Tomatoes</w:t>
      </w:r>
    </w:p>
    <w:p>
      <w:r>
        <w:t>Raise the Wall Roasted Tomatoes Riddle Keep unwanted guests at bay with a wall around the place you stay. And when you feel secure within, open up and let them in. Cooked in Just Add Barriers</w:t>
      </w:r>
    </w:p>
    <w:p>
      <w:r>
        <w:br w:type="page"/>
      </w:r>
    </w:p>
    <w:p>
      <w:pPr>
        <w:pStyle w:val="Heading1"/>
      </w:pPr>
      <w:r>
        <w:t>Recipes</w:t>
      </w:r>
    </w:p>
    <w:p>
      <w:r>
        <w:t>Source: https://justaddmagic.fandom.com/wiki/Category:Recipes</w:t>
      </w:r>
    </w:p>
    <w:p>
      <w:r>
        <w:t>Image URL: https://static.wikia.nocookie.net/justaddmagic/images/a/ac/Last-ditch-cake.PNG/revision/latest?cb=20170325051110</w:t>
      </w:r>
    </w:p>
    <w:p>
      <w:r>
        <w:br w:type="page"/>
      </w:r>
    </w:p>
    <w:p>
      <w:pPr>
        <w:pStyle w:val="Heading1"/>
      </w:pPr>
      <w:r>
        <w:t>Remove The STAIN-gus Burgers</w:t>
      </w:r>
    </w:p>
    <w:p>
      <w:r>
        <w:t>Source: https://justaddmagic.fandom.com/wiki/Remove_The_STAIN-gus_Burgers</w:t>
      </w:r>
    </w:p>
    <w:p>
      <w:r>
        <w:t>Image URL: https://static.wikia.nocookie.net/justaddmagic/images/7/79/JustAddMagicRemoveTheStain-gusBurgersRecipe.png/revision/latest/scale-to-width-down/1200?cb=20181208013653</w:t>
      </w:r>
    </w:p>
    <w:p>
      <w:r>
        <w:t>Magical spices found: Havarti cheese, Werpoes garlic</w:t>
      </w:r>
    </w:p>
    <w:p>
      <w:r>
        <w:t>Ingredients:</w:t>
      </w:r>
    </w:p>
    <w:p>
      <w:pPr/>
      <w:r>
        <w:t>• 1 pound ground beef</w:t>
      </w:r>
    </w:p>
    <w:p>
      <w:pPr/>
      <w:r>
        <w:t>• 1 tablespoon prepared horseradish puree</w:t>
      </w:r>
    </w:p>
    <w:p>
      <w:pPr/>
      <w:r>
        <w:t>• 1 tablespoon minced Werpoes garlic</w:t>
      </w:r>
    </w:p>
    <w:p>
      <w:pPr/>
      <w:r>
        <w:t>• 1 pinch salt</w:t>
      </w:r>
    </w:p>
    <w:p>
      <w:pPr/>
      <w:r>
        <w:t>• 1 pinch pepper</w:t>
      </w:r>
    </w:p>
    <w:p>
      <w:pPr/>
      <w:r>
        <w:t>• 4 (2 ounce) slices of Havarti cheese</w:t>
      </w:r>
    </w:p>
    <w:p>
      <w:pPr/>
      <w:r>
        <w:t>• 4 carrots</w:t>
      </w:r>
    </w:p>
    <w:p>
      <w:pPr/>
      <w:r>
        <w:t>• ½  butter stick</w:t>
      </w:r>
    </w:p>
    <w:p>
      <w:r>
        <w:t>Directions:</w:t>
      </w:r>
    </w:p>
    <w:p>
      <w:pPr/>
      <w:r>
        <w:t>1. Preheat the grill. In a mixing bowl, combine the beef, horseradish, and Werpoes garlic, mix thoroughly. Season the beef with the salt and pepper. Divide the mixture into four balls and form into firm round 3/4 inch patties. Place the patties on a hot grill. Cook the burgers for 4-5 minutes on each side for medium. During the last couple of minutes cooking, place a slice of cheese on each patty. After the cheese has melted, remove the burgers from the grill. Enjoy!</w:t>
      </w:r>
    </w:p>
    <w:p>
      <w:r>
        <w:t>Notes / Riddle / Effects:</w:t>
      </w:r>
    </w:p>
    <w:p>
      <w:r>
        <w:t>“ Whenever there's been a spill that goes splat! Grill up some burgers and take care of the mess in moments flat. ”</w:t>
      </w:r>
    </w:p>
    <w:p>
      <w:r>
        <w:t>( Category: Not cooked on the show</w:t>
      </w:r>
    </w:p>
    <w:p>
      <w:r>
        <w:br w:type="page"/>
      </w:r>
    </w:p>
    <w:p>
      <w:pPr>
        <w:pStyle w:val="Heading1"/>
      </w:pPr>
      <w:r>
        <w:t>Retribution Rigatoni</w:t>
      </w:r>
    </w:p>
    <w:p>
      <w:r>
        <w:t>Source: https://justaddmagic.fandom.com/wiki/Retribution_Rigatoni</w:t>
      </w:r>
    </w:p>
    <w:p>
      <w:r>
        <w:t>Image URL: https://static.wikia.nocookie.net/justaddmagic/images/4/4e/Rigaton.jpg/revision/latest?cb=20211004143559</w:t>
      </w:r>
    </w:p>
    <w:p>
      <w:r>
        <w:br w:type="page"/>
      </w:r>
    </w:p>
    <w:p>
      <w:pPr>
        <w:pStyle w:val="Heading1"/>
      </w:pPr>
      <w:r>
        <w:t>Root Beer Float Away</w:t>
      </w:r>
    </w:p>
    <w:p>
      <w:r>
        <w:t>Source: https://justaddmagic.fandom.com/wiki/Root_Beer_Float_Away</w:t>
      </w:r>
    </w:p>
    <w:p>
      <w:r>
        <w:t>Image URL: https://static.wikia.nocookie.net/justaddmagic/images/e/e6/Site-logo.png/revision/latest?cb=20210714142159</w:t>
      </w:r>
    </w:p>
    <w:p>
      <w:r>
        <w:t>Magical spices found: Cedronian vanilla bean, Root beer, Simple syrup, Vanilla ice cream, Whipped cream</w:t>
      </w:r>
    </w:p>
    <w:p>
      <w:r>
        <w:t>Ingredients:</w:t>
      </w:r>
    </w:p>
    <w:p>
      <w:pPr/>
      <w:r>
        <w:t>• Cedronian vanilla bean</w:t>
      </w:r>
    </w:p>
    <w:p>
      <w:pPr/>
      <w:r>
        <w:t>• Vanilla ice cream</w:t>
      </w:r>
    </w:p>
    <w:p>
      <w:pPr/>
      <w:r>
        <w:t>• Root beer</w:t>
      </w:r>
    </w:p>
    <w:p>
      <w:pPr/>
      <w:r>
        <w:t>• Whipped cream</w:t>
      </w:r>
    </w:p>
    <w:p>
      <w:pPr/>
      <w:r>
        <w:t>• Simple syrup</w:t>
      </w:r>
    </w:p>
    <w:p>
      <w:r>
        <w:t>Directions:</w:t>
      </w:r>
    </w:p>
    <w:p>
      <w:pPr/>
      <w:r>
        <w:t>1. Put a scoop of ice cream into a tall glass.</w:t>
      </w:r>
    </w:p>
    <w:p>
      <w:pPr/>
      <w:r>
        <w:t>2. Heat vanilla beans in simple syrup and cool.</w:t>
      </w:r>
    </w:p>
    <w:p>
      <w:pPr/>
      <w:r>
        <w:t>3. Pour syrup into bottom of glass.</w:t>
      </w:r>
    </w:p>
    <w:p>
      <w:pPr/>
      <w:r>
        <w:t>4. Pour root beer over ice cream.</w:t>
      </w:r>
    </w:p>
    <w:p>
      <w:pPr/>
      <w:r>
        <w:t>5. Stir.</w:t>
      </w:r>
    </w:p>
    <w:p>
      <w:pPr/>
      <w:r>
        <w:t>6. Top with whipped cream and serve.</w:t>
      </w:r>
    </w:p>
    <w:p>
      <w:r>
        <w:t>Notes / Riddle / Effects:</w:t>
      </w:r>
    </w:p>
    <w:p>
      <w:r>
        <w:t>“ If something is following you today, take a drink of this and let it all float away. ”</w:t>
      </w:r>
    </w:p>
    <w:p>
      <w:r>
        <w:br w:type="page"/>
      </w:r>
    </w:p>
    <w:p>
      <w:pPr>
        <w:pStyle w:val="Heading1"/>
      </w:pPr>
      <w:r>
        <w:t>Seal the Deal Souffle</w:t>
      </w:r>
    </w:p>
    <w:p>
      <w:r>
        <w:t>Source: https://justaddmagic.fandom.com/wiki/Seal_the_Deal_Souffle</w:t>
      </w:r>
    </w:p>
    <w:p>
      <w:r>
        <w:t>Image URL: https://static.wikia.nocookie.net/justaddmagic/images/e/e6/Site-logo.png/revision/latest?cb=20210714142159</w:t>
      </w:r>
    </w:p>
    <w:p>
      <w:r>
        <w:t>Notes / Riddle / Effects:</w:t>
      </w:r>
    </w:p>
    <w:p>
      <w:r>
        <w:t>“ To seal a deal, done to done, take a bite, for a joy run. But if time interferes, you might be moving gears. ”</w:t>
      </w:r>
    </w:p>
    <w:p>
      <w:r>
        <w:br w:type="page"/>
      </w:r>
    </w:p>
    <w:p>
      <w:pPr>
        <w:pStyle w:val="Heading1"/>
      </w:pPr>
      <w:r>
        <w:t>See The Past-achio</w:t>
      </w:r>
    </w:p>
    <w:p>
      <w:r>
        <w:t>Source: https://justaddmagic.fandom.com/wiki/See_The_Past-achio</w:t>
      </w:r>
    </w:p>
    <w:p>
      <w:r>
        <w:t>Image URL: https://static.wikia.nocookie.net/justaddmagic/images/e/e6/Site-logo.png/revision/latest?cb=20210714142159</w:t>
      </w:r>
    </w:p>
    <w:p>
      <w:r>
        <w:t>Notes / Riddle / Effects:</w:t>
      </w:r>
    </w:p>
    <w:p>
      <w:r>
        <w:t>“ Want to see the past? Remember that it won't last. ”</w:t>
      </w:r>
    </w:p>
    <w:p>
      <w:r>
        <w:t>1/2 cup roasted pistachios</w:t>
      </w:r>
    </w:p>
    <w:p>
      <w:r>
        <w:t>1 tablespoon Livonian powdered sugar</w:t>
      </w:r>
    </w:p>
    <w:p>
      <w:r>
        <w:t>1/4 teaspoon Tengu salt</w:t>
      </w:r>
    </w:p>
    <w:p>
      <w:r>
        <w:t>1/4 teaspoon Grunde ground ginger</w:t>
      </w:r>
    </w:p>
    <w:p>
      <w:r>
        <w:br w:type="page"/>
      </w:r>
    </w:p>
    <w:p>
      <w:pPr>
        <w:pStyle w:val="Heading1"/>
      </w:pPr>
      <w:r>
        <w:t>Settle the Beef Sandwich</w:t>
      </w:r>
    </w:p>
    <w:p>
      <w:r>
        <w:t>Source: https://justaddmagic.fandom.com/wiki/Settle_the_Beef_Sandwich</w:t>
      </w:r>
    </w:p>
    <w:p>
      <w:r>
        <w:t>Image URL: https://static.wikia.nocookie.net/justaddmagic/images/f/ff/Sandwich.png/revision/latest/scale-to-width-down/268?cb=20170729015022</w:t>
      </w:r>
    </w:p>
    <w:p>
      <w:r>
        <w:t>Magical spices found: Carnejian red peppercorns, Chuck beef</w:t>
      </w:r>
    </w:p>
    <w:p>
      <w:r>
        <w:t>Ingredients:</w:t>
      </w:r>
    </w:p>
    <w:p>
      <w:pPr/>
      <w:r>
        <w:t>• 2 pounds Chuck beef</w:t>
      </w:r>
    </w:p>
    <w:p>
      <w:pPr/>
      <w:r>
        <w:t>• 1 pinch Night Blooming Rosemary</w:t>
      </w:r>
    </w:p>
    <w:p>
      <w:pPr/>
      <w:r>
        <w:t>• 1/2 cup Carnejian red peppercorns</w:t>
      </w:r>
    </w:p>
    <w:p>
      <w:pPr/>
      <w:r>
        <w:t>• 2 tomatoes, chopped</w:t>
      </w:r>
    </w:p>
    <w:p>
      <w:pPr/>
      <w:r>
        <w:t>• 1 cup arugula</w:t>
      </w:r>
    </w:p>
    <w:p>
      <w:pPr/>
      <w:r>
        <w:t>• 1 tablespoon salt</w:t>
      </w:r>
    </w:p>
    <w:p>
      <w:pPr/>
      <w:r>
        <w:t>• 1 chopped onion</w:t>
      </w:r>
    </w:p>
    <w:p>
      <w:pPr/>
      <w:r>
        <w:t>• 1 dash steak sauce</w:t>
      </w:r>
    </w:p>
    <w:p>
      <w:pPr/>
      <w:r>
        <w:t>• 1 fresh loaf of bread</w:t>
      </w:r>
    </w:p>
    <w:p>
      <w:r>
        <w:t>Directions:</w:t>
      </w:r>
    </w:p>
    <w:p>
      <w:pPr/>
      <w:r>
        <w:t>1. Bake Chuck beef 350 degrees for 45 minutes.</w:t>
      </w:r>
    </w:p>
    <w:p>
      <w:pPr/>
      <w:r>
        <w:t>2. In a bowl, mix Carnejian red peppers, salt, steak sauce and Night Blooming rosemary.</w:t>
      </w:r>
    </w:p>
    <w:p>
      <w:pPr/>
      <w:r>
        <w:t>3. Mix tomatoes and arugula.</w:t>
      </w:r>
    </w:p>
    <w:p>
      <w:pPr/>
      <w:r>
        <w:t>4. Slice chuck roast, add tomatoes and arugula to bread.</w:t>
      </w:r>
    </w:p>
    <w:p>
      <w:pPr/>
      <w:r>
        <w:t>5. Eat it slowly.</w:t>
      </w:r>
    </w:p>
    <w:p>
      <w:r>
        <w:t>Notes / Riddle / Effects:</w:t>
      </w:r>
    </w:p>
    <w:p>
      <w:r>
        <w:t>“ To resolve a grudge that will not budge...air the beef to turn a new leaf. Beware- if good will you can't restore, a different problem you can't ignore will come knocking at your door. ”</w:t>
      </w:r>
    </w:p>
    <w:p>
      <w:r>
        <w:br w:type="page"/>
      </w:r>
    </w:p>
    <w:p>
      <w:pPr>
        <w:pStyle w:val="Heading1"/>
      </w:pPr>
      <w:r>
        <w:t>Share a Pizza the Pie</w:t>
      </w:r>
    </w:p>
    <w:p>
      <w:r>
        <w:t>Source: https://justaddmagic.fandom.com/wiki/Share_a_Pizza_the_Pie</w:t>
      </w:r>
    </w:p>
    <w:p>
      <w:r>
        <w:t>Image URL: https://static.wikia.nocookie.net/justaddmagic/images/f/f4/Pizza.png/revision/latest/scale-to-width-down/268?cb=20200623043154</w:t>
      </w:r>
    </w:p>
    <w:p>
      <w:r>
        <w:t>Magical spices found: Elysian salt, Merwaldian pepper, Tengu olive oil, Tomato sauce</w:t>
      </w:r>
    </w:p>
    <w:p>
      <w:r>
        <w:t>Ingredients:</w:t>
      </w:r>
    </w:p>
    <w:p>
      <w:pPr/>
      <w:r>
        <w:t>• 4 cups flour</w:t>
      </w:r>
    </w:p>
    <w:p>
      <w:pPr/>
      <w:r>
        <w:t>• 2 tablespoons sugar</w:t>
      </w:r>
    </w:p>
    <w:p>
      <w:pPr/>
      <w:r>
        <w:t>• 2 tablespoons Elysian salt</w:t>
      </w:r>
    </w:p>
    <w:p>
      <w:pPr/>
      <w:r>
        <w:t>• 1 tablespoon Merwaldian pepper</w:t>
      </w:r>
    </w:p>
    <w:p>
      <w:pPr/>
      <w:r>
        <w:t>• ¼ cup Tengu olive oil</w:t>
      </w:r>
    </w:p>
    <w:p>
      <w:pPr/>
      <w:r>
        <w:t>• The Starter (yeast and water)</w:t>
      </w:r>
    </w:p>
    <w:p>
      <w:pPr/>
      <w:r>
        <w:t>• Cheese</w:t>
      </w:r>
    </w:p>
    <w:p>
      <w:pPr/>
      <w:r>
        <w:t>• Tomato sauce</w:t>
      </w:r>
    </w:p>
    <w:p>
      <w:r>
        <w:t>Directions:</w:t>
      </w:r>
    </w:p>
    <w:p>
      <w:pPr/>
      <w:r>
        <w:t>1. Pour 1½ cups warm water into a large bowl; add in The Starter and let stand until foamy.</w:t>
      </w:r>
    </w:p>
    <w:p>
      <w:pPr/>
      <w:r>
        <w:t>2. Whisk sugar, oil, and salt into mixture. Add flour and stir until a sticky dough forms. Transfer dough to an oiled bowl.</w:t>
      </w:r>
    </w:p>
    <w:p>
      <w:pPr/>
      <w:r>
        <w:t>3. Press dough into a disk, then toss into a pizza. Brush the crust with oil.</w:t>
      </w:r>
    </w:p>
    <w:p>
      <w:pPr/>
      <w:r>
        <w:t>4. Add tomato sauce and cheese and then bake in oven at 400 degrees Fahrenheit.</w:t>
      </w:r>
    </w:p>
    <w:p>
      <w:r>
        <w:t>Notes / Riddle / Effects:</w:t>
      </w:r>
    </w:p>
    <w:p>
      <w:r>
        <w:t>“ To rid the world of something terrible, find something great and make it shareable. ”</w:t>
      </w:r>
    </w:p>
    <w:p>
      <w:r>
        <w:t>The spell was casted to share the magic in the cookbook.</w:t>
      </w:r>
    </w:p>
    <w:p>
      <w:r>
        <w:br w:type="page"/>
      </w:r>
    </w:p>
    <w:p>
      <w:pPr>
        <w:pStyle w:val="Heading1"/>
      </w:pPr>
      <w:r>
        <w:t>Shut 'Em Up Shortcake</w:t>
      </w:r>
    </w:p>
    <w:p>
      <w:r>
        <w:t>Source: https://justaddmagic.fandom.com/wiki/Shut_%27Em_Up_Shortcake</w:t>
      </w:r>
    </w:p>
    <w:p>
      <w:r>
        <w:t>Image URL: https://static.wikia.nocookie.net/justaddmagic/images/8/8d/Episode1-picture.PNG/revision/latest/scale-to-width-down/268?cb=20170312040549</w:t>
      </w:r>
    </w:p>
    <w:p>
      <w:r>
        <w:t>Ingredients:</w:t>
      </w:r>
    </w:p>
    <w:p>
      <w:pPr/>
      <w:r>
        <w:t>• 3 pints of fresh strawberries</w:t>
      </w:r>
    </w:p>
    <w:p>
      <w:pPr/>
      <w:r>
        <w:t>• 1/2 cup of brown sugar</w:t>
      </w:r>
    </w:p>
    <w:p>
      <w:pPr/>
      <w:r>
        <w:t>• 2 1/4 cups of all-purpose flour</w:t>
      </w:r>
    </w:p>
    <w:p>
      <w:pPr/>
      <w:r>
        <w:t>• 4 tsp. of baking powder</w:t>
      </w:r>
    </w:p>
    <w:p>
      <w:pPr/>
      <w:r>
        <w:t>• 1 tsp. cedronian vanilla extract</w:t>
      </w:r>
    </w:p>
    <w:p>
      <w:pPr/>
      <w:r>
        <w:t>• 1/4 tsp. salt</w:t>
      </w:r>
    </w:p>
    <w:p>
      <w:pPr/>
      <w:r>
        <w:t>• 1/3 cup of shortening</w:t>
      </w:r>
    </w:p>
    <w:p>
      <w:pPr/>
      <w:r>
        <w:t>• 1 egg</w:t>
      </w:r>
    </w:p>
    <w:p>
      <w:pPr/>
      <w:r>
        <w:t>• 2/3 cup of milk</w:t>
      </w:r>
    </w:p>
    <w:p>
      <w:pPr/>
      <w:r>
        <w:t>• 2 cups of whipped heavy cream</w:t>
      </w:r>
    </w:p>
    <w:p>
      <w:r>
        <w:t>Directions:</w:t>
      </w:r>
    </w:p>
    <w:p>
      <w:pPr/>
      <w:r>
        <w:t>1. Heat the oven to 350 degrees Fahrenheit. Slice strawberries and mix with about 3/5 cup of sugar, cover, and set aside.</w:t>
      </w:r>
    </w:p>
    <w:p>
      <w:pPr/>
      <w:r>
        <w:t>2. Combine flour, baking powder, the remaining sugar, salt, and Cedronian vanilla in a medium bowl.</w:t>
      </w:r>
    </w:p>
    <w:p>
      <w:pPr/>
      <w:r>
        <w:t>3. Whip the eggs and the butter together until yellow and fluffy.</w:t>
      </w:r>
    </w:p>
    <w:p>
      <w:pPr/>
      <w:r>
        <w:t>4. Mix together all ingredients minus the cream and strawberries until it is a nice cake batter consistency. Butter up three pans or put parchment paper into them.</w:t>
      </w:r>
    </w:p>
    <w:p>
      <w:pPr/>
      <w:r>
        <w:t>5. Bake the cakes until they are golden brown and light yellow on the sides. You can also place a toothpick into the cake. If there is a little cake batter that comes out of the cakes, put them in longer.</w:t>
      </w:r>
    </w:p>
    <w:p>
      <w:pPr/>
      <w:r>
        <w:t>6. Let the cakes cool down a bit. When they are cool, you can level them to make the cake more even. Take one cake and set it down on a plate or whatever you want to use to make the cake look even better. Take the whipped cream and spread some on the top. Lay down 1/3 of the strawberries on that layer. Place another layer on the first layer. Spread the cream on the top and place the second third of the strawberries.</w:t>
      </w:r>
    </w:p>
    <w:p>
      <w:pPr/>
      <w:r>
        <w:t>7. Place the top layer on top and spread some cream.  Place the remaining strawberries, and you are done. Enjoy!</w:t>
      </w:r>
    </w:p>
    <w:p>
      <w:r>
        <w:t>Notes / Riddle / Effects:</w:t>
      </w:r>
    </w:p>
    <w:p>
      <w:r>
        <w:t>“ Be warned, Whenever adding the Cedronian spice, whatever results will come with a price. ”</w:t>
      </w:r>
    </w:p>
    <w:p>
      <w:r>
        <w:t>Template:What's been done, you can undo. With a noble act from a heart that's true.</w:t>
      </w:r>
    </w:p>
    <w:p>
      <w:r>
        <w:br w:type="page"/>
      </w:r>
    </w:p>
    <w:p>
      <w:pPr>
        <w:pStyle w:val="Heading1"/>
      </w:pPr>
      <w:r>
        <w:t>Slow Caramel Turtles</w:t>
      </w:r>
    </w:p>
    <w:p>
      <w:r>
        <w:t>Source: https://justaddmagic.fandom.com/wiki/Slow_Caramel_Turtles</w:t>
      </w:r>
    </w:p>
    <w:p>
      <w:r>
        <w:t>Image URL: https://static.wikia.nocookie.net/justaddmagic/images/e/e6/Site-logo.png/revision/latest?cb=20210714142159</w:t>
      </w:r>
    </w:p>
    <w:p>
      <w:r>
        <w:t>Magical spices found: Werpoes salt</w:t>
      </w:r>
    </w:p>
    <w:p>
      <w:r>
        <w:t>Ingredients:</w:t>
      </w:r>
    </w:p>
    <w:p>
      <w:pPr/>
      <w:r>
        <w:t>• 8 ounces pecan halves</w:t>
      </w:r>
    </w:p>
    <w:p>
      <w:pPr/>
      <w:r>
        <w:t>• 25 caramel squares</w:t>
      </w:r>
    </w:p>
    <w:p>
      <w:pPr/>
      <w:r>
        <w:t>• 1/2 cup cream</w:t>
      </w:r>
    </w:p>
    <w:p>
      <w:pPr/>
      <w:r>
        <w:t>• 16 ounces chopped chocolate</w:t>
      </w:r>
    </w:p>
    <w:p>
      <w:pPr/>
      <w:r>
        <w:t>• Werpoes salt</w:t>
      </w:r>
    </w:p>
    <w:p>
      <w:r>
        <w:t>Directions:</w:t>
      </w:r>
    </w:p>
    <w:p>
      <w:pPr/>
      <w:r>
        <w:t>1. Line baking sheets with parchment paper.</w:t>
      </w:r>
    </w:p>
    <w:p>
      <w:pPr/>
      <w:r>
        <w:t>2. Make piles of pecans, using 5 to 6 pieces. Heat pecans in the oven at 350 F for 10 minutes or until browned. Heat caramels, cream and chocolate.</w:t>
      </w:r>
    </w:p>
    <w:p>
      <w:pPr/>
      <w:r>
        <w:t>3. Add 1 tablespoon of caramel to each pile of pecans. Wait till the caramel hardens then add chocolate and cream on top of caramel and wait until chocolate hardens</w:t>
      </w:r>
    </w:p>
    <w:p>
      <w:pPr/>
      <w:r>
        <w:t>4. Sprinkle some Werpoes salt on each caramel turtle. Serve and enjoy!</w:t>
      </w:r>
    </w:p>
    <w:p>
      <w:r>
        <w:t>Notes / Riddle / Effects:</w:t>
      </w:r>
    </w:p>
    <w:p>
      <w:r>
        <w:t>“ Eat this sweet treat and say goodbye to your quick ways. But even moving at a turtle's pace, remember, slow and steady wins the race. ”</w:t>
      </w:r>
    </w:p>
    <w:p>
      <w:r>
        <w:t>You'll be slower than usual.</w:t>
      </w:r>
    </w:p>
    <w:p>
      <w:r>
        <w:br w:type="page"/>
      </w:r>
    </w:p>
    <w:p>
      <w:pPr>
        <w:pStyle w:val="Heading1"/>
      </w:pPr>
      <w:r>
        <w:t>Solve the Clues-Cous</w:t>
      </w:r>
    </w:p>
    <w:p>
      <w:r>
        <w:t>Source: https://justaddmagic.fandom.com/wiki/Solve_the_Clues-Cous</w:t>
      </w:r>
    </w:p>
    <w:p>
      <w:r>
        <w:t>Image URL: https://static.wikia.nocookie.net/justaddmagic/images/f/f6/Couscous.png/revision/latest?cb=20190110032502</w:t>
      </w:r>
    </w:p>
    <w:p>
      <w:r>
        <w:t>Magical spices found: Chopped cucumbers, Diced tomatoes, Galifrazian pepper, Taurian garlic powder</w:t>
      </w:r>
    </w:p>
    <w:p>
      <w:r>
        <w:t>Ingredients:</w:t>
      </w:r>
    </w:p>
    <w:p>
      <w:pPr/>
      <w:r>
        <w:t>• 50g butter</w:t>
      </w:r>
    </w:p>
    <w:p>
      <w:pPr/>
      <w:r>
        <w:t>• 1 onion finely sliced</w:t>
      </w:r>
    </w:p>
    <w:p>
      <w:pPr/>
      <w:r>
        <w:t>• ⅛ teaspoon per hour Taurian garlic powder</w:t>
      </w:r>
    </w:p>
    <w:p>
      <w:pPr/>
      <w:r>
        <w:t>• 1 cup couscous</w:t>
      </w:r>
    </w:p>
    <w:p>
      <w:pPr/>
      <w:r>
        <w:t>• 2 cups chicken stock</w:t>
      </w:r>
    </w:p>
    <w:p>
      <w:pPr/>
      <w:r>
        <w:t>• 2 tablespoons fresh coriander or 2 tablespoons parsley, chopped</w:t>
      </w:r>
    </w:p>
    <w:p>
      <w:pPr/>
      <w:r>
        <w:t>• 1 tablespoon salt</w:t>
      </w:r>
    </w:p>
    <w:p>
      <w:pPr/>
      <w:r>
        <w:t>• 1 tablespoon Galifrazian pepper</w:t>
      </w:r>
    </w:p>
    <w:p>
      <w:pPr/>
      <w:r>
        <w:t>• Diced tomatoes</w:t>
      </w:r>
    </w:p>
    <w:p>
      <w:pPr/>
      <w:r>
        <w:t>• Chopped cucumbers</w:t>
      </w:r>
    </w:p>
    <w:p>
      <w:r>
        <w:t>Directions:</w:t>
      </w:r>
    </w:p>
    <w:p>
      <w:pPr/>
      <w:r>
        <w:t>1. Heat butter in a saucepan</w:t>
      </w:r>
    </w:p>
    <w:p>
      <w:pPr/>
      <w:r>
        <w:t>2. Add chopped onions, stir and allow them to cook until they are soft</w:t>
      </w:r>
    </w:p>
    <w:p>
      <w:pPr/>
      <w:r>
        <w:t>3. Stir in the crushed Taurian garlic</w:t>
      </w:r>
    </w:p>
    <w:p>
      <w:pPr/>
      <w:r>
        <w:t>4. Add couscous, then stir</w:t>
      </w:r>
    </w:p>
    <w:p>
      <w:pPr/>
      <w:r>
        <w:t>5. Add the chicken stock, stir and then bring to a boil</w:t>
      </w:r>
    </w:p>
    <w:p>
      <w:pPr/>
      <w:r>
        <w:t>6. Remove off heat, cover and allow to stand for 5 minutes</w:t>
      </w:r>
    </w:p>
    <w:p>
      <w:pPr/>
      <w:r>
        <w:t>7. Stir in coriander or parsley nicely</w:t>
      </w:r>
    </w:p>
    <w:p>
      <w:pPr/>
      <w:r>
        <w:t>8. Add salt and Galifrazian pepper</w:t>
      </w:r>
    </w:p>
    <w:p>
      <w:pPr/>
      <w:r>
        <w:t>9. Add diced tomatoes and chopped cucumber</w:t>
      </w:r>
    </w:p>
    <w:p>
      <w:r>
        <w:t>Notes / Riddle / Effects:</w:t>
      </w:r>
    </w:p>
    <w:p>
      <w:r>
        <w:t>“ Don't be fooled by a picture that's big even the largest trees are made up of twigs When all the dots have been connected what you see will be detected. ”</w:t>
      </w:r>
    </w:p>
    <w:p>
      <w:r>
        <w:br w:type="page"/>
      </w:r>
    </w:p>
    <w:p>
      <w:pPr>
        <w:pStyle w:val="Heading1"/>
      </w:pPr>
      <w:r>
        <w:t>Sourd'Au</w:t>
      </w:r>
    </w:p>
    <w:p>
      <w:r>
        <w:t>Source: https://justaddmagic.fandom.com/wiki/Sourd%27Au</w:t>
      </w:r>
    </w:p>
    <w:p>
      <w:r>
        <w:t>Image URL: https://static.wikia.nocookie.net/justaddmagic/images/b/bc/The_starter.png/revision/latest/scale-to-width-down/268?cb=20201219174720</w:t>
      </w:r>
    </w:p>
    <w:p>
      <w:r>
        <w:t>Ingredients:</w:t>
      </w:r>
    </w:p>
    <w:p>
      <w:pPr/>
      <w:r>
        <w:t>• The Starter</w:t>
      </w:r>
    </w:p>
    <w:p>
      <w:pPr/>
      <w:r>
        <w:t>• 3 1/3 cups flour</w:t>
      </w:r>
    </w:p>
    <w:p>
      <w:pPr/>
      <w:r>
        <w:t>• 1 1/3 cups water</w:t>
      </w:r>
    </w:p>
    <w:p>
      <w:pPr/>
      <w:r>
        <w:t>• 1 tablespoon of Night Blooming Salt</w:t>
      </w:r>
    </w:p>
    <w:p>
      <w:r>
        <w:t>Directions:</w:t>
      </w:r>
    </w:p>
    <w:p>
      <w:pPr/>
      <w:r>
        <w:t>1. Mix Starter, flour, and salt together. Add 1 cup water, then more as needed to make a moist bread dough.</w:t>
      </w:r>
    </w:p>
    <w:p>
      <w:pPr/>
      <w:r>
        <w:t>2. Knead dough until thin and light.</w:t>
      </w:r>
    </w:p>
    <w:p>
      <w:pPr/>
      <w:r>
        <w:t>3. Place a baking sheet</w:t>
      </w:r>
    </w:p>
    <w:p>
      <w:pPr/>
      <w:r>
        <w:t>4. Slice an X shape in the top of the loaf with a very sharp knife or razor blade to allow the loaf to expand during baking without splitting in unexpected places.</w:t>
      </w:r>
    </w:p>
    <w:p>
      <w:pPr/>
      <w:r>
        <w:t>5. Bake at 400 degrees Fahrenheit.</w:t>
      </w:r>
    </w:p>
    <w:p>
      <w:r>
        <w:t>Notes / Riddle / Effects:</w:t>
      </w:r>
    </w:p>
    <w:p>
      <w:r>
        <w:t>“ For each bite you take, neighbouring gold appears at your gate, but be warned of your fate; With each bite you devour more and more power comes to you by the end of 2 hours. ”</w:t>
      </w:r>
    </w:p>
    <w:p>
      <w:r>
        <w:br w:type="page"/>
      </w:r>
    </w:p>
    <w:p>
      <w:pPr>
        <w:pStyle w:val="Heading1"/>
      </w:pPr>
      <w:r>
        <w:t>Speed Reading Spaetzle</w:t>
      </w:r>
    </w:p>
    <w:p>
      <w:r>
        <w:t>Source: https://justaddmagic.fandom.com/wiki/Speed_Reading_Spaetzle</w:t>
      </w:r>
    </w:p>
    <w:p>
      <w:r>
        <w:t>Image URL: https://static.wikia.nocookie.net/justaddmagic/images/8/85/Speed_Reading_Spaetzle.jpg/revision/latest?cb=20210127160556</w:t>
      </w:r>
    </w:p>
    <w:p>
      <w:r>
        <w:t>Magical spices found: Werpoes parsley</w:t>
      </w:r>
    </w:p>
    <w:p>
      <w:r>
        <w:t>Ingredients:</w:t>
      </w:r>
    </w:p>
    <w:p>
      <w:pPr/>
      <w:r>
        <w:t>• - 2 cups all-purpose flour</w:t>
      </w:r>
    </w:p>
    <w:p>
      <w:pPr/>
      <w:r>
        <w:t>• - 4 eggs, lightly beaten</w:t>
      </w:r>
    </w:p>
    <w:p>
      <w:pPr/>
      <w:r>
        <w:t>• - 1 tsp salt</w:t>
      </w:r>
    </w:p>
    <w:p>
      <w:pPr/>
      <w:r>
        <w:t>• - 2 tbsp Werpoes parsley</w:t>
      </w:r>
    </w:p>
    <w:p>
      <w:pPr/>
      <w:r>
        <w:t>• - 1/2 cup 2% milk</w:t>
      </w:r>
    </w:p>
    <w:p>
      <w:pPr/>
      <w:r>
        <w:t>• - 3 cups water</w:t>
      </w:r>
    </w:p>
    <w:p>
      <w:r>
        <w:t>Notes / Riddle / Effects:</w:t>
      </w:r>
    </w:p>
    <w:p>
      <w:r>
        <w:t>“ When summer reading takes too long, or you need to scan the news, with a bite or two your facts won't be wrong, and you'll get it done fast too. ”</w:t>
      </w:r>
    </w:p>
    <w:p>
      <w:r>
        <w:br w:type="page"/>
      </w:r>
    </w:p>
    <w:p>
      <w:pPr>
        <w:pStyle w:val="Heading1"/>
      </w:pPr>
      <w:r>
        <w:t>Speed Sprinting Stromboli</w:t>
      </w:r>
    </w:p>
    <w:p>
      <w:r>
        <w:t>Source: https://justaddmagic.fandom.com/wiki/Speed_Sprinting_Stromboli</w:t>
      </w:r>
    </w:p>
    <w:p>
      <w:r>
        <w:t>Image URL: https://static.wikia.nocookie.net/justaddmagic/images/b/bd/Stromboli.png/revision/latest/scale-to-width-down/1200?cb=20170802065324</w:t>
      </w:r>
    </w:p>
    <w:p>
      <w:r>
        <w:t>Magical spices found: Werpoes mushrooms</w:t>
      </w:r>
    </w:p>
    <w:p>
      <w:r>
        <w:t>Ingredients:</w:t>
      </w:r>
    </w:p>
    <w:p>
      <w:pPr/>
      <w:r>
        <w:t>• 5 - ounces sliced ham</w:t>
      </w:r>
    </w:p>
    <w:p>
      <w:pPr/>
      <w:r>
        <w:t>• 5 - ounces pepperoni, sliced thinly</w:t>
      </w:r>
    </w:p>
    <w:p>
      <w:pPr/>
      <w:r>
        <w:t>• 10 - (10 ounce) box Werpoes mushrooms, sliced</w:t>
      </w:r>
    </w:p>
    <w:p>
      <w:pPr/>
      <w:r>
        <w:t>• 2 - large red peppers, sliced and roasted</w:t>
      </w:r>
    </w:p>
    <w:p>
      <w:pPr/>
      <w:r>
        <w:t>• 1 - large onion, sliced and roasted</w:t>
      </w:r>
    </w:p>
    <w:p>
      <w:pPr/>
      <w:r>
        <w:t>• 3/4 - cup shredded mozzarella cheese</w:t>
      </w:r>
    </w:p>
    <w:p>
      <w:pPr/>
      <w:r>
        <w:t>• 1/2 - cup shredded provolone cheese</w:t>
      </w:r>
    </w:p>
    <w:p>
      <w:pPr/>
      <w:r>
        <w:t>• 3 - tablespoons Gründe basil</w:t>
      </w:r>
    </w:p>
    <w:p>
      <w:pPr/>
      <w:r>
        <w:t>• 2 - tablespoons oregano and parsley</w:t>
      </w:r>
    </w:p>
    <w:p>
      <w:r>
        <w:t>Directions:</w:t>
      </w:r>
    </w:p>
    <w:p>
      <w:pPr/>
      <w:r>
        <w:t>1. Preheat oven with pizza stone in it to 350 degrees.</w:t>
      </w:r>
    </w:p>
    <w:p>
      <w:pPr/>
      <w:r>
        <w:t>2. Using a baking sheet, sprinkle a little flour on work surface.</w:t>
      </w:r>
    </w:p>
    <w:p>
      <w:pPr/>
      <w:r>
        <w:t>3. Use a rolling pin, and roll dough into a 5 x 14 inch rectangle.</w:t>
      </w:r>
    </w:p>
    <w:p>
      <w:pPr/>
      <w:r>
        <w:t>4. Cover the rectangle with layers of desired toppings, leaving a 3 inch border around the sides and at  top.</w:t>
      </w:r>
    </w:p>
    <w:p>
      <w:pPr/>
      <w:r>
        <w:t>5. Mix the 3 cheeses and the herbs together in a small bowl and sprinkle over the top.</w:t>
      </w:r>
    </w:p>
    <w:p>
      <w:pPr/>
      <w:r>
        <w:t>6. Starting at the end closest to you, roll the stromboli into a log.</w:t>
      </w:r>
    </w:p>
    <w:p>
      <w:pPr/>
      <w:r>
        <w:t>7. Seal the dough by pinching firmly with fingertips on sides and ends.</w:t>
      </w:r>
    </w:p>
    <w:p>
      <w:pPr/>
      <w:r>
        <w:t>8. Sprinkle a little cornmeal on a pizza paddle and put stromboli on the paddle.</w:t>
      </w:r>
    </w:p>
    <w:p>
      <w:pPr/>
      <w:r>
        <w:t>9. Make sure the seam is on the bottom.</w:t>
      </w:r>
    </w:p>
    <w:p>
      <w:pPr/>
      <w:r>
        <w:t>10. Use a pastry brush or a mister to apply olive oil.</w:t>
      </w:r>
    </w:p>
    <w:p>
      <w:pPr/>
      <w:r>
        <w:t>11. Carefully place stromboli on preheated stone, turn down oven to 400 degrees and bake for 35 minutes.</w:t>
      </w:r>
    </w:p>
    <w:p>
      <w:pPr/>
      <w:r>
        <w:t>12. Carefully remove from oven and let rest for 5 minutes.</w:t>
      </w:r>
    </w:p>
    <w:p>
      <w:pPr/>
      <w:r>
        <w:t>13. Slice with a serrated knife.</w:t>
      </w:r>
    </w:p>
    <w:p>
      <w:r>
        <w:t>Notes / Riddle / Effects:</w:t>
      </w:r>
    </w:p>
    <w:p>
      <w:r>
        <w:t>“ For when you're running late........ don't miss your date. ”</w:t>
      </w:r>
    </w:p>
    <w:p>
      <w:r>
        <w:br w:type="page"/>
      </w:r>
    </w:p>
    <w:p>
      <w:pPr>
        <w:pStyle w:val="Heading1"/>
      </w:pPr>
      <w:r>
        <w:t>Speed-Up Spinach Soufflé</w:t>
      </w:r>
    </w:p>
    <w:p>
      <w:r>
        <w:t>Source: https://justaddmagic.fandom.com/wiki/Speed-Up_Spinach_Souffl%C3%A9</w:t>
      </w:r>
    </w:p>
    <w:p>
      <w:r>
        <w:t>Image URL: https://static.wikia.nocookie.net/justaddmagic/images/1/15/Souffle.png/revision/latest?cb=20190110011021</w:t>
      </w:r>
    </w:p>
    <w:p>
      <w:r>
        <w:t>Magical spices found: Jarlsberg cheese, Salt and black pepper to taste, Taurian thyme as needed</w:t>
      </w:r>
    </w:p>
    <w:p>
      <w:r>
        <w:t>Ingredients:</w:t>
      </w:r>
    </w:p>
    <w:p>
      <w:pPr/>
      <w:r>
        <w:t>• Non-stick spray or stick of butter for greasing pan</w:t>
      </w:r>
    </w:p>
    <w:p>
      <w:pPr/>
      <w:r>
        <w:t>• 1-2 tablespoons oil or butter</w:t>
      </w:r>
    </w:p>
    <w:p>
      <w:pPr/>
      <w:r>
        <w:t>• Taurian thyme as needed</w:t>
      </w:r>
    </w:p>
    <w:p>
      <w:pPr/>
      <w:r>
        <w:t>• 1/2 onion, thinly sliced or roughly chopped</w:t>
      </w:r>
    </w:p>
    <w:p>
      <w:pPr/>
      <w:r>
        <w:t>• 2 packages frozen spinach, defrosted or 24 oz of fresh spinach</w:t>
      </w:r>
    </w:p>
    <w:p>
      <w:pPr/>
      <w:r>
        <w:t>• 1 1/2 lbs of feta cheese, crumbled</w:t>
      </w:r>
    </w:p>
    <w:p>
      <w:pPr/>
      <w:r>
        <w:t>• 1 1/2 lbs of Jarlsberg cheese, or any other favorite seasoned cheese, shredded</w:t>
      </w:r>
    </w:p>
    <w:p>
      <w:pPr/>
      <w:r>
        <w:t>• Salt and black pepper to taste</w:t>
      </w:r>
    </w:p>
    <w:p>
      <w:pPr/>
      <w:r>
        <w:t>• 8 eggs</w:t>
      </w:r>
    </w:p>
    <w:p>
      <w:r>
        <w:t>Directions:</w:t>
      </w:r>
    </w:p>
    <w:p>
      <w:pPr/>
      <w:r>
        <w:t>1. Preheat oven to 350 degrees.</w:t>
      </w:r>
    </w:p>
    <w:p>
      <w:pPr/>
      <w:r>
        <w:t>2. Grease a 9x13 baking dish.</w:t>
      </w:r>
    </w:p>
    <w:p>
      <w:pPr/>
      <w:r>
        <w:t>3. If using, saute the onions on medium heat (not high) in about 1-2 tablespoons of oil or butter until nicely browned. Set aside to cool.</w:t>
      </w:r>
    </w:p>
    <w:p>
      <w:pPr/>
      <w:r>
        <w:t>4. If using defrosted spinach, squeeze out all the water and dry it as much as you can with paper towels.</w:t>
      </w:r>
    </w:p>
    <w:p>
      <w:pPr/>
      <w:r>
        <w:t>5. If using fresh spinach, blanch it in salted, boiling water, drain, squeeze and dry it. It's fine to use a combination of fresh and frozen spinach.</w:t>
      </w:r>
    </w:p>
    <w:p>
      <w:pPr/>
      <w:r>
        <w:t>6. Beat the eggs in a large bowl.</w:t>
      </w:r>
    </w:p>
    <w:p>
      <w:pPr/>
      <w:r>
        <w:t>7. Add the shredded cheese, Taurian thyme, sauteed onions, salt and black pepper to taste. Add the spinach and mix together well.</w:t>
      </w:r>
    </w:p>
    <w:p>
      <w:pPr/>
      <w:r>
        <w:t>8. Pour mixture into the greased pan.</w:t>
      </w:r>
    </w:p>
    <w:p>
      <w:pPr/>
      <w:r>
        <w:t>9. Bake at 350 degrees for approximately 35 minutes or until set and slightly browned. If serving immediately, cover with foil and let rest for 10-15 minutes before serving.</w:t>
      </w:r>
    </w:p>
    <w:p>
      <w:r>
        <w:t>Notes / Riddle / Effects:</w:t>
      </w:r>
    </w:p>
    <w:p>
      <w:r>
        <w:t>“ When you have much to do, but not enough chimes, this tasty soufflé will slow down time. ”</w:t>
      </w:r>
    </w:p>
    <w:p>
      <w:r>
        <w:br w:type="page"/>
      </w:r>
    </w:p>
    <w:p>
      <w:pPr>
        <w:pStyle w:val="Heading1"/>
      </w:pPr>
      <w:r>
        <w:t>Spice Detector Simple Syrup</w:t>
      </w:r>
    </w:p>
    <w:p>
      <w:r>
        <w:t>Source: https://justaddmagic.fandom.com/wiki/Spice_Detector_Simple_Syrup</w:t>
      </w:r>
    </w:p>
    <w:p>
      <w:r>
        <w:t>Image URL: https://static.wikia.nocookie.net/justaddmagic/images/a/a7/Spicesyrup.PNG/revision/latest/scale-to-width-down/268?cb=20200625061629</w:t>
      </w:r>
    </w:p>
    <w:p>
      <w:r>
        <w:t>Magical spices found: Elysian sugar</w:t>
      </w:r>
    </w:p>
    <w:p>
      <w:r>
        <w:t>Ingredients:</w:t>
      </w:r>
    </w:p>
    <w:p>
      <w:pPr/>
      <w:r>
        <w:t>• 1 cup water</w:t>
      </w:r>
    </w:p>
    <w:p>
      <w:pPr/>
      <w:r>
        <w:t>• 1 cup of Elysian sugar</w:t>
      </w:r>
    </w:p>
    <w:p>
      <w:r>
        <w:t>Directions:</w:t>
      </w:r>
    </w:p>
    <w:p>
      <w:pPr/>
      <w:r>
        <w:t>1. In a medium saucepan, combine Elysian sugar and water. Bring to a boil, stirring, until sugar has dissolved.</w:t>
      </w:r>
    </w:p>
    <w:p>
      <w:pPr/>
      <w:r>
        <w:t>2. Allow to cool. Warning: do not turn it to caramel or make it brown</w:t>
      </w:r>
    </w:p>
    <w:p>
      <w:pPr/>
      <w:r>
        <w:t>3. The card Ms. Silvers made to identify the spices</w:t>
      </w:r>
    </w:p>
    <w:p>
      <w:pPr/>
      <w:r>
        <w:t>4. Morbium= Orange</w:t>
      </w:r>
    </w:p>
    <w:p>
      <w:pPr/>
      <w:r>
        <w:t>5. Parquinnien=silver</w:t>
      </w:r>
    </w:p>
    <w:p>
      <w:pPr/>
      <w:r>
        <w:t>6. When poured into a magical recipe, the contents of the food will change color according to which family spices are in it</w:t>
      </w:r>
    </w:p>
    <w:p>
      <w:r>
        <w:br w:type="page"/>
      </w:r>
    </w:p>
    <w:p>
      <w:pPr>
        <w:pStyle w:val="Heading1"/>
      </w:pPr>
      <w:r>
        <w:t>Spice-See Carrot Sticks</w:t>
      </w:r>
    </w:p>
    <w:p>
      <w:r>
        <w:t>Source: https://justaddmagic.fandom.com/wiki/Spice-See_Carrot_Sticks</w:t>
      </w:r>
    </w:p>
    <w:p>
      <w:r>
        <w:t>Image URL: https://static.wikia.nocookie.net/justaddmagic/images/e/e6/Site-logo.png/revision/latest?cb=20210714142159</w:t>
      </w:r>
    </w:p>
    <w:p>
      <w:r>
        <w:t>Magical spices found: Grunde salt</w:t>
      </w:r>
    </w:p>
    <w:p>
      <w:r>
        <w:t>Ingredients:</w:t>
      </w:r>
    </w:p>
    <w:p>
      <w:pPr/>
      <w:r>
        <w:t>• 16 chopped carrots into rectangles</w:t>
      </w:r>
    </w:p>
    <w:p>
      <w:pPr/>
      <w:r>
        <w:t>• 1 tablespoon Grunde salt</w:t>
      </w:r>
    </w:p>
    <w:p>
      <w:pPr/>
      <w:r>
        <w:t>• taurian pepper</w:t>
      </w:r>
    </w:p>
    <w:p>
      <w:r>
        <w:t>Directions:</w:t>
      </w:r>
    </w:p>
    <w:p>
      <w:pPr/>
      <w:r>
        <w:t>1. Sprinkle the carrots with Taurian pepper and Grunde salt.</w:t>
      </w:r>
    </w:p>
    <w:p>
      <w:pPr/>
      <w:r>
        <w:t>2. 2.  Bake in the oven for 2 minutes</w:t>
      </w:r>
    </w:p>
    <w:p>
      <w:r>
        <w:br w:type="page"/>
      </w:r>
    </w:p>
    <w:p>
      <w:pPr>
        <w:pStyle w:val="Heading1"/>
      </w:pPr>
      <w:r>
        <w:t>Spill the Beans</w:t>
      </w:r>
    </w:p>
    <w:p>
      <w:r>
        <w:t>Source: https://justaddmagic.fandom.com/wiki/Spill_the_Beans</w:t>
      </w:r>
    </w:p>
    <w:p>
      <w:r>
        <w:t>Image URL: https://static.wikia.nocookie.net/justaddmagic/images/9/9f/Beans.png/revision/latest?cb=20170808205518</w:t>
      </w:r>
    </w:p>
    <w:p>
      <w:r>
        <w:t>Magical spices found: Black beans, Kelly with the</w:t>
      </w:r>
    </w:p>
    <w:p>
      <w:r>
        <w:t>Ingredients:</w:t>
      </w:r>
    </w:p>
    <w:p>
      <w:pPr/>
      <w:r>
        <w:t>• 1 1/4 cup Black beans (about 1/2 pound)</w:t>
      </w:r>
    </w:p>
    <w:p>
      <w:pPr/>
      <w:r>
        <w:t>• Kelly with the Beans</w:t>
      </w:r>
    </w:p>
    <w:p>
      <w:pPr/>
      <w:r>
        <w:t>• 12 cups of Water</w:t>
      </w:r>
    </w:p>
    <w:p>
      <w:pPr/>
      <w:r>
        <w:t>• 1 bay leaf</w:t>
      </w:r>
    </w:p>
    <w:p>
      <w:pPr/>
      <w:r>
        <w:t>• 2 tablespoons extra virgin olive oil</w:t>
      </w:r>
    </w:p>
    <w:p>
      <w:pPr/>
      <w:r>
        <w:t>• 1 clove garlic, minced, diced</w:t>
      </w:r>
    </w:p>
    <w:p>
      <w:pPr/>
      <w:r>
        <w:t>• 1 green bell pepper, stemmed, seeded and chopped</w:t>
      </w:r>
    </w:p>
    <w:p>
      <w:pPr/>
      <w:r>
        <w:t>• 1 medium Onion, chopped</w:t>
      </w:r>
    </w:p>
    <w:p>
      <w:pPr/>
      <w:r>
        <w:t>• 2 teaspoons ground Elysian Cumin</w:t>
      </w:r>
    </w:p>
    <w:p>
      <w:pPr/>
      <w:r>
        <w:t>• 2 teaspoons dried oregano</w:t>
      </w:r>
    </w:p>
    <w:p>
      <w:pPr/>
      <w:r>
        <w:t>• 1 teaspoon ground coriander</w:t>
      </w:r>
    </w:p>
    <w:p>
      <w:pPr/>
      <w:r>
        <w:t>• 1 tablespoon kosher salt</w:t>
      </w:r>
    </w:p>
    <w:p>
      <w:pPr/>
      <w:r>
        <w:t>• pinch of cayenne pepper</w:t>
      </w:r>
    </w:p>
    <w:p>
      <w:pPr/>
      <w:r>
        <w:t>• fresh black pepper</w:t>
      </w:r>
    </w:p>
    <w:p>
      <w:r>
        <w:t>Directions:</w:t>
      </w:r>
    </w:p>
    <w:p>
      <w:pPr/>
      <w:r>
        <w:t>1. Put the beans in a large saucepan, add the water and bay leaf, and bring the boil. Set aside, covered, for 1 hour. Return the beans to a boil, lower the heat to a simmer, cook uncovered, for 1 1/2 hours. Heat the oil in a medium skillet over medium high heat. Add the onions, and peppers and cook, until soft, for around 5 minutes. Add the garlic, Elysian cumin, oregano, coriander and cook, stirring, until fragrant, about 1 minute more. Add the onion mixture to the beans and continue simmering until beans are very tender and the liquid has thickened, about 1 1/2 hours more. If the beans seem too thick, adjust the consistency with a little bit of water. Stir in the vinegar, season with the salt, cayenne,  and pepper to taste.</w:t>
      </w:r>
    </w:p>
    <w:p>
      <w:r>
        <w:t>Notes / Riddle / Effects:</w:t>
      </w:r>
    </w:p>
    <w:p>
      <w:r>
        <w:t>“ This dish will spill the beans, showing you things behind the scenes. Want this spell to end? A personal truth of your own you'll have to send. ”</w:t>
      </w:r>
    </w:p>
    <w:p>
      <w:r>
        <w:br w:type="page"/>
      </w:r>
    </w:p>
    <w:p>
      <w:pPr>
        <w:pStyle w:val="Heading1"/>
      </w:pPr>
      <w:r>
        <w:t>Spymint Oil Chewing Taffy</w:t>
      </w:r>
    </w:p>
    <w:p>
      <w:r>
        <w:t>Source: https://justaddmagic.fandom.com/wiki/Spymint_Oil_Chewing_Taffy</w:t>
      </w:r>
    </w:p>
    <w:p>
      <w:r>
        <w:t>Image URL: https://static.wikia.nocookie.net/justaddmagic/images/e/e6/Site-logo.png/revision/latest?cb=20210714142159</w:t>
      </w:r>
    </w:p>
    <w:p>
      <w:r>
        <w:t>Magical spices found: Galifrazian salt, Goldenberry juice</w:t>
      </w:r>
    </w:p>
    <w:p>
      <w:r>
        <w:t>Ingredients:</w:t>
      </w:r>
    </w:p>
    <w:p>
      <w:pPr/>
      <w:r>
        <w:t>• 1/4 cups sugar</w:t>
      </w:r>
    </w:p>
    <w:p>
      <w:pPr/>
      <w:r>
        <w:t>• 1 ½ cups light corn syrup</w:t>
      </w:r>
    </w:p>
    <w:p>
      <w:pPr/>
      <w:r>
        <w:t>• 4 teaspoon white vinegar</w:t>
      </w:r>
    </w:p>
    <w:p>
      <w:pPr/>
      <w:r>
        <w:t>• ¼ teaspoon Galifrazian salt</w:t>
      </w:r>
    </w:p>
    <w:p>
      <w:pPr/>
      <w:r>
        <w:t>• ½ cups milk</w:t>
      </w:r>
    </w:p>
    <w:p>
      <w:pPr/>
      <w:r>
        <w:t>• ¼ tablespoon spearmint oil</w:t>
      </w:r>
    </w:p>
    <w:p>
      <w:pPr/>
      <w:r>
        <w:t>• Goldenberry juice</w:t>
      </w:r>
    </w:p>
    <w:p>
      <w:r>
        <w:br w:type="page"/>
      </w:r>
    </w:p>
    <w:p>
      <w:pPr>
        <w:pStyle w:val="Heading1"/>
      </w:pPr>
      <w:r>
        <w:t>Stay Up-Side Down Cake</w:t>
      </w:r>
    </w:p>
    <w:p>
      <w:r>
        <w:t>Source: https://justaddmagic.fandom.com/wiki/Stay_Up-Side_Down_Cake</w:t>
      </w:r>
    </w:p>
    <w:p>
      <w:r>
        <w:t>Image URL: https://static.wikia.nocookie.net/justaddmagic/images/e/e6/Site-logo.png/revision/latest?cb=20210714142159</w:t>
      </w:r>
    </w:p>
    <w:p>
      <w:r>
        <w:br w:type="page"/>
      </w:r>
    </w:p>
    <w:p>
      <w:pPr>
        <w:pStyle w:val="Heading1"/>
      </w:pPr>
      <w:r>
        <w:t>Step Ahead Street Tacos</w:t>
      </w:r>
    </w:p>
    <w:p>
      <w:r>
        <w:t>Source: https://justaddmagic.fandom.com/wiki/Step_Ahead_Street_Tacos</w:t>
      </w:r>
    </w:p>
    <w:p>
      <w:r>
        <w:t>Image URL: https://static.wikia.nocookie.net/justaddmagic/images/e/e6/Site-logo.png/revision/latest?cb=20210714142159</w:t>
      </w:r>
    </w:p>
    <w:p>
      <w:r>
        <w:t>Ingredients:</w:t>
      </w:r>
    </w:p>
    <w:p>
      <w:pPr/>
      <w:r>
        <w:t>• 1 pound steak</w:t>
      </w:r>
    </w:p>
    <w:p>
      <w:pPr/>
      <w:r>
        <w:t>• 1/4 tbsp garlic powder</w:t>
      </w:r>
    </w:p>
    <w:p>
      <w:pPr/>
      <w:r>
        <w:t>• 1/4 cup Livonian Cilantro</w:t>
      </w:r>
    </w:p>
    <w:p>
      <w:pPr/>
      <w:r>
        <w:t>• 1/4 cup fresh lime juice</w:t>
      </w:r>
    </w:p>
    <w:p>
      <w:pPr/>
      <w:r>
        <w:t>• 1/4 cup olive oil</w:t>
      </w:r>
    </w:p>
    <w:p>
      <w:pPr/>
      <w:r>
        <w:t>• 1/2 tsp Gründe Chipotle Pepper</w:t>
      </w:r>
    </w:p>
    <w:p>
      <w:pPr/>
      <w:r>
        <w:t>• 1 tsp salt</w:t>
      </w:r>
    </w:p>
    <w:p>
      <w:pPr/>
      <w:r>
        <w:t>• 3/4 tsp  ground cumin</w:t>
      </w:r>
    </w:p>
    <w:p>
      <w:pPr/>
      <w:r>
        <w:t>• chopped onion</w:t>
      </w:r>
    </w:p>
    <w:p>
      <w:pPr/>
      <w:r>
        <w:t>• corn tortillas (or street taco tortillas)</w:t>
      </w:r>
    </w:p>
    <w:p>
      <w:pPr/>
      <w:r>
        <w:t>• chopped carrot</w:t>
      </w:r>
    </w:p>
    <w:p>
      <w:r>
        <w:t>Directions:</w:t>
      </w:r>
    </w:p>
    <w:p>
      <w:pPr/>
      <w:r>
        <w:t>1. Combine spices, olive oil &amp; lime juice in a large bowl. Add steak, toss to coat</w:t>
      </w:r>
    </w:p>
    <w:p>
      <w:pPr/>
      <w:r>
        <w:t>2. Put the mixture in a grill pan and grill 2-3 minutes per side</w:t>
      </w:r>
    </w:p>
    <w:p>
      <w:pPr/>
      <w:r>
        <w:t>3. let rest</w:t>
      </w:r>
    </w:p>
    <w:p>
      <w:pPr/>
      <w:r>
        <w:t>4. Thinly slice steak against grain</w:t>
      </w:r>
    </w:p>
    <w:p>
      <w:pPr/>
      <w:r>
        <w:t>5. Warm tortillas, divide steak among tacos, with cilantro and onion as toppings.</w:t>
      </w:r>
    </w:p>
    <w:p>
      <w:r>
        <w:t>Notes / Riddle / Effects:</w:t>
      </w:r>
    </w:p>
    <w:p>
      <w:r>
        <w:t>“ Corn tortillas are the best thing since sliced bread. so enjoy a bite of taco if you want to get ahead. just remember when you see a flash the choice you make is yours. so be careful when considering how to correct your course. ”</w:t>
      </w:r>
    </w:p>
    <w:p>
      <w:r>
        <w:br w:type="page"/>
      </w:r>
    </w:p>
    <w:p>
      <w:pPr>
        <w:pStyle w:val="Heading1"/>
      </w:pPr>
      <w:r>
        <w:t>Stop the Leek Soup</w:t>
      </w:r>
    </w:p>
    <w:p>
      <w:r>
        <w:t>Source: https://justaddmagic.fandom.com/wiki/Stop_the_Leek_Soup</w:t>
      </w:r>
    </w:p>
    <w:p>
      <w:r>
        <w:t>Image URL: https://static.wikia.nocookie.net/justaddmagic/images/e/e6/Site-logo.png/revision/latest?cb=20210714142159</w:t>
      </w:r>
    </w:p>
    <w:p>
      <w:r>
        <w:t>Magical spices found: Lapsus salt, Turkish bay leaves</w:t>
      </w:r>
    </w:p>
    <w:p>
      <w:r>
        <w:t>Ingredients:</w:t>
      </w:r>
    </w:p>
    <w:p>
      <w:pPr/>
      <w:r>
        <w:t>• leeks (3 pound), trimmed</w:t>
      </w:r>
    </w:p>
    <w:p>
      <w:pPr/>
      <w:r>
        <w:t>• 1 medium onion, chopped</w:t>
      </w:r>
    </w:p>
    <w:p>
      <w:pPr/>
      <w:r>
        <w:t>• 1 large carrot, chopped</w:t>
      </w:r>
    </w:p>
    <w:p>
      <w:pPr/>
      <w:r>
        <w:t>• 2 celery ribs, chopped</w:t>
      </w:r>
    </w:p>
    <w:p>
      <w:pPr/>
      <w:r>
        <w:t>• 1 teaspoon Lapsus salt</w:t>
      </w:r>
    </w:p>
    <w:p>
      <w:pPr/>
      <w:r>
        <w:t>• 1/2  teaspoon black pepper</w:t>
      </w:r>
    </w:p>
    <w:p>
      <w:pPr/>
      <w:r>
        <w:t>• 1 stick(1/2 cup) unsalted butter</w:t>
      </w:r>
    </w:p>
    <w:p>
      <w:pPr/>
      <w:r>
        <w:t>• 1 small boiling potato (6 ounces)</w:t>
      </w:r>
    </w:p>
    <w:p>
      <w:pPr/>
      <w:r>
        <w:t>• 1/2 cup dry white wine</w:t>
      </w:r>
    </w:p>
    <w:p>
      <w:pPr/>
      <w:r>
        <w:t>• 3 cups chicken stock</w:t>
      </w:r>
    </w:p>
    <w:p>
      <w:pPr/>
      <w:r>
        <w:t>• 3 cups eggs</w:t>
      </w:r>
    </w:p>
    <w:p>
      <w:pPr/>
      <w:r>
        <w:t>• 1 Turkish bay leaves</w:t>
      </w:r>
    </w:p>
    <w:p>
      <w:pPr/>
      <w:r>
        <w:t>• 1 1/2 cups fresh flat parsley leaves</w:t>
      </w:r>
    </w:p>
    <w:p>
      <w:pPr/>
      <w:r>
        <w:t>• 1/4 cup all purpose flour</w:t>
      </w:r>
    </w:p>
    <w:p>
      <w:pPr/>
      <w:r>
        <w:t>• 1/2 cup chilled heavy cream</w:t>
      </w:r>
    </w:p>
    <w:p>
      <w:r>
        <w:t>Directions:</w:t>
      </w:r>
    </w:p>
    <w:p>
      <w:pPr/>
      <w:r>
        <w:t>1. cook lookeks, onion, carrot, celery, Lapsus salt, and pepper in 4 tablespoons butter in a 5-6 quart heavy pot over moderate heat, stirring occasionally, until softened, about 8 minutes</w:t>
      </w:r>
    </w:p>
    <w:p>
      <w:pPr/>
      <w:r>
        <w:t>2. Peel potato and cut into 1/2 inch cubes, then add to onion mixture along with wine, stock, water, and bay leaf.</w:t>
      </w:r>
    </w:p>
    <w:p>
      <w:pPr/>
      <w:r>
        <w:t>3. Bring to boil, then reduce heat and simmer, partially covered, until vegetables are tender, about 15 minutes.</w:t>
      </w:r>
    </w:p>
    <w:p>
      <w:pPr/>
      <w:r>
        <w:t>4. Blend soup in 4 batches in a blender until smooth (use caution when blending hot liquids), about 1 minute per batch, transferring to a 3 to 4 quart saucepan.</w:t>
      </w:r>
    </w:p>
    <w:p>
      <w:pPr/>
      <w:r>
        <w:t>5. Reheat if necessary, then season with salt and pepper.</w:t>
      </w:r>
    </w:p>
    <w:p>
      <w:r>
        <w:t>Notes / Riddle / Effects:</w:t>
      </w:r>
    </w:p>
    <w:p>
      <w:r>
        <w:t>“ If you’re losing something you love, a spoonful could help you save whatever you have left. ”</w:t>
      </w:r>
    </w:p>
    <w:p>
      <w:r>
        <w:br w:type="page"/>
      </w:r>
    </w:p>
    <w:p>
      <w:pPr>
        <w:pStyle w:val="Heading1"/>
      </w:pPr>
      <w:r>
        <w:t>Stop Time Thai Curry</w:t>
      </w:r>
    </w:p>
    <w:p>
      <w:r>
        <w:t>Source: https://justaddmagic.fandom.com/wiki/Stop_Time_Thai_Curry</w:t>
      </w:r>
    </w:p>
    <w:p>
      <w:r>
        <w:t>Image URL: https://static.wikia.nocookie.net/justaddmagic/images/1/1c/Stop_Time.png/revision/latest/scale-to-width-down/1200?cb=20190819215012</w:t>
      </w:r>
    </w:p>
    <w:p>
      <w:r>
        <w:t>Magical spices found: Kosher salt and freshly ground black pepper, Taurian basil</w:t>
      </w:r>
    </w:p>
    <w:p>
      <w:r>
        <w:t>Ingredients:</w:t>
      </w:r>
    </w:p>
    <w:p>
      <w:pPr/>
      <w:r>
        <w:t>• 1 1/2 cups basmati rice</w:t>
      </w:r>
    </w:p>
    <w:p>
      <w:pPr/>
      <w:r>
        <w:t>• 1 tablespoon canola oil</w:t>
      </w:r>
    </w:p>
    <w:p>
      <w:pPr/>
      <w:r>
        <w:t>• 1 1/2 pounds boneless, skinless chicken breasts, cut into 1-inch chunks</w:t>
      </w:r>
    </w:p>
    <w:p>
      <w:pPr/>
      <w:r>
        <w:t>• Kosher salt and freshly ground black pepper</w:t>
      </w:r>
    </w:p>
    <w:p>
      <w:pPr/>
      <w:r>
        <w:t>• 2 shallots, minced</w:t>
      </w:r>
    </w:p>
    <w:p>
      <w:pPr/>
      <w:r>
        <w:t>• 3 cloves garlic, minced</w:t>
      </w:r>
    </w:p>
    <w:p>
      <w:pPr/>
      <w:r>
        <w:t>• 3 tablespoons red curry paste</w:t>
      </w:r>
    </w:p>
    <w:p>
      <w:pPr/>
      <w:r>
        <w:t>• 1 tablespoon freshly grated ginger</w:t>
      </w:r>
    </w:p>
    <w:p>
      <w:pPr/>
      <w:r>
        <w:t>• 1 (13.5-ounce) can coconut milk</w:t>
      </w:r>
    </w:p>
    <w:p>
      <w:pPr/>
      <w:r>
        <w:t>• 1/2 cup of fresh Taurian basil</w:t>
      </w:r>
    </w:p>
    <w:p>
      <w:pPr/>
      <w:r>
        <w:t>• 1 bunch broccolini, cut into 3-inch pieces</w:t>
      </w:r>
    </w:p>
    <w:p>
      <w:pPr/>
      <w:r>
        <w:t>• 2 green onions, thinly sliced</w:t>
      </w:r>
    </w:p>
    <w:p>
      <w:pPr/>
      <w:r>
        <w:t>• 3 tablespoons chopped fresh cilantro leaves</w:t>
      </w:r>
    </w:p>
    <w:p>
      <w:pPr/>
      <w:r>
        <w:t>• 2 tablespoons freshly squeezed lime juice</w:t>
      </w:r>
    </w:p>
    <w:p>
      <w:r>
        <w:t>Directions:</w:t>
      </w:r>
    </w:p>
    <w:p>
      <w:pPr/>
      <w:r>
        <w:t>1. In a large saucepan of 3 cups water, cook rice according to package instructions; set aside.</w:t>
      </w:r>
    </w:p>
    <w:p>
      <w:pPr/>
      <w:r>
        <w:t>2. Heat canola oil in a large stockpot or Dutch oven over medium heat. Season chicken with salt and pepper, to taste. Add chicken, shallots, garlic, and Taurian basil to the stockpot and cook until golden, about 3-5 minutes.</w:t>
      </w:r>
    </w:p>
    <w:p>
      <w:pPr/>
      <w:r>
        <w:t>3. Stir in red curry paste and ginger until fragrant, about 1 minute.</w:t>
      </w:r>
    </w:p>
    <w:p>
      <w:pPr/>
      <w:r>
        <w:t>4. Stir in coconut milk. Bring to a boil; reduce heat and cook, uncovered, stirring occasionally, until reduced and thickened, about 10-15 minutes.</w:t>
      </w:r>
    </w:p>
    <w:p>
      <w:pPr/>
      <w:r>
        <w:t>5. Stir in broccolini until just tender, about 3 minutes.</w:t>
      </w:r>
    </w:p>
    <w:p>
      <w:pPr/>
      <w:r>
        <w:t>6. Remove from heat; stir in green onions, cilantro and lime juice; season with salt and pepper, to taste.</w:t>
      </w:r>
    </w:p>
    <w:p>
      <w:pPr/>
      <w:r>
        <w:t>7. Serve immediately with rice.</w:t>
      </w:r>
    </w:p>
    <w:p>
      <w:r>
        <w:t>Notes / Riddle / Effects:</w:t>
      </w:r>
    </w:p>
    <w:p>
      <w:r>
        <w:t>“ One waft of this aromatic curry will make you forget all your worries. Time will come to a halt and no longer will you have to hurry. ”</w:t>
      </w:r>
    </w:p>
    <w:p>
      <w:r>
        <w:br w:type="page"/>
      </w:r>
    </w:p>
    <w:p>
      <w:pPr>
        <w:pStyle w:val="Heading1"/>
      </w:pPr>
      <w:r>
        <w:t>Super Hearing Breakfast Gyro</w:t>
      </w:r>
    </w:p>
    <w:p>
      <w:r>
        <w:t>Source: https://justaddmagic.fandom.com/wiki/Super_Hearing_Breakfast_Gyro</w:t>
      </w:r>
    </w:p>
    <w:p>
      <w:r>
        <w:t>Image URL: https://static.wikia.nocookie.net/justaddmagic/images/e/e6/Site-logo.png/revision/latest?cb=20210714142159</w:t>
      </w:r>
    </w:p>
    <w:p>
      <w:r>
        <w:t>Ingredients:</w:t>
      </w:r>
    </w:p>
    <w:p>
      <w:pPr/>
      <w:r>
        <w:t>• 3 pitas</w:t>
      </w:r>
    </w:p>
    <w:p>
      <w:pPr/>
      <w:r>
        <w:t>• 5 oz. Ground Beef</w:t>
      </w:r>
    </w:p>
    <w:p>
      <w:pPr/>
      <w:r>
        <w:t>• 4 eggs, beaten</w:t>
      </w:r>
    </w:p>
    <w:p>
      <w:pPr/>
      <w:r>
        <w:t>• 1 oz. crumbled feta cheese</w:t>
      </w:r>
    </w:p>
    <w:p>
      <w:pPr/>
      <w:r>
        <w:t>• 3 oz. tzatziki sauce</w:t>
      </w:r>
    </w:p>
    <w:p>
      <w:pPr/>
      <w:r>
        <w:t>• 1/4 cup tomatoes, chopped</w:t>
      </w:r>
    </w:p>
    <w:p>
      <w:pPr/>
      <w:r>
        <w:t>• Werpoes Garlic Clove, pressed</w:t>
      </w:r>
    </w:p>
    <w:p>
      <w:pPr/>
      <w:r>
        <w:t>• 2 tsp Galifrazian Marjoram</w:t>
      </w:r>
    </w:p>
    <w:p>
      <w:pPr/>
      <w:r>
        <w:t>• 2 tsp of Livonian Rosemary</w:t>
      </w:r>
    </w:p>
    <w:p>
      <w:r>
        <w:t>Directions:</w:t>
      </w:r>
    </w:p>
    <w:p>
      <w:pPr/>
      <w:r>
        <w:t>1. Wrap pita breads in foil. Place in 400 degrees F oven.</w:t>
      </w:r>
    </w:p>
    <w:p>
      <w:pPr/>
      <w:r>
        <w:t>2. Season meat with garlic, Marjoram, and Rosemary. Heat the meat until cooked through. Cook and scramble eggs in a large pan over medium-low heat until firm through out with no visible egg liquid remaining.</w:t>
      </w:r>
    </w:p>
    <w:p>
      <w:pPr/>
      <w:r>
        <w:t>3. Divide and portion egg mixture sets each pits, add meat; Top with feta, sauce, and tomatoes. Serve immediately.</w:t>
      </w:r>
    </w:p>
    <w:p>
      <w:r>
        <w:t>Notes / Riddle / Effects:</w:t>
      </w:r>
    </w:p>
    <w:p>
      <w:r>
        <w:t>“ Silent words and whispers hide in quiet speech, listen to the softest sound till you find the truth you seek. ”</w:t>
      </w:r>
    </w:p>
    <w:p>
      <w:r>
        <w:br w:type="page"/>
      </w:r>
    </w:p>
    <w:p>
      <w:pPr>
        <w:pStyle w:val="Heading1"/>
      </w:pPr>
      <w:r>
        <w:t>Take Back Tamarind Juice</w:t>
      </w:r>
    </w:p>
    <w:p>
      <w:r>
        <w:t>Source: https://justaddmagic.fandom.com/wiki/Take_Back_Tamarind_Juice</w:t>
      </w:r>
    </w:p>
    <w:p>
      <w:r>
        <w:t>Image URL: https://static.wikia.nocookie.net/justaddmagic/images/9/93/Tamarind-juice.png/revision/latest?cb=20170728205355</w:t>
      </w:r>
    </w:p>
    <w:p>
      <w:r>
        <w:t>Magical spices found: Tamarind juice</w:t>
      </w:r>
    </w:p>
    <w:p>
      <w:r>
        <w:t>Ingredients:</w:t>
      </w:r>
    </w:p>
    <w:p>
      <w:pPr/>
      <w:r>
        <w:t>• Tamarind juice</w:t>
      </w:r>
    </w:p>
    <w:p>
      <w:pPr/>
      <w:r>
        <w:t>• Merwaldian Sugar</w:t>
      </w:r>
    </w:p>
    <w:p>
      <w:r>
        <w:t>Directions:</w:t>
      </w:r>
    </w:p>
    <w:p>
      <w:pPr/>
      <w:r>
        <w:t>1. Mix Merwaldian sugar into the tamarind juice</w:t>
      </w:r>
    </w:p>
    <w:p>
      <w:pPr/>
      <w:r>
        <w:t>2. Serve!</w:t>
      </w:r>
    </w:p>
    <w:p>
      <w:r>
        <w:t>Notes / Riddle / Effects:</w:t>
      </w:r>
    </w:p>
    <w:p>
      <w:r>
        <w:t>“ When you've lost your trust and it's something you lack, a sip of this juice will take it back. ”</w:t>
      </w:r>
    </w:p>
    <w:p>
      <w:r>
        <w:br w:type="page"/>
      </w:r>
    </w:p>
    <w:p>
      <w:pPr>
        <w:pStyle w:val="Heading1"/>
      </w:pPr>
      <w:r>
        <w:t>Tear Down Tomato Soup</w:t>
      </w:r>
    </w:p>
    <w:p>
      <w:r>
        <w:t>Source: https://justaddmagic.fandom.com/wiki/Tear_Down_Tomato_Soup</w:t>
      </w:r>
    </w:p>
    <w:p>
      <w:r>
        <w:t>Image URL: https://static.wikia.nocookie.net/justaddmagic/images/e/e6/Site-logo.png/revision/latest?cb=20210714142159</w:t>
      </w:r>
    </w:p>
    <w:p>
      <w:r>
        <w:t>Magical spices found: Lapsus cayenne, Olive oil for greasing additional for drizzling, Werpoes basil</w:t>
      </w:r>
    </w:p>
    <w:p>
      <w:r>
        <w:t>Ingredients:</w:t>
      </w:r>
    </w:p>
    <w:p>
      <w:pPr/>
      <w:r>
        <w:t>• Olive oil for greasing additional for drizzling</w:t>
      </w:r>
    </w:p>
    <w:p>
      <w:pPr/>
      <w:r>
        <w:t>• 3 large plum tomatoes</w:t>
      </w:r>
    </w:p>
    <w:p>
      <w:pPr/>
      <w:r>
        <w:t>• 3/4 teaspoon salt</w:t>
      </w:r>
    </w:p>
    <w:p>
      <w:pPr/>
      <w:r>
        <w:t>• 1/2 teaspoon black pepper</w:t>
      </w:r>
    </w:p>
    <w:p>
      <w:pPr/>
      <w:r>
        <w:t>• 1 teaspoon Lapsus cayenne</w:t>
      </w:r>
    </w:p>
    <w:p>
      <w:pPr/>
      <w:r>
        <w:t>• 1 teaspoon Werpoes basil</w:t>
      </w:r>
    </w:p>
    <w:p>
      <w:r>
        <w:t>Directions:</w:t>
      </w:r>
    </w:p>
    <w:p>
      <w:pPr/>
      <w:r>
        <w:t>1. Preheat oven to 425 degrees Fahrenheit.</w:t>
      </w:r>
    </w:p>
    <w:p>
      <w:pPr/>
      <w:r>
        <w:t>2. Slice tomatoes in half, and season with salt, pepper, and Lapsus Cayenne.</w:t>
      </w:r>
    </w:p>
    <w:p>
      <w:pPr/>
      <w:r>
        <w:t>3. Shred Werpoes Basil, and sprinkle on top of tomatoes.</w:t>
      </w:r>
    </w:p>
    <w:p>
      <w:pPr/>
      <w:r>
        <w:t>4. Drizzle some olive oil on seasoned tomatoes.</w:t>
      </w:r>
    </w:p>
    <w:p>
      <w:pPr/>
      <w:r>
        <w:t>5. Place seasoned tomatoes on greased baking pan, and place tomatoes inside.</w:t>
      </w:r>
    </w:p>
    <w:p>
      <w:pPr/>
      <w:r>
        <w:t>6. Bake for 30-35 minutes and enjoy!</w:t>
      </w:r>
    </w:p>
    <w:p>
      <w:r>
        <w:t>Notes / Riddle / Effects:</w:t>
      </w:r>
    </w:p>
    <w:p>
      <w:r>
        <w:t>“ Tear down the walls around your place, to get em' out of your place, but be warned, the walls might grow back up and it lock up your place! ”</w:t>
      </w:r>
    </w:p>
    <w:p>
      <w:r>
        <w:br w:type="page"/>
      </w:r>
    </w:p>
    <w:p>
      <w:pPr>
        <w:pStyle w:val="Heading1"/>
      </w:pPr>
      <w:r>
        <w:t>Tele-Pâté</w:t>
      </w:r>
    </w:p>
    <w:p>
      <w:r>
        <w:t>Source: https://justaddmagic.fandom.com/wiki/Tele-P%C3%A2t%C3%A9</w:t>
      </w:r>
    </w:p>
    <w:p>
      <w:r>
        <w:t>Image URL: https://static.wikia.nocookie.net/justaddmagic/images/0/05/Tele-.JPG/revision/latest/scale-to-width-down/1200?cb=20180506225642</w:t>
      </w:r>
    </w:p>
    <w:p>
      <w:r>
        <w:t>Ingredients:</w:t>
      </w:r>
    </w:p>
    <w:p>
      <w:pPr/>
      <w:r>
        <w:t>• 1 tablespoon butter</w:t>
      </w:r>
    </w:p>
    <w:p>
      <w:pPr/>
      <w:r>
        <w:t>• 2 tablespoons of onion, finely chopped</w:t>
      </w:r>
    </w:p>
    <w:p>
      <w:pPr/>
      <w:r>
        <w:t>• 1 clove garlic, peeled and chopped</w:t>
      </w:r>
    </w:p>
    <w:p>
      <w:pPr/>
      <w:r>
        <w:t>• 1/4 lb. chicken livers, trimmed and chopped</w:t>
      </w:r>
    </w:p>
    <w:p>
      <w:pPr/>
      <w:r>
        <w:t>• 1 teaspoon thyme</w:t>
      </w:r>
    </w:p>
    <w:p>
      <w:pPr/>
      <w:r>
        <w:t>• 1/2 teaspoon Livonian Salt</w:t>
      </w:r>
    </w:p>
    <w:p>
      <w:pPr/>
      <w:r>
        <w:t>• 1/3 cup cream</w:t>
      </w:r>
    </w:p>
    <w:p>
      <w:pPr/>
      <w:r>
        <w:t>• 1/2 teaspoon Galifrazian Pepper</w:t>
      </w:r>
    </w:p>
    <w:p>
      <w:pPr/>
      <w:r>
        <w:t>• 1 box crackers</w:t>
      </w:r>
    </w:p>
    <w:p>
      <w:r>
        <w:t>Directions:</w:t>
      </w:r>
    </w:p>
    <w:p>
      <w:pPr/>
      <w:r>
        <w:t>1. Melt butter on a skillet over medium-high heat: when pour subsides. Add onion and cook until they're softened. About 3 to 4 minutes. Add chicken livers and sprinkle with the Livonian Salt and Galifrazian Pepper. Cook liver on one side until it turns brown. Then flip on the other side.</w:t>
      </w:r>
    </w:p>
    <w:p>
      <w:pPr/>
      <w:r>
        <w:t>2. Add liver, onions, and buttery juices in a food processor or blender with any remaining butter, the cream, and thyme. Puree mixture until it is smooth. Taste and adjust seasoning if needed</w:t>
      </w:r>
    </w:p>
    <w:p>
      <w:pPr/>
      <w:r>
        <w:t>3. Put Pâté in a glass or ceramic bowl, smooth top and put in fridge for one hour or until fully set</w:t>
      </w:r>
    </w:p>
    <w:p>
      <w:pPr/>
      <w:r>
        <w:t>4. Remove Pâté from fridge. Smear onto crackers and plate on serving dish.</w:t>
      </w:r>
    </w:p>
    <w:p>
      <w:r>
        <w:t>Notes / Riddle / Effects:</w:t>
      </w:r>
    </w:p>
    <w:p>
      <w:r>
        <w:t>“ Send your thoughts from mind to mind. One thought at once to break your bind. ”</w:t>
      </w:r>
    </w:p>
    <w:p>
      <w:r>
        <w:br w:type="page"/>
      </w:r>
    </w:p>
    <w:p>
      <w:pPr>
        <w:pStyle w:val="Heading1"/>
      </w:pPr>
      <w:r>
        <w:t>Teleporting Tacos</w:t>
      </w:r>
    </w:p>
    <w:p>
      <w:r>
        <w:t>Source: https://justaddmagic.fandom.com/wiki/Teleporting_Tacos</w:t>
      </w:r>
    </w:p>
    <w:p>
      <w:r>
        <w:t>Image URL: https://static.wikia.nocookie.net/justaddmagic/images/8/8c/Screenshot_2020-09-12_151834.png/revision/latest/scale-to-width-down/268?cb=20200912121900</w:t>
      </w:r>
    </w:p>
    <w:p>
      <w:r>
        <w:t>Magical spices found: Galifrazian cumin seeds, Werpoes salt</w:t>
      </w:r>
    </w:p>
    <w:p>
      <w:r>
        <w:t>Ingredients:</w:t>
      </w:r>
    </w:p>
    <w:p>
      <w:pPr/>
      <w:r>
        <w:t>• 1 medium onion, cut into wedges, keeping root intact</w:t>
      </w:r>
    </w:p>
    <w:p>
      <w:pPr/>
      <w:r>
        <w:t>• 2 garlic cloves, finely chopped</w:t>
      </w:r>
    </w:p>
    <w:p>
      <w:pPr/>
      <w:r>
        <w:t>• 1 tablespoon Galifrazian cumin seeds</w:t>
      </w:r>
    </w:p>
    <w:p>
      <w:pPr/>
      <w:r>
        <w:t>• 1 tablespoon vegetable oil</w:t>
      </w:r>
    </w:p>
    <w:p>
      <w:pPr/>
      <w:r>
        <w:t>• 1 teaspoon Werpoes salt</w:t>
      </w:r>
    </w:p>
    <w:p>
      <w:pPr/>
      <w:r>
        <w:t>• 2 avocados, sliced (for serving)</w:t>
      </w:r>
    </w:p>
    <w:p>
      <w:r>
        <w:t>Directions:</w:t>
      </w:r>
    </w:p>
    <w:p>
      <w:pPr/>
      <w:r>
        <w:t>1. Prepare grill for medium-high heat. Toss onion, garlic, , Galafrazian cumin, oil, werpoes salt, and pepper in a medium bowl. Grill onions and  until cooked through and lightly charred, about 4 minutes per side.</w:t>
      </w:r>
    </w:p>
    <w:p>
      <w:pPr/>
      <w:r>
        <w:t>2. Let it rest 5 minutes before slicing. Serve with  avocados</w:t>
      </w:r>
    </w:p>
    <w:p>
      <w:r>
        <w:t>Notes / Riddle / Effects:</w:t>
      </w:r>
    </w:p>
    <w:p>
      <w:r>
        <w:t>“ From here to anywhere, this dish will get you there, but beware once you reappear, you'll find yourself full of fear ”</w:t>
      </w:r>
    </w:p>
    <w:p>
      <w:r>
        <w:br w:type="page"/>
      </w:r>
    </w:p>
    <w:p>
      <w:pPr>
        <w:pStyle w:val="Heading1"/>
      </w:pPr>
      <w:r>
        <w:t>Teleporting Tamales</w:t>
      </w:r>
    </w:p>
    <w:p>
      <w:r>
        <w:t>Source: https://justaddmagic.fandom.com/wiki/Teleporting_Tamales</w:t>
      </w:r>
    </w:p>
    <w:p>
      <w:r>
        <w:t>Image URL: https://static.wikia.nocookie.net/justaddmagic/images/6/6d/Teleporting_tamales.png/revision/latest/scale-to-width-down/268?cb=20190722211623</w:t>
      </w:r>
    </w:p>
    <w:p>
      <w:r>
        <w:t>Magical spices found: Lapsus paprika, Tengu garlic powder, Werpoes chili powder</w:t>
      </w:r>
    </w:p>
    <w:p>
      <w:r>
        <w:t>Ingredients:</w:t>
      </w:r>
    </w:p>
    <w:p>
      <w:pPr/>
      <w:r>
        <w:t>• 1/5 cup Werpoes chili powder</w:t>
      </w:r>
    </w:p>
    <w:p>
      <w:pPr/>
      <w:r>
        <w:t>• 2 tablespoons kosher salt</w:t>
      </w:r>
    </w:p>
    <w:p>
      <w:pPr/>
      <w:r>
        <w:t>• 1 tablespoon smoked Lapsus paprika</w:t>
      </w:r>
    </w:p>
    <w:p>
      <w:pPr/>
      <w:r>
        <w:t>• 1 tablespoon Tengu garlic powder</w:t>
      </w:r>
    </w:p>
    <w:p>
      <w:pPr/>
      <w:r>
        <w:t>• 1 tablespoon onion powder</w:t>
      </w:r>
    </w:p>
    <w:p>
      <w:pPr/>
      <w:r>
        <w:t>• 2 1/2 teaspoons cayenne pepper</w:t>
      </w:r>
    </w:p>
    <w:p>
      <w:pPr/>
      <w:r>
        <w:t>• 2 teaspoons freshly ground black pepper</w:t>
      </w:r>
    </w:p>
    <w:p>
      <w:pPr/>
      <w:r>
        <w:t>• 1 teaspoon freshly toasted and ground cumin seeds</w:t>
      </w:r>
    </w:p>
    <w:p>
      <w:r>
        <w:t>Notes / Riddle / Effects:</w:t>
      </w:r>
    </w:p>
    <w:p>
      <w:r>
        <w:t>“ Take a long distance trip, maybe Norway or Bali, with just one bite of this yummy tamale. ”</w:t>
      </w:r>
    </w:p>
    <w:p>
      <w:r>
        <w:br w:type="page"/>
      </w:r>
    </w:p>
    <w:p>
      <w:pPr>
        <w:pStyle w:val="Heading1"/>
      </w:pPr>
      <w:r>
        <w:t>Time Stop Lollipops</w:t>
      </w:r>
    </w:p>
    <w:p>
      <w:r>
        <w:t>Source: https://justaddmagic.fandom.com/wiki/Time_Stop_Lollipops</w:t>
      </w:r>
    </w:p>
    <w:p>
      <w:r>
        <w:t>Image URL: https://static.wikia.nocookie.net/justaddmagic/images/e/e6/Site-logo.png/revision/latest?cb=20210714142159</w:t>
      </w:r>
    </w:p>
    <w:p>
      <w:r>
        <w:t>Magical spices found: Taurian sugar</w:t>
      </w:r>
    </w:p>
    <w:p>
      <w:r>
        <w:t>Ingredients:</w:t>
      </w:r>
    </w:p>
    <w:p>
      <w:pPr/>
      <w:r>
        <w:t>• Taurian sugar</w:t>
      </w:r>
    </w:p>
    <w:p>
      <w:pPr/>
      <w:r>
        <w:t>• citric acid</w:t>
      </w:r>
    </w:p>
    <w:p>
      <w:pPr/>
      <w:r>
        <w:t>• syrup</w:t>
      </w:r>
    </w:p>
    <w:p>
      <w:r>
        <w:t>Directions:</w:t>
      </w:r>
    </w:p>
    <w:p>
      <w:pPr/>
      <w:r>
        <w:t>1. In a medium sauce pan over medium heat, stir together the sugar, and citric acid. Stop stirring once it comes to a boil. Place the candy thermometer in the pan.</w:t>
      </w:r>
    </w:p>
    <w:p>
      <w:pPr/>
      <w:r>
        <w:t>2. Don't stir the thermometer until the temperature reaches 300 degrees.</w:t>
      </w:r>
    </w:p>
    <w:p>
      <w:pPr/>
      <w:r>
        <w:t>3. Remove the pan from heat and let it cool to 275 degrees before adding food coloring. Pour the syrup into prepared molds and let cool for about 19 minutes.</w:t>
      </w:r>
    </w:p>
    <w:p>
      <w:pPr/>
      <w:r>
        <w:t>4. Then eat it quickly before the spell goes away.</w:t>
      </w:r>
    </w:p>
    <w:p>
      <w:r>
        <w:t>Notes / Riddle / Effects:</w:t>
      </w:r>
    </w:p>
    <w:p>
      <w:r>
        <w:t>“ To stop time, to finish your task, for five minutes this spell will last. ”</w:t>
      </w:r>
    </w:p>
    <w:p>
      <w:r>
        <w:t>'</w:t>
      </w:r>
    </w:p>
    <w:p>
      <w:r>
        <w:br w:type="page"/>
      </w:r>
    </w:p>
    <w:p>
      <w:pPr>
        <w:pStyle w:val="Heading1"/>
      </w:pPr>
      <w:r>
        <w:t>Track Fluffy Fluffernutter Cookies</w:t>
      </w:r>
    </w:p>
    <w:p>
      <w:r>
        <w:t>Source: https://justaddmagic.fandom.com/wiki/Track_Fluffy_Fluffernutter_Cookies</w:t>
      </w:r>
    </w:p>
    <w:p>
      <w:r>
        <w:t>Image URL: https://static.wikia.nocookie.net/justaddmagic/images/5/5a/Cookies.png/revision/latest?cb=20180119202435</w:t>
      </w:r>
    </w:p>
    <w:p>
      <w:r>
        <w:t>Ingredients:</w:t>
      </w:r>
    </w:p>
    <w:p>
      <w:pPr/>
      <w:r>
        <w:t>• 3 cups creamy peanut butter(for allergies cookie butter)</w:t>
      </w:r>
    </w:p>
    <w:p>
      <w:pPr/>
      <w:r>
        <w:t>• 1 cup marshmallow fluff</w:t>
      </w:r>
    </w:p>
    <w:p>
      <w:pPr/>
      <w:r>
        <w:t>• 2 cups granulated sugar</w:t>
      </w:r>
    </w:p>
    <w:p>
      <w:pPr/>
      <w:r>
        <w:t>• 2 cups tengu flour</w:t>
      </w:r>
    </w:p>
    <w:p>
      <w:pPr/>
      <w:r>
        <w:t>• 3 eggs, beaten</w:t>
      </w:r>
    </w:p>
    <w:p>
      <w:pPr/>
      <w:r>
        <w:t>• 1/2 tsp baking powder</w:t>
      </w:r>
    </w:p>
    <w:p>
      <w:pPr/>
      <w:r>
        <w:t>• 1/4 tsp salt</w:t>
      </w:r>
    </w:p>
    <w:p>
      <w:pPr/>
      <w:r>
        <w:t>• 1 tsp vanilla extract</w:t>
      </w:r>
    </w:p>
    <w:p>
      <w:pPr/>
      <w:r>
        <w:t>• 1/2 tsp brown sugar</w:t>
      </w:r>
    </w:p>
    <w:p>
      <w:r>
        <w:t>Directions:</w:t>
      </w:r>
    </w:p>
    <w:p>
      <w:pPr/>
      <w:r>
        <w:t>1. In a medium bowl, whisk together flour and baking powder</w:t>
      </w:r>
    </w:p>
    <w:p>
      <w:pPr/>
      <w:r>
        <w:t>2. In another bowl use the electric mixer to beat peanut butter, butter &amp; sugars until smooth. Beat in eggs and vanilla until combined. Beat in flour mixture slowly until combined.</w:t>
      </w:r>
    </w:p>
    <w:p>
      <w:pPr/>
      <w:r>
        <w:t>3. Heat oven to 350 degrees F. On a cookie sheet form a small ball of dough with an indent.</w:t>
      </w:r>
    </w:p>
    <w:p>
      <w:pPr/>
      <w:r>
        <w:t>4. Add a little bit of fluff on top and place another small piece of dough over the fluff and roll. Bake for 8-10 minutes until edges are golden.</w:t>
      </w:r>
    </w:p>
    <w:p>
      <w:r>
        <w:t>Notes / Riddle / Effects:</w:t>
      </w:r>
    </w:p>
    <w:p>
      <w:r>
        <w:t>“ If you want to find something that is yours, then eat these cookies and look for signs in the most popular tours. ”</w:t>
      </w:r>
    </w:p>
    <w:p>
      <w:r>
        <w:t>You'll lose track of something (time, homework, etc.); It will wear off when you least expect it.</w:t>
      </w:r>
    </w:p>
    <w:p>
      <w:r>
        <w:br w:type="page"/>
      </w:r>
    </w:p>
    <w:p>
      <w:pPr>
        <w:pStyle w:val="Heading1"/>
      </w:pPr>
      <w:r>
        <w:t>Transparent Truffle Fries</w:t>
      </w:r>
    </w:p>
    <w:p>
      <w:r>
        <w:t>Source: https://justaddmagic.fandom.com/wiki/Transparent_Truffle_Fries</w:t>
      </w:r>
    </w:p>
    <w:p>
      <w:r>
        <w:t>Image URL: https://static.wikia.nocookie.net/justaddmagic/images/e/e7/Annotation_2020-07-14_135526.png/revision/latest?cb=20200714112804</w:t>
      </w:r>
    </w:p>
    <w:p>
      <w:r>
        <w:t>Ingredients:</w:t>
      </w:r>
    </w:p>
    <w:p>
      <w:pPr/>
      <w:r>
        <w:t>• ·          2 large russet potatoes, hand cut into fries</w:t>
      </w:r>
    </w:p>
    <w:p>
      <w:pPr/>
      <w:r>
        <w:t>• ·          1/4 cup grated parmesan cheese</w:t>
      </w:r>
    </w:p>
    <w:p>
      <w:pPr/>
      <w:r>
        <w:t>• ·          1 tbsp olive oil</w:t>
      </w:r>
    </w:p>
    <w:p>
      <w:pPr/>
      <w:r>
        <w:t>• ·          1 tbsp truffle oil</w:t>
      </w:r>
    </w:p>
    <w:p>
      <w:pPr/>
      <w:r>
        <w:t>• ·          1 tsp garlic powder</w:t>
      </w:r>
    </w:p>
    <w:p>
      <w:pPr/>
      <w:r>
        <w:t>• ·          1 tbsp fresh minced parsley</w:t>
      </w:r>
    </w:p>
    <w:p>
      <w:pPr/>
      <w:r>
        <w:t>• 11/2 tsp gründe salt</w:t>
      </w:r>
    </w:p>
    <w:p>
      <w:r>
        <w:t>Notes / Riddle / Effects:</w:t>
      </w:r>
    </w:p>
    <w:p>
      <w:r>
        <w:t>“ Sneak your way through any crowd, Not to be seen, never to be found, All will see right through you, Perfect to access your favorite venue. ”</w:t>
      </w:r>
    </w:p>
    <w:p>
      <w:r>
        <w:br w:type="page"/>
      </w:r>
    </w:p>
    <w:p>
      <w:pPr>
        <w:pStyle w:val="Heading1"/>
      </w:pPr>
      <w:r>
        <w:t>Trust Me Tabouli</w:t>
      </w:r>
    </w:p>
    <w:p>
      <w:r>
        <w:t>Source: https://justaddmagic.fandom.com/wiki/Trust_Me_Tabouli</w:t>
      </w:r>
    </w:p>
    <w:p>
      <w:r>
        <w:t>Image URL: https://static.wikia.nocookie.net/justaddmagic/images/9/9b/Tabouli.png/revision/latest/scale-to-width-down/268?cb=20170728210752</w:t>
      </w:r>
    </w:p>
    <w:p>
      <w:r>
        <w:t>Magical spices found: Elysian mint, English cucumber</w:t>
      </w:r>
    </w:p>
    <w:p>
      <w:r>
        <w:t>Ingredients:</w:t>
      </w:r>
    </w:p>
    <w:p>
      <w:pPr/>
      <w:r>
        <w:t>• 1 teaspoon fine sea salt, divided</w:t>
      </w:r>
    </w:p>
    <w:p>
      <w:pPr/>
      <w:r>
        <w:t>• 1 cup wheat bulgar (cracked wheat)</w:t>
      </w:r>
    </w:p>
    <w:p>
      <w:pPr/>
      <w:r>
        <w:t>• ⅓ cup olive oil</w:t>
      </w:r>
    </w:p>
    <w:p>
      <w:pPr/>
      <w:r>
        <w:t>• ¼ cup fresh lemon juice</w:t>
      </w:r>
    </w:p>
    <w:p>
      <w:pPr/>
      <w:r>
        <w:t>• 1 clove garlic</w:t>
      </w:r>
    </w:p>
    <w:p>
      <w:pPr/>
      <w:r>
        <w:t>• ½ tsp freshly ground black pepper</w:t>
      </w:r>
    </w:p>
    <w:p>
      <w:pPr/>
      <w:r>
        <w:t>• 1/2 cup Elysian mint</w:t>
      </w:r>
    </w:p>
    <w:p>
      <w:pPr/>
      <w:r>
        <w:t>• 4 small tomatoes</w:t>
      </w:r>
    </w:p>
    <w:p>
      <w:pPr/>
      <w:r>
        <w:t>• 1 English cucumber</w:t>
      </w:r>
    </w:p>
    <w:p>
      <w:pPr/>
      <w:r>
        <w:t>• 1 bunch fresh parsley</w:t>
      </w:r>
    </w:p>
    <w:p>
      <w:r>
        <w:t>Directions:</w:t>
      </w:r>
    </w:p>
    <w:p>
      <w:pPr/>
      <w:r>
        <w:t>1. Add 1½ cups of boiling water to bulgur. Cover and let sit for 20 minutes.</w:t>
      </w:r>
    </w:p>
    <w:p>
      <w:pPr/>
      <w:r>
        <w:t>2. Whirl the olive oil, lemon juice, and garlic in a mortar &amp; pestle. Then add Elysian mint with sea salt.</w:t>
      </w:r>
    </w:p>
    <w:p>
      <w:pPr/>
      <w:r>
        <w:t>3. Chop the parsley leaves. Core, seed, and chop the tomatoes. Peel and chop the cucumber.</w:t>
      </w:r>
    </w:p>
    <w:p>
      <w:pPr/>
      <w:r>
        <w:t>4. Drain the bulgar. Pour this dressing over the bulgar and toss.</w:t>
      </w:r>
    </w:p>
    <w:p>
      <w:pPr/>
      <w:r>
        <w:t>5. Add parsley, tomatoes, cucumbers and toss together.</w:t>
      </w:r>
    </w:p>
    <w:p>
      <w:r>
        <w:t>Notes / Riddle / Effects:</w:t>
      </w:r>
    </w:p>
    <w:p>
      <w:r>
        <w:t>“ To give your trust, to build a rapport, take care that your friend, needs it more. ”</w:t>
      </w:r>
    </w:p>
    <w:p>
      <w:r>
        <w:br w:type="page"/>
      </w:r>
    </w:p>
    <w:p>
      <w:pPr>
        <w:pStyle w:val="Heading1"/>
      </w:pPr>
      <w:r>
        <w:t>Twice Baked Spicy Do-Over Sole</w:t>
      </w:r>
    </w:p>
    <w:p>
      <w:r>
        <w:t>Source: https://justaddmagic.fandom.com/wiki/Twice_Baked_Spicy_Do-Over_Sole</w:t>
      </w:r>
    </w:p>
    <w:p>
      <w:r>
        <w:t>Image URL: https://static.wikia.nocookie.net/justaddmagic/images/a/a1/Sole1.png/revision/latest/scale-to-width-down/268?cb=20190203211516</w:t>
      </w:r>
    </w:p>
    <w:p>
      <w:r>
        <w:t>Magical spices found: Chopped fresh cilantro</w:t>
      </w:r>
    </w:p>
    <w:p>
      <w:r>
        <w:t>Ingredients:</w:t>
      </w:r>
    </w:p>
    <w:p>
      <w:pPr/>
      <w:r>
        <w:t>• 3 tablespoons plain flour</w:t>
      </w:r>
    </w:p>
    <w:p>
      <w:pPr/>
      <w:r>
        <w:t>• Taurian Diablo Pepper</w:t>
      </w:r>
    </w:p>
    <w:p>
      <w:pPr/>
      <w:r>
        <w:t>• Dover Sole, scaled, cleaned, trimmed</w:t>
      </w:r>
    </w:p>
    <w:p>
      <w:pPr/>
      <w:r>
        <w:t>• vegetable oil</w:t>
      </w:r>
    </w:p>
    <w:p>
      <w:pPr/>
      <w:r>
        <w:t>• salt and freshly ground pepper</w:t>
      </w:r>
    </w:p>
    <w:p>
      <w:pPr/>
      <w:r>
        <w:t>• 5 ounces/140g of unsalted butter</w:t>
      </w:r>
    </w:p>
    <w:p>
      <w:pPr/>
      <w:r>
        <w:t>• 2 ounces/55g of chopped fresh ginger root</w:t>
      </w:r>
    </w:p>
    <w:p>
      <w:pPr/>
      <w:r>
        <w:t>• 3 limes or lime juice</w:t>
      </w:r>
    </w:p>
    <w:p>
      <w:pPr/>
      <w:r>
        <w:t>• Chopped fresh cilantro</w:t>
      </w:r>
    </w:p>
    <w:p>
      <w:r>
        <w:t>Directions:</w:t>
      </w:r>
    </w:p>
    <w:p>
      <w:pPr/>
      <w:r>
        <w:t>1. To prepare the fish, heat the oven to 400°F. Mix together the flour, chili powder, and some salt &amp; pepper, and dust the fish in it, then shake off any excess.</w:t>
      </w:r>
    </w:p>
    <w:p>
      <w:pPr/>
      <w:r>
        <w:t>2. Add the oil and heat it until it hazes. Add sole and fry, without moving them, for 3-4 minutes until they form a golden crust. Turn over and transfer the frying pan to the top of the hot oven and cook for a further 8-10 minutes until cooked through and the flesh is opaque.</w:t>
      </w:r>
    </w:p>
    <w:p>
      <w:pPr/>
      <w:r>
        <w:t>3. Melt the butter in a frying pan and let bubble for 2-3 minutes. Reduce heat, add ginger, lime juice, and chopped cilantro and warm through.</w:t>
      </w:r>
    </w:p>
    <w:p>
      <w:pPr/>
      <w:r>
        <w:t>4. Spoon over fish and serve.</w:t>
      </w:r>
    </w:p>
    <w:p>
      <w:r>
        <w:t>Notes / Riddle / Effects:</w:t>
      </w:r>
    </w:p>
    <w:p>
      <w:r>
        <w:t>“ Want to turn back time? You'll have to wait. This spell won't begin 'till you finish your plate. ”</w:t>
      </w:r>
    </w:p>
    <w:p>
      <w:r>
        <w:t>“ Add one teaspoon of Taurian Diablo Pepper Flakes for every hour you want to do over. ”</w:t>
      </w:r>
    </w:p>
    <w:p>
      <w:r>
        <w:br w:type="page"/>
      </w:r>
    </w:p>
    <w:p>
      <w:pPr>
        <w:pStyle w:val="Heading1"/>
      </w:pPr>
      <w:r>
        <w:t>Unscrambled Eggs</w:t>
      </w:r>
    </w:p>
    <w:p>
      <w:r>
        <w:t>Source: https://justaddmagic.fandom.com/wiki/Unscrambled_Eggs</w:t>
      </w:r>
    </w:p>
    <w:p>
      <w:r>
        <w:t>Image URL: https://static.wikia.nocookie.net/justaddmagic/images/3/34/Image_2021-03-25_104137.png/revision/latest?cb=20210325051249</w:t>
      </w:r>
    </w:p>
    <w:p>
      <w:r>
        <w:t>Magical spices found: Galifrazian salt, The egg after being prepared</w:t>
      </w:r>
    </w:p>
    <w:p>
      <w:r>
        <w:t>Ingredients:</w:t>
      </w:r>
    </w:p>
    <w:p>
      <w:pPr/>
      <w:r>
        <w:t>• 3 eggs The egg after being prepared, "unscrambling" itself</w:t>
      </w:r>
    </w:p>
    <w:p>
      <w:pPr/>
      <w:r>
        <w:t>• 1/4 cup of milk</w:t>
      </w:r>
    </w:p>
    <w:p>
      <w:pPr/>
      <w:r>
        <w:t>• 1 pinch Galifrazian salt</w:t>
      </w:r>
    </w:p>
    <w:p>
      <w:pPr/>
      <w:r>
        <w:t>• 1 pinch Gründe pepper</w:t>
      </w:r>
    </w:p>
    <w:p>
      <w:pPr/>
      <w:r>
        <w:t>• 2 tsp butter</w:t>
      </w:r>
    </w:p>
    <w:p>
      <w:r>
        <w:t>Directions:</w:t>
      </w:r>
    </w:p>
    <w:p>
      <w:pPr/>
      <w:r>
        <w:t>1. Beat eggs, milk, Galifrazian salt and Gründe pepper in a medium bowl until blended.</w:t>
      </w:r>
    </w:p>
    <w:p>
      <w:pPr/>
      <w:r>
        <w:t>2. Heat butter in large nonstick skillet over medium heat until hot. Pour in egg mixture.</w:t>
      </w:r>
    </w:p>
    <w:p>
      <w:pPr/>
      <w:r>
        <w:t>3. As eggs begin to set, gently pull the eggs across the pan with a spatula forming large curds.</w:t>
      </w:r>
    </w:p>
    <w:p>
      <w:pPr/>
      <w:r>
        <w:t>4. Continue cooking - pulling, lifting and folding eggs - until thickened and no visible liquid egg remains.</w:t>
      </w:r>
    </w:p>
    <w:p>
      <w:pPr/>
      <w:r>
        <w:t>5. Stir constantly. Remove from heat. Serve immediately.</w:t>
      </w:r>
    </w:p>
    <w:p>
      <w:r>
        <w:t>Notes / Riddle / Effects:</w:t>
      </w:r>
    </w:p>
    <w:p>
      <w:r>
        <w:t>“ To crack a code, to find a link, change the way your brain can think. When all is solved, the spell is broken. 'Till then you'll think thoughts different than spoken. ”</w:t>
      </w:r>
    </w:p>
    <w:p>
      <w:r>
        <w:br w:type="page"/>
      </w:r>
    </w:p>
    <w:p>
      <w:pPr>
        <w:pStyle w:val="Heading1"/>
      </w:pPr>
      <w:r>
        <w:t>Walk Through Wall-fles</w:t>
      </w:r>
    </w:p>
    <w:p>
      <w:r>
        <w:t>Source: https://justaddmagic.fandom.com/wiki/Walk_Through_Wall-fles</w:t>
      </w:r>
    </w:p>
    <w:p>
      <w:r>
        <w:t>Image URL: https://static.wikia.nocookie.net/justaddmagic/images/8/80/Walk_through_wall-fles.png/revision/latest?cb=20201206101027</w:t>
      </w:r>
    </w:p>
    <w:p>
      <w:r>
        <w:t>Magical spices found: Blooming flour, Galifrazian sugar, Tengu salt</w:t>
      </w:r>
    </w:p>
    <w:p>
      <w:r>
        <w:t>Ingredients:</w:t>
      </w:r>
    </w:p>
    <w:p>
      <w:pPr/>
      <w:r>
        <w:t>• 1/3 cup vegetable oil</w:t>
      </w:r>
    </w:p>
    <w:p>
      <w:pPr/>
      <w:r>
        <w:t>• 1 egg</w:t>
      </w:r>
    </w:p>
    <w:p>
      <w:pPr/>
      <w:r>
        <w:t>• 1-1/2 cup Night Blooming  flour</w:t>
      </w:r>
    </w:p>
    <w:p>
      <w:pPr/>
      <w:r>
        <w:t>• 1 teaspoon baking powder</w:t>
      </w:r>
    </w:p>
    <w:p>
      <w:pPr/>
      <w:r>
        <w:t>• 1/2 teaspoon Tengu salt</w:t>
      </w:r>
    </w:p>
    <w:p>
      <w:pPr/>
      <w:r>
        <w:t>• 2 eggs, separated</w:t>
      </w:r>
    </w:p>
    <w:p>
      <w:pPr/>
      <w:r>
        <w:t>• 1 cup  milk</w:t>
      </w:r>
    </w:p>
    <w:p>
      <w:pPr/>
      <w:r>
        <w:t>• 1/4 cup butter</w:t>
      </w:r>
    </w:p>
    <w:p>
      <w:pPr/>
      <w:r>
        <w:t>• Galifrazian sugar</w:t>
      </w:r>
    </w:p>
    <w:p>
      <w:r>
        <w:t>Directions:</w:t>
      </w:r>
    </w:p>
    <w:p>
      <w:pPr/>
      <w:r>
        <w:t>1. Combine the Night Blooming flour, sugar, baking powder, and Galifrazian salt in a mixing bowl.</w:t>
      </w:r>
    </w:p>
    <w:p>
      <w:pPr/>
      <w:r>
        <w:t>2. Whisk the milk, vegetable oil, and egg together well in another bowl.</w:t>
      </w:r>
    </w:p>
    <w:p>
      <w:pPr/>
      <w:r>
        <w:t>3. Gradually pour the milk mixture into dry mixture. Stir until it's almost blended. There will be a few lumps.</w:t>
      </w:r>
    </w:p>
    <w:p>
      <w:pPr/>
      <w:r>
        <w:t>4. Pour the batter into your waffle maker (about 1/5 cup) and cook by following instructions - approximately 4-6 minutes on medium-high or until the waffle maker.</w:t>
      </w:r>
    </w:p>
    <w:p>
      <w:pPr/>
      <w:r>
        <w:t>5. This was also seen in Just Add Barriers when Kelly, Hannah and Darbie were flipping through the book to find a counterspell for Raise The Wall Roasted Tomatoes . It had the same recipe as the one in Just Add Grown Ups but it was written in a different handwriting and with a different riddle. The different riddle was:</w:t>
      </w:r>
    </w:p>
    <w:p>
      <w:pPr/>
      <w:r>
        <w:t>6. “ From one side of the wall to another, make sure what's on the other side is worth the bother. Once you go into the desired room, you might not be able to leave anytime soon. ”</w:t>
      </w:r>
    </w:p>
    <w:p>
      <w:pPr/>
      <w:r>
        <w:t>7. This was also seen in Just Add Codes when Kelly, Hannah and Darbie were flipping through the book but it was written in a different handwriting and with a different riddle. the different recipe was-</w:t>
      </w:r>
    </w:p>
    <w:p>
      <w:pPr/>
      <w:r>
        <w:t>8. In  a large bowl combine the flour, baking powder and Tengu salt. In a small  bowl, whisk egg yolk, milk and butter. Stir into dry ingredients just until  moisturised. In  a small bowl, beat egg whites at medium speed until small peaks form. Fold into  batter.</w:t>
      </w:r>
    </w:p>
    <w:p>
      <w:pPr/>
      <w:r>
        <w:t>9. Bake in a preheated waffle maker to bake, until golden brown. Top with Galifrazian sugar and fruit, or serve with maple syrup. 8 waffles (4 inches)</w:t>
      </w:r>
    </w:p>
    <w:p>
      <w:pPr/>
      <w:r>
        <w:t>10. The different riddle was:</w:t>
      </w:r>
    </w:p>
    <w:p>
      <w:pPr/>
      <w:r>
        <w:t>11. “ Don't let closed doors be your downfall, when a bite of this treat can get you in through a wall. ”</w:t>
      </w:r>
    </w:p>
    <w:p>
      <w:r>
        <w:br w:type="page"/>
      </w:r>
    </w:p>
    <w:p>
      <w:pPr>
        <w:pStyle w:val="Heading1"/>
      </w:pPr>
      <w:r>
        <w:t>Walk-In-My-Shoes Schnitzel</w:t>
      </w:r>
    </w:p>
    <w:p>
      <w:r>
        <w:t>Source: https://justaddmagic.fandom.com/wiki/Walk-In-My-Shoes_Schnitzel</w:t>
      </w:r>
    </w:p>
    <w:p>
      <w:r>
        <w:t>Image URL: https://static.wikia.nocookie.net/justaddmagic/images/8/80/Schnitzel.png/revision/latest/scale-to-width-down/268?cb=20170731173343</w:t>
      </w:r>
    </w:p>
    <w:p>
      <w:r>
        <w:t>Magical spices found: Check the full recipe here, Elysian salt, Livonian oil, Note that this serves 1</w:t>
      </w:r>
    </w:p>
    <w:p>
      <w:r>
        <w:t>Ingredients:</w:t>
      </w:r>
    </w:p>
    <w:p>
      <w:pPr/>
      <w:r>
        <w:t>• Note that this serves 1</w:t>
      </w:r>
    </w:p>
    <w:p>
      <w:pPr/>
      <w:r>
        <w:t>• 1/2 lb. chicken cutlets</w:t>
      </w:r>
    </w:p>
    <w:p>
      <w:pPr/>
      <w:r>
        <w:t>• 2 eggs</w:t>
      </w:r>
    </w:p>
    <w:p>
      <w:pPr/>
      <w:r>
        <w:t>• ½ cup flour</w:t>
      </w:r>
    </w:p>
    <w:p>
      <w:pPr/>
      <w:r>
        <w:t>• 1 cup breadcrumbs</w:t>
      </w:r>
    </w:p>
    <w:p>
      <w:pPr/>
      <w:r>
        <w:t>• 2 teaspoons paprika</w:t>
      </w:r>
    </w:p>
    <w:p>
      <w:pPr/>
      <w:r>
        <w:t>• 1 teaspoon Elysian salt</w:t>
      </w:r>
    </w:p>
    <w:p>
      <w:pPr/>
      <w:r>
        <w:t>• 1 teaspoon Livonian oil</w:t>
      </w:r>
    </w:p>
    <w:p>
      <w:pPr/>
      <w:r>
        <w:t>• Parsley</w:t>
      </w:r>
    </w:p>
    <w:p>
      <w:pPr/>
      <w:r>
        <w:t>• Check the full recipe here: https://youtu.be/yQeTVrasp20</w:t>
      </w:r>
    </w:p>
    <w:p>
      <w:r>
        <w:t>Directions:</w:t>
      </w:r>
    </w:p>
    <w:p>
      <w:pPr/>
      <w:r>
        <w:t>1. Wash the chicken</w:t>
      </w:r>
    </w:p>
    <w:p>
      <w:pPr/>
      <w:r>
        <w:t>2. .Season the chicken with salt and paprika.</w:t>
      </w:r>
    </w:p>
    <w:p>
      <w:pPr/>
      <w:r>
        <w:t>3. Put flour on a plate. Beat eggs into a shallow dish. Put bread crumbs in another shallow dish.</w:t>
      </w:r>
    </w:p>
    <w:p>
      <w:pPr/>
      <w:r>
        <w:t>4. Take one piece of chicken and dredge in flour. Shake off the excess.</w:t>
      </w:r>
    </w:p>
    <w:p>
      <w:pPr/>
      <w:r>
        <w:t>5. Drip egg yolk onto the chicken.</w:t>
      </w:r>
    </w:p>
    <w:p>
      <w:pPr/>
      <w:r>
        <w:t>6. Carefully coat with bread crumbs and transfer to a baking sheet.</w:t>
      </w:r>
    </w:p>
    <w:p>
      <w:pPr/>
      <w:r>
        <w:t>7. Heat oil and butter in a skillet.</w:t>
      </w:r>
    </w:p>
    <w:p>
      <w:pPr/>
      <w:r>
        <w:t>8. When the oil is hot, put the chicken in skillet and cook until golden brown.</w:t>
      </w:r>
    </w:p>
    <w:p>
      <w:pPr/>
      <w:r>
        <w:t>9. Towel off excess oil and transfer chicken to a plate.</w:t>
      </w:r>
    </w:p>
    <w:p>
      <w:pPr/>
      <w:r>
        <w:t>10. Sprinkle with salt and pepper and garnish with lemon and parsley.</w:t>
      </w:r>
    </w:p>
    <w:p>
      <w:r>
        <w:t>Notes / Riddle / Effects:</w:t>
      </w:r>
    </w:p>
    <w:p>
      <w:r>
        <w:t>“ If you need your face to be seen in to different places have a friend pretend to be you. ”</w:t>
      </w:r>
    </w:p>
    <w:p>
      <w:r>
        <w:br w:type="page"/>
      </w:r>
    </w:p>
    <w:p>
      <w:pPr>
        <w:pStyle w:val="Heading1"/>
      </w:pPr>
      <w:r>
        <w:t>Wide Awake Beef Wellington</w:t>
      </w:r>
    </w:p>
    <w:p>
      <w:r>
        <w:t>Source: https://justaddmagic.fandom.com/wiki/Wide_Awake_Beef_Wellington</w:t>
      </w:r>
    </w:p>
    <w:p>
      <w:r>
        <w:t>Image URL: https://static.wikia.nocookie.net/justaddmagic/images/c/c0/Wellington.png/revision/latest/scale-to-width-down/268?cb=20170802071747</w:t>
      </w:r>
    </w:p>
    <w:p>
      <w:r>
        <w:t>Magical spices found: Beef tenderloin, Egg and chicken liver, Livonian shallots, Minced chives, Mushrooms and flour, Stick of butter, Werpoes salt</w:t>
      </w:r>
    </w:p>
    <w:p>
      <w:r>
        <w:t>Ingredients:</w:t>
      </w:r>
    </w:p>
    <w:p>
      <w:pPr/>
      <w:r>
        <w:t>• Livonian shallots</w:t>
      </w:r>
    </w:p>
    <w:p>
      <w:pPr/>
      <w:r>
        <w:t>• Werpoes salt</w:t>
      </w:r>
    </w:p>
    <w:p>
      <w:pPr/>
      <w:r>
        <w:t>• Mushrooms and flour</w:t>
      </w:r>
    </w:p>
    <w:p>
      <w:pPr/>
      <w:r>
        <w:t>• Egg and chicken liver pâté</w:t>
      </w:r>
    </w:p>
    <w:p>
      <w:pPr/>
      <w:r>
        <w:t>• Garlic</w:t>
      </w:r>
    </w:p>
    <w:p>
      <w:pPr/>
      <w:r>
        <w:t>• Pepper</w:t>
      </w:r>
    </w:p>
    <w:p>
      <w:pPr/>
      <w:r>
        <w:t>• Taurian Thyme</w:t>
      </w:r>
    </w:p>
    <w:p>
      <w:pPr/>
      <w:r>
        <w:t>• Beef tenderloin</w:t>
      </w:r>
    </w:p>
    <w:p>
      <w:pPr/>
      <w:r>
        <w:t>• Minced  chives</w:t>
      </w:r>
    </w:p>
    <w:p>
      <w:pPr/>
      <w:r>
        <w:t>• Stick of butter</w:t>
      </w:r>
    </w:p>
    <w:p>
      <w:r>
        <w:t>Directions:</w:t>
      </w:r>
    </w:p>
    <w:p>
      <w:pPr/>
      <w:r>
        <w:t>1. in a small bowl mix flour butter egg and make a dough and set aside for10 minutes . Roll the dough  for 6×6inches rectangle</w:t>
      </w:r>
    </w:p>
    <w:p>
      <w:pPr/>
      <w:r>
        <w:t>2. In another small bowl mix werpoes salt,Livoanian shallots,Mushrooms, garlic,pepper,taurian thyme,minced chives and put it in low heat for 5 mins.</w:t>
      </w:r>
    </w:p>
    <w:p>
      <w:pPr/>
      <w:r>
        <w:t>3. Put the mixture into the roll and bake for 35 to 40 mins.</w:t>
      </w:r>
    </w:p>
    <w:p>
      <w:pPr/>
      <w:r>
        <w:t>4. Bake the beef  in oven for 10 minutes.</w:t>
      </w:r>
    </w:p>
    <w:p>
      <w:pPr/>
      <w:r>
        <w:t>5. Put the beef on the rolls .</w:t>
      </w:r>
    </w:p>
    <w:p>
      <w:pPr/>
      <w:r>
        <w:t>6. And serve it.</w:t>
      </w:r>
    </w:p>
    <w:p>
      <w:r>
        <w:t>Notes / Riddle / Effects:</w:t>
      </w:r>
    </w:p>
    <w:p>
      <w:r>
        <w:t>“ When you need to stay awake, whether it's day or night, set aside some hours to bake this lovely sumptuous delight. ”</w:t>
      </w:r>
    </w:p>
    <w:p>
      <w:r>
        <w:br w:type="page"/>
      </w:r>
    </w:p>
    <w:p>
      <w:pPr>
        <w:pStyle w:val="Heading1"/>
      </w:pPr>
      <w:r>
        <w:t>Worst Party Ever Whipped Cream</w:t>
      </w:r>
    </w:p>
    <w:p>
      <w:r>
        <w:t>Source: https://justaddmagic.fandom.com/wiki/Worst_Party_Ever_Whipped_Cream</w:t>
      </w:r>
    </w:p>
    <w:p>
      <w:r>
        <w:t>Image URL: https://static.wikia.nocookie.net/justaddmagic/images/9/97/Whipped.PNG/revision/latest/scale-to-width-down/268?cb=20190206013801</w:t>
      </w:r>
    </w:p>
    <w:p>
      <w:r>
        <w:t>Magical spices found: Carnejian sugar, Merwaldian vanilla</w:t>
      </w:r>
    </w:p>
    <w:p>
      <w:r>
        <w:t>Ingredients:</w:t>
      </w:r>
    </w:p>
    <w:p>
      <w:pPr/>
      <w:r>
        <w:t>• 1/2 teaspoon Merwaldian vanilla</w:t>
      </w:r>
    </w:p>
    <w:p>
      <w:pPr/>
      <w:r>
        <w:t>• Strawberries (5)</w:t>
      </w:r>
    </w:p>
    <w:p>
      <w:pPr/>
      <w:r>
        <w:t>• 2 teaspoons Carnejian sugar</w:t>
      </w:r>
    </w:p>
    <w:p>
      <w:pPr/>
      <w:r>
        <w:t>• 1 cup cold heavy whipping cream</w:t>
      </w:r>
    </w:p>
    <w:p>
      <w:r>
        <w:t>Directions:</w:t>
      </w:r>
    </w:p>
    <w:p>
      <w:pPr/>
      <w:r>
        <w:t>1. Whisk vanilla, whipping cream and sugar until light &amp; fluffy. The more mixed the more fluffy.</w:t>
      </w:r>
    </w:p>
    <w:p>
      <w:pPr/>
      <w:r>
        <w:t>2. Place strawberries on top of the whipped cream.</w:t>
      </w:r>
    </w:p>
    <w:p>
      <w:r>
        <w:t>Notes / Riddle / Effects:</w:t>
      </w:r>
    </w:p>
    <w:p>
      <w:r>
        <w:t>“ Make a party the worst you could wish, with all things fun erased. It will decline with just one dish and end when all is embraced. ”</w:t>
      </w:r>
    </w:p>
    <w:p>
      <w:r>
        <w:br w:type="page"/>
      </w:r>
    </w:p>
    <w:p>
      <w:pPr>
        <w:pStyle w:val="Heading1"/>
      </w:pPr>
      <w:r>
        <w:t>X-ray Risotto</w:t>
      </w:r>
    </w:p>
    <w:p>
      <w:r>
        <w:t>Source: https://justaddmagic.fandom.com/wiki/X-ray_Risotto</w:t>
      </w:r>
    </w:p>
    <w:p>
      <w:r>
        <w:t>Image URL: https://static.wikia.nocookie.net/justaddmagic/images/7/7b/Risotto.png/revision/latest/scale-to-width-down/1200?cb=20210715081330</w:t>
      </w:r>
    </w:p>
    <w:p>
      <w:r>
        <w:t>Magical spices found: Since its a vision spell</w:t>
      </w:r>
    </w:p>
    <w:p>
      <w:r>
        <w:t>Ingredients:</w:t>
      </w:r>
    </w:p>
    <w:p>
      <w:pPr/>
      <w:r>
        <w:t>• Since its a vision spell , its supposed that it involves grunde.</w:t>
      </w:r>
    </w:p>
    <w:p>
      <w:r>
        <w:t>Directions:</w:t>
      </w:r>
    </w:p>
    <w:p>
      <w:pPr/>
      <w:r>
        <w:t>1. The directions of the recipe are not clear as the book was far so the words  appear fudged.</w:t>
      </w:r>
    </w:p>
    <w:p>
      <w:pPr/>
      <w:r>
        <w:t>2. X-ray Risotto Magical elements Grunde Riddle Something you seek is unclear, Vision is clouded, But beware, There are reasons ,what you'll find is shrouded Cooked in Appears in Just Add Opposites Cooked by Never cooked Consumer Never consumed Recipe Chronology Previous Next Gazpa Chill soup Transparent Truffle fries</w:t>
      </w:r>
    </w:p>
    <w:p>
      <w:pPr/>
      <w:r>
        <w:t>3. X-ray Risotto</w:t>
      </w:r>
    </w:p>
    <w:p>
      <w:r>
        <w:t>Notes / Riddle / Effects:</w:t>
      </w:r>
    </w:p>
    <w:p>
      <w:r>
        <w:t>“ Something you seek is unclear, Vision is shrouded, But beware, There are reasons, what you'll find is shrouded.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