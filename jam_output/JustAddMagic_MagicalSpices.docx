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Magical Spices — Index</w:t>
      </w:r>
    </w:p>
    <w:p>
      <w:r>
        <w:t>Generated from all recipes scraped from: https://justaddmagic.fandom.com/wiki/Category:Recipes</w:t>
      </w:r>
    </w:p>
    <w:p>
      <w:r>
        <w:t>Columns: Family | Magical Spice | Base Spice | First Appearance | All Recipes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Family</w:t>
            </w:r>
          </w:p>
        </w:tc>
        <w:tc>
          <w:tcPr>
            <w:tcW w:type="dxa" w:w="1728"/>
          </w:tcPr>
          <w:p>
            <w:r>
              <w:t>Magical Spice</w:t>
            </w:r>
          </w:p>
        </w:tc>
        <w:tc>
          <w:tcPr>
            <w:tcW w:type="dxa" w:w="1728"/>
          </w:tcPr>
          <w:p>
            <w:r>
              <w:t>Base Spice</w:t>
            </w:r>
          </w:p>
        </w:tc>
        <w:tc>
          <w:tcPr>
            <w:tcW w:type="dxa" w:w="1728"/>
          </w:tcPr>
          <w:p>
            <w:r>
              <w:t>First Appearance</w:t>
            </w:r>
          </w:p>
        </w:tc>
        <w:tc>
          <w:tcPr>
            <w:tcW w:type="dxa" w:w="1728"/>
          </w:tcPr>
          <w:p>
            <w:r>
              <w:t>Recipes (comma separated)</w:t>
            </w:r>
          </w:p>
        </w:tc>
      </w:tr>
      <w:tr>
        <w:tc>
          <w:tcPr>
            <w:tcW w:type="dxa" w:w="1728"/>
          </w:tcPr>
          <w:p>
            <w:r>
              <w:t>Almond</w:t>
            </w:r>
          </w:p>
        </w:tc>
        <w:tc>
          <w:tcPr>
            <w:tcW w:type="dxa" w:w="1728"/>
          </w:tcPr>
          <w:p>
            <w:r>
              <w:t>Almond powder</w:t>
            </w:r>
          </w:p>
        </w:tc>
        <w:tc>
          <w:tcPr>
            <w:tcW w:type="dxa" w:w="1728"/>
          </w:tcPr>
          <w:p>
            <w:r>
              <w:t>powder</w:t>
            </w:r>
          </w:p>
        </w:tc>
        <w:tc>
          <w:tcPr>
            <w:tcW w:type="dxa" w:w="1728"/>
          </w:tcPr>
          <w:p>
            <w:r>
              <w:t>Make-it-Happen Macarons</w:t>
            </w:r>
          </w:p>
        </w:tc>
        <w:tc>
          <w:tcPr>
            <w:tcW w:type="dxa" w:w="1728"/>
          </w:tcPr>
          <w:p>
            <w:r>
              <w:t>Make-it-Happen Macarons</w:t>
            </w:r>
          </w:p>
        </w:tc>
      </w:tr>
      <w:tr>
        <w:tc>
          <w:tcPr>
            <w:tcW w:type="dxa" w:w="1728"/>
          </w:tcPr>
          <w:p>
            <w:r>
              <w:t>American</w:t>
            </w:r>
          </w:p>
        </w:tc>
        <w:tc>
          <w:tcPr>
            <w:tcW w:type="dxa" w:w="1728"/>
          </w:tcPr>
          <w:p>
            <w:r>
              <w:t>American cheese</w:t>
            </w:r>
          </w:p>
        </w:tc>
        <w:tc>
          <w:tcPr>
            <w:tcW w:type="dxa" w:w="1728"/>
          </w:tcPr>
          <w:p>
            <w:r>
              <w:t>cheese</w:t>
            </w:r>
          </w:p>
        </w:tc>
        <w:tc>
          <w:tcPr>
            <w:tcW w:type="dxa" w:w="1728"/>
          </w:tcPr>
          <w:p>
            <w:r>
              <w:t>Extract the Magic Mac 'N Cheese</w:t>
            </w:r>
          </w:p>
        </w:tc>
        <w:tc>
          <w:tcPr>
            <w:tcW w:type="dxa" w:w="1728"/>
          </w:tcPr>
          <w:p>
            <w:r>
              <w:t>Extract the Magic Mac 'N Cheese</w:t>
            </w:r>
          </w:p>
        </w:tc>
      </w:tr>
      <w:tr>
        <w:tc>
          <w:tcPr>
            <w:tcW w:type="dxa" w:w="1728"/>
          </w:tcPr>
          <w:p>
            <w:r>
              <w:t>An</w:t>
            </w:r>
          </w:p>
        </w:tc>
        <w:tc>
          <w:tcPr>
            <w:tcW w:type="dxa" w:w="1728"/>
          </w:tcPr>
          <w:p>
            <w:r>
              <w:t>An ingredient native to the place where the victim has to be trapped</w:t>
            </w:r>
          </w:p>
        </w:tc>
        <w:tc>
          <w:tcPr>
            <w:tcW w:type="dxa" w:w="1728"/>
          </w:tcPr>
          <w:p>
            <w:r>
              <w:t>ingredient native to the place where the victim has to be trapped</w:t>
            </w:r>
          </w:p>
        </w:tc>
        <w:tc>
          <w:tcPr>
            <w:tcW w:type="dxa" w:w="1728"/>
          </w:tcPr>
          <w:p>
            <w:r>
              <w:t>May You Stay Macarons</w:t>
            </w:r>
          </w:p>
        </w:tc>
        <w:tc>
          <w:tcPr>
            <w:tcW w:type="dxa" w:w="1728"/>
          </w:tcPr>
          <w:p>
            <w:r>
              <w:t>May You Stay Macarons</w:t>
            </w:r>
          </w:p>
        </w:tc>
      </w:tr>
      <w:tr>
        <w:tc>
          <w:tcPr>
            <w:tcW w:type="dxa" w:w="1728"/>
          </w:tcPr>
          <w:p>
            <w:r>
              <w:t>Back</w:t>
            </w:r>
          </w:p>
        </w:tc>
        <w:tc>
          <w:tcPr>
            <w:tcW w:type="dxa" w:w="1728"/>
          </w:tcPr>
          <w:p>
            <w:r>
              <w:t>Back to the</w:t>
            </w:r>
          </w:p>
        </w:tc>
        <w:tc>
          <w:tcPr>
            <w:tcW w:type="dxa" w:w="1728"/>
          </w:tcPr>
          <w:p>
            <w:r>
              <w:t>to the</w:t>
            </w:r>
          </w:p>
        </w:tc>
        <w:tc>
          <w:tcPr>
            <w:tcW w:type="dxa" w:w="1728"/>
          </w:tcPr>
          <w:p>
            <w:r>
              <w:t>Back to the Future Fudge</w:t>
            </w:r>
          </w:p>
        </w:tc>
        <w:tc>
          <w:tcPr>
            <w:tcW w:type="dxa" w:w="1728"/>
          </w:tcPr>
          <w:p>
            <w:r>
              <w:t>Back to the Future Fudge</w:t>
            </w:r>
          </w:p>
        </w:tc>
      </w:tr>
      <w:tr>
        <w:tc>
          <w:tcPr>
            <w:tcW w:type="dxa" w:w="1728"/>
          </w:tcPr>
          <w:p>
            <w:r>
              <w:t>Beef</w:t>
            </w:r>
          </w:p>
        </w:tc>
        <w:tc>
          <w:tcPr>
            <w:tcW w:type="dxa" w:w="1728"/>
          </w:tcPr>
          <w:p>
            <w:r>
              <w:t>Beef tenderloin</w:t>
            </w:r>
          </w:p>
        </w:tc>
        <w:tc>
          <w:tcPr>
            <w:tcW w:type="dxa" w:w="1728"/>
          </w:tcPr>
          <w:p>
            <w:r>
              <w:t>tenderloin</w:t>
            </w:r>
          </w:p>
        </w:tc>
        <w:tc>
          <w:tcPr>
            <w:tcW w:type="dxa" w:w="1728"/>
          </w:tcPr>
          <w:p>
            <w:r>
              <w:t>Wide Awake Beef Wellington</w:t>
            </w:r>
          </w:p>
        </w:tc>
        <w:tc>
          <w:tcPr>
            <w:tcW w:type="dxa" w:w="1728"/>
          </w:tcPr>
          <w:p>
            <w:r>
              <w:t>Wide Awake Beef Wellington</w:t>
            </w:r>
          </w:p>
        </w:tc>
      </w:tr>
      <w:tr>
        <w:tc>
          <w:tcPr>
            <w:tcW w:type="dxa" w:w="1728"/>
          </w:tcPr>
          <w:p>
            <w:r>
              <w:t>Before</w:t>
            </w:r>
          </w:p>
        </w:tc>
        <w:tc>
          <w:tcPr>
            <w:tcW w:type="dxa" w:w="1728"/>
          </w:tcPr>
          <w:p>
            <w:r>
              <w:t>Before you plant the seeds sprinkle</w:t>
            </w:r>
          </w:p>
        </w:tc>
        <w:tc>
          <w:tcPr>
            <w:tcW w:type="dxa" w:w="1728"/>
          </w:tcPr>
          <w:p>
            <w:r>
              <w:t>you plant the seeds sprinkle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</w:tr>
      <w:tr>
        <w:tc>
          <w:tcPr>
            <w:tcW w:type="dxa" w:w="1728"/>
          </w:tcPr>
          <w:p>
            <w:r>
              <w:t>Biscuit</w:t>
            </w:r>
          </w:p>
        </w:tc>
        <w:tc>
          <w:tcPr>
            <w:tcW w:type="dxa" w:w="1728"/>
          </w:tcPr>
          <w:p>
            <w:r>
              <w:t>Biscuit dough</w:t>
            </w:r>
          </w:p>
        </w:tc>
        <w:tc>
          <w:tcPr>
            <w:tcW w:type="dxa" w:w="1728"/>
          </w:tcPr>
          <w:p>
            <w:r>
              <w:t>dough</w:t>
            </w:r>
          </w:p>
        </w:tc>
        <w:tc>
          <w:tcPr>
            <w:tcW w:type="dxa" w:w="1728"/>
          </w:tcPr>
          <w:p>
            <w:r>
              <w:t>Clouds Over Mars</w:t>
            </w:r>
          </w:p>
        </w:tc>
        <w:tc>
          <w:tcPr>
            <w:tcW w:type="dxa" w:w="1728"/>
          </w:tcPr>
          <w:p>
            <w:r>
              <w:t>Clouds Over Mars</w:t>
            </w:r>
          </w:p>
        </w:tc>
      </w:tr>
      <w:tr>
        <w:tc>
          <w:tcPr>
            <w:tcW w:type="dxa" w:w="1728"/>
          </w:tcPr>
          <w:p>
            <w:r>
              <w:t>Black</w:t>
            </w:r>
          </w:p>
        </w:tc>
        <w:tc>
          <w:tcPr>
            <w:tcW w:type="dxa" w:w="1728"/>
          </w:tcPr>
          <w:p>
            <w:r>
              <w:t>Black beans</w:t>
            </w:r>
          </w:p>
        </w:tc>
        <w:tc>
          <w:tcPr>
            <w:tcW w:type="dxa" w:w="1728"/>
          </w:tcPr>
          <w:p>
            <w:r>
              <w:t>beans</w:t>
            </w:r>
          </w:p>
        </w:tc>
        <w:tc>
          <w:tcPr>
            <w:tcW w:type="dxa" w:w="1728"/>
          </w:tcPr>
          <w:p>
            <w:r>
              <w:t>Spill the Beans</w:t>
            </w:r>
          </w:p>
        </w:tc>
        <w:tc>
          <w:tcPr>
            <w:tcW w:type="dxa" w:w="1728"/>
          </w:tcPr>
          <w:p>
            <w:r>
              <w:t>Spill the Beans</w:t>
            </w:r>
          </w:p>
        </w:tc>
      </w:tr>
      <w:tr>
        <w:tc>
          <w:tcPr>
            <w:tcW w:type="dxa" w:w="1728"/>
          </w:tcPr>
          <w:p>
            <w:r>
              <w:t>Black</w:t>
            </w:r>
          </w:p>
        </w:tc>
        <w:tc>
          <w:tcPr>
            <w:tcW w:type="dxa" w:w="1728"/>
          </w:tcPr>
          <w:p>
            <w:r>
              <w:t>Black pepper</w:t>
            </w:r>
          </w:p>
        </w:tc>
        <w:tc>
          <w:tcPr>
            <w:tcW w:type="dxa" w:w="1728"/>
          </w:tcPr>
          <w:p>
            <w:r>
              <w:t>pepper</w:t>
            </w:r>
          </w:p>
        </w:tc>
        <w:tc>
          <w:tcPr>
            <w:tcW w:type="dxa" w:w="1728"/>
          </w:tcPr>
          <w:p>
            <w:r>
              <w:t>A Guac Through Time</w:t>
            </w:r>
          </w:p>
        </w:tc>
        <w:tc>
          <w:tcPr>
            <w:tcW w:type="dxa" w:w="1728"/>
          </w:tcPr>
          <w:p>
            <w:r>
              <w:t>A Guac Through Time</w:t>
            </w:r>
          </w:p>
        </w:tc>
      </w:tr>
      <w:tr>
        <w:tc>
          <w:tcPr>
            <w:tcW w:type="dxa" w:w="1728"/>
          </w:tcPr>
          <w:p>
            <w:r>
              <w:t>Blooming</w:t>
            </w:r>
          </w:p>
        </w:tc>
        <w:tc>
          <w:tcPr>
            <w:tcW w:type="dxa" w:w="1728"/>
          </w:tcPr>
          <w:p>
            <w:r>
              <w:t>Blooming chives</w:t>
            </w:r>
          </w:p>
        </w:tc>
        <w:tc>
          <w:tcPr>
            <w:tcW w:type="dxa" w:w="1728"/>
          </w:tcPr>
          <w:p>
            <w:r>
              <w:t>chives</w:t>
            </w:r>
          </w:p>
        </w:tc>
        <w:tc>
          <w:tcPr>
            <w:tcW w:type="dxa" w:w="1728"/>
          </w:tcPr>
          <w:p>
            <w:r>
              <w:t>Miso-Person's Soup</w:t>
            </w:r>
          </w:p>
        </w:tc>
        <w:tc>
          <w:tcPr>
            <w:tcW w:type="dxa" w:w="1728"/>
          </w:tcPr>
          <w:p>
            <w:r>
              <w:t>Miso-Person's Soup</w:t>
            </w:r>
          </w:p>
        </w:tc>
      </w:tr>
      <w:tr>
        <w:tc>
          <w:tcPr>
            <w:tcW w:type="dxa" w:w="1728"/>
          </w:tcPr>
          <w:p>
            <w:r>
              <w:t>Blooming</w:t>
            </w:r>
          </w:p>
        </w:tc>
        <w:tc>
          <w:tcPr>
            <w:tcW w:type="dxa" w:w="1728"/>
          </w:tcPr>
          <w:p>
            <w:r>
              <w:t>Blooming fennel</w:t>
            </w:r>
          </w:p>
        </w:tc>
        <w:tc>
          <w:tcPr>
            <w:tcW w:type="dxa" w:w="1728"/>
          </w:tcPr>
          <w:p>
            <w:r>
              <w:t>fennel</w:t>
            </w:r>
          </w:p>
        </w:tc>
        <w:tc>
          <w:tcPr>
            <w:tcW w:type="dxa" w:w="1728"/>
          </w:tcPr>
          <w:p>
            <w:r>
              <w:t>BFF PBJ</w:t>
            </w:r>
          </w:p>
        </w:tc>
        <w:tc>
          <w:tcPr>
            <w:tcW w:type="dxa" w:w="1728"/>
          </w:tcPr>
          <w:p>
            <w:r>
              <w:t>BFF PBJ, Lost and Found-ue</w:t>
            </w:r>
          </w:p>
        </w:tc>
      </w:tr>
      <w:tr>
        <w:tc>
          <w:tcPr>
            <w:tcW w:type="dxa" w:w="1728"/>
          </w:tcPr>
          <w:p>
            <w:r>
              <w:t>Blooming</w:t>
            </w:r>
          </w:p>
        </w:tc>
        <w:tc>
          <w:tcPr>
            <w:tcW w:type="dxa" w:w="1728"/>
          </w:tcPr>
          <w:p>
            <w:r>
              <w:t>Blooming flour</w:t>
            </w:r>
          </w:p>
        </w:tc>
        <w:tc>
          <w:tcPr>
            <w:tcW w:type="dxa" w:w="1728"/>
          </w:tcPr>
          <w:p>
            <w:r>
              <w:t>flour</w:t>
            </w:r>
          </w:p>
        </w:tc>
        <w:tc>
          <w:tcPr>
            <w:tcW w:type="dxa" w:w="1728"/>
          </w:tcPr>
          <w:p>
            <w:r>
              <w:t>Walk Through Wall-fles</w:t>
            </w:r>
          </w:p>
        </w:tc>
        <w:tc>
          <w:tcPr>
            <w:tcW w:type="dxa" w:w="1728"/>
          </w:tcPr>
          <w:p>
            <w:r>
              <w:t>Walk Through Wall-fles</w:t>
            </w:r>
          </w:p>
        </w:tc>
      </w:tr>
      <w:tr>
        <w:tc>
          <w:tcPr>
            <w:tcW w:type="dxa" w:w="1728"/>
          </w:tcPr>
          <w:p>
            <w:r>
              <w:t>Blooming</w:t>
            </w:r>
          </w:p>
        </w:tc>
        <w:tc>
          <w:tcPr>
            <w:tcW w:type="dxa" w:w="1728"/>
          </w:tcPr>
          <w:p>
            <w:r>
              <w:t>Blooming raspberries</w:t>
            </w:r>
          </w:p>
        </w:tc>
        <w:tc>
          <w:tcPr>
            <w:tcW w:type="dxa" w:w="1728"/>
          </w:tcPr>
          <w:p>
            <w:r>
              <w:t>raspberries</w:t>
            </w:r>
          </w:p>
        </w:tc>
        <w:tc>
          <w:tcPr>
            <w:tcW w:type="dxa" w:w="1728"/>
          </w:tcPr>
          <w:p>
            <w:r>
              <w:t>Make it Rain-bow Sorbet</w:t>
            </w:r>
          </w:p>
        </w:tc>
        <w:tc>
          <w:tcPr>
            <w:tcW w:type="dxa" w:w="1728"/>
          </w:tcPr>
          <w:p>
            <w:r>
              <w:t>Make it Rain-bow Sorbet</w:t>
            </w:r>
          </w:p>
        </w:tc>
      </w:tr>
      <w:tr>
        <w:tc>
          <w:tcPr>
            <w:tcW w:type="dxa" w:w="1728"/>
          </w:tcPr>
          <w:p>
            <w:r>
              <w:t>Blooming</w:t>
            </w:r>
          </w:p>
        </w:tc>
        <w:tc>
          <w:tcPr>
            <w:tcW w:type="dxa" w:w="1728"/>
          </w:tcPr>
          <w:p>
            <w:r>
              <w:t>Blooming salt</w:t>
            </w:r>
          </w:p>
        </w:tc>
        <w:tc>
          <w:tcPr>
            <w:tcW w:type="dxa" w:w="1728"/>
          </w:tcPr>
          <w:p>
            <w:r>
              <w:t>salt</w:t>
            </w:r>
          </w:p>
        </w:tc>
        <w:tc>
          <w:tcPr>
            <w:tcW w:type="dxa" w:w="1728"/>
          </w:tcPr>
          <w:p>
            <w:r>
              <w:t>Pay Attention Potato Chips</w:t>
            </w:r>
          </w:p>
        </w:tc>
        <w:tc>
          <w:tcPr>
            <w:tcW w:type="dxa" w:w="1728"/>
          </w:tcPr>
          <w:p>
            <w:r>
              <w:t>Pay Attention Potato Chips</w:t>
            </w:r>
          </w:p>
        </w:tc>
      </w:tr>
      <w:tr>
        <w:tc>
          <w:tcPr>
            <w:tcW w:type="dxa" w:w="1728"/>
          </w:tcPr>
          <w:p>
            <w:r>
              <w:t>Blooming</w:t>
            </w:r>
          </w:p>
        </w:tc>
        <w:tc>
          <w:tcPr>
            <w:tcW w:type="dxa" w:w="1728"/>
          </w:tcPr>
          <w:p>
            <w:r>
              <w:t>Blooming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Charismatic Cold Coffee</w:t>
            </w:r>
          </w:p>
        </w:tc>
        <w:tc>
          <w:tcPr>
            <w:tcW w:type="dxa" w:w="1728"/>
          </w:tcPr>
          <w:p>
            <w:r>
              <w:t>Charismatic Cold Coffee, Extra Presents Birthday Cake, Give Up What You Want Gumdrops</w:t>
            </w:r>
          </w:p>
        </w:tc>
      </w:tr>
      <w:tr>
        <w:tc>
          <w:tcPr>
            <w:tcW w:type="dxa" w:w="1728"/>
          </w:tcPr>
          <w:p>
            <w:r>
              <w:t>Boiling</w:t>
            </w:r>
          </w:p>
        </w:tc>
        <w:tc>
          <w:tcPr>
            <w:tcW w:type="dxa" w:w="1728"/>
          </w:tcPr>
          <w:p>
            <w:r>
              <w:t>Boiling water</w:t>
            </w:r>
          </w:p>
        </w:tc>
        <w:tc>
          <w:tcPr>
            <w:tcW w:type="dxa" w:w="1728"/>
          </w:tcPr>
          <w:p>
            <w:r>
              <w:t>water</w:t>
            </w:r>
          </w:p>
        </w:tc>
        <w:tc>
          <w:tcPr>
            <w:tcW w:type="dxa" w:w="1728"/>
          </w:tcPr>
          <w:p>
            <w:r>
              <w:t>Genteel Sweet Tea</w:t>
            </w:r>
          </w:p>
        </w:tc>
        <w:tc>
          <w:tcPr>
            <w:tcW w:type="dxa" w:w="1728"/>
          </w:tcPr>
          <w:p>
            <w:r>
              <w:t>Genteel Sweet Tea, Nighty Night Noodles</w:t>
            </w:r>
          </w:p>
        </w:tc>
      </w:tr>
      <w:tr>
        <w:tc>
          <w:tcPr>
            <w:tcW w:type="dxa" w:w="1728"/>
          </w:tcPr>
          <w:p>
            <w:r>
              <w:t>Brown</w:t>
            </w:r>
          </w:p>
        </w:tc>
        <w:tc>
          <w:tcPr>
            <w:tcW w:type="dxa" w:w="1728"/>
          </w:tcPr>
          <w:p>
            <w:r>
              <w:t>Brown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Off-The-Trail Mix</w:t>
            </w:r>
          </w:p>
        </w:tc>
        <w:tc>
          <w:tcPr>
            <w:tcW w:type="dxa" w:w="1728"/>
          </w:tcPr>
          <w:p>
            <w:r>
              <w:t>Off-The-Trail Mix</w:t>
            </w:r>
          </w:p>
        </w:tc>
      </w:tr>
      <w:tr>
        <w:tc>
          <w:tcPr>
            <w:tcW w:type="dxa" w:w="1728"/>
          </w:tcPr>
          <w:p>
            <w:r>
              <w:t>Calangate</w:t>
            </w:r>
          </w:p>
        </w:tc>
        <w:tc>
          <w:tcPr>
            <w:tcW w:type="dxa" w:w="1728"/>
          </w:tcPr>
          <w:p>
            <w:r>
              <w:t>Calangate pepper</w:t>
            </w:r>
          </w:p>
        </w:tc>
        <w:tc>
          <w:tcPr>
            <w:tcW w:type="dxa" w:w="1728"/>
          </w:tcPr>
          <w:p>
            <w:r>
              <w:t>pepper</w:t>
            </w:r>
          </w:p>
        </w:tc>
        <w:tc>
          <w:tcPr>
            <w:tcW w:type="dxa" w:w="1728"/>
          </w:tcPr>
          <w:p>
            <w:r>
              <w:t>Hide N' Leek Soup</w:t>
            </w:r>
          </w:p>
        </w:tc>
        <w:tc>
          <w:tcPr>
            <w:tcW w:type="dxa" w:w="1728"/>
          </w:tcPr>
          <w:p>
            <w:r>
              <w:t>Hide N' Leek Soup, Olly Olly Oxentail Soup</w:t>
            </w:r>
          </w:p>
        </w:tc>
      </w:tr>
      <w:tr>
        <w:tc>
          <w:tcPr>
            <w:tcW w:type="dxa" w:w="1728"/>
          </w:tcPr>
          <w:p>
            <w:r>
              <w:t>Can</w:t>
            </w:r>
          </w:p>
        </w:tc>
        <w:tc>
          <w:tcPr>
            <w:tcW w:type="dxa" w:w="1728"/>
          </w:tcPr>
          <w:p>
            <w:r>
              <w:t>Can of beans</w:t>
            </w:r>
          </w:p>
        </w:tc>
        <w:tc>
          <w:tcPr>
            <w:tcW w:type="dxa" w:w="1728"/>
          </w:tcPr>
          <w:p>
            <w:r>
              <w:t>of beans</w:t>
            </w:r>
          </w:p>
        </w:tc>
        <w:tc>
          <w:tcPr>
            <w:tcW w:type="dxa" w:w="1728"/>
          </w:tcPr>
          <w:p>
            <w:r>
              <w:t>Clouds Over Mars</w:t>
            </w:r>
          </w:p>
        </w:tc>
        <w:tc>
          <w:tcPr>
            <w:tcW w:type="dxa" w:w="1728"/>
          </w:tcPr>
          <w:p>
            <w:r>
              <w:t>Clouds Over Mars</w:t>
            </w:r>
          </w:p>
        </w:tc>
      </w:tr>
      <w:tr>
        <w:tc>
          <w:tcPr>
            <w:tcW w:type="dxa" w:w="1728"/>
          </w:tcPr>
          <w:p>
            <w:r>
              <w:t>Carnejian</w:t>
            </w:r>
          </w:p>
        </w:tc>
        <w:tc>
          <w:tcPr>
            <w:tcW w:type="dxa" w:w="1728"/>
          </w:tcPr>
          <w:p>
            <w:r>
              <w:t>Carnejian cayenne</w:t>
            </w:r>
          </w:p>
        </w:tc>
        <w:tc>
          <w:tcPr>
            <w:tcW w:type="dxa" w:w="1728"/>
          </w:tcPr>
          <w:p>
            <w:r>
              <w:t>cayenne</w:t>
            </w:r>
          </w:p>
        </w:tc>
        <w:tc>
          <w:tcPr>
            <w:tcW w:type="dxa" w:w="1728"/>
          </w:tcPr>
          <w:p>
            <w:r>
              <w:t>Off-Your-Chest Cheddar Biscuits</w:t>
            </w:r>
          </w:p>
        </w:tc>
        <w:tc>
          <w:tcPr>
            <w:tcW w:type="dxa" w:w="1728"/>
          </w:tcPr>
          <w:p>
            <w:r>
              <w:t>Off-Your-Chest Cheddar Biscuits</w:t>
            </w:r>
          </w:p>
        </w:tc>
      </w:tr>
      <w:tr>
        <w:tc>
          <w:tcPr>
            <w:tcW w:type="dxa" w:w="1728"/>
          </w:tcPr>
          <w:p>
            <w:r>
              <w:t>Carnejian</w:t>
            </w:r>
          </w:p>
        </w:tc>
        <w:tc>
          <w:tcPr>
            <w:tcW w:type="dxa" w:w="1728"/>
          </w:tcPr>
          <w:p>
            <w:r>
              <w:t>Carnejian maple syrup</w:t>
            </w:r>
          </w:p>
        </w:tc>
        <w:tc>
          <w:tcPr>
            <w:tcW w:type="dxa" w:w="1728"/>
          </w:tcPr>
          <w:p>
            <w:r>
              <w:t>maple syrup</w:t>
            </w:r>
          </w:p>
        </w:tc>
        <w:tc>
          <w:tcPr>
            <w:tcW w:type="dxa" w:w="1728"/>
          </w:tcPr>
          <w:p>
            <w:r>
              <w:t>Off-The-Trail Mix</w:t>
            </w:r>
          </w:p>
        </w:tc>
        <w:tc>
          <w:tcPr>
            <w:tcW w:type="dxa" w:w="1728"/>
          </w:tcPr>
          <w:p>
            <w:r>
              <w:t>Off-The-Trail Mix</w:t>
            </w:r>
          </w:p>
        </w:tc>
      </w:tr>
      <w:tr>
        <w:tc>
          <w:tcPr>
            <w:tcW w:type="dxa" w:w="1728"/>
          </w:tcPr>
          <w:p>
            <w:r>
              <w:t>Carnejian</w:t>
            </w:r>
          </w:p>
        </w:tc>
        <w:tc>
          <w:tcPr>
            <w:tcW w:type="dxa" w:w="1728"/>
          </w:tcPr>
          <w:p>
            <w:r>
              <w:t>Carnejian red peppercorns</w:t>
            </w:r>
          </w:p>
        </w:tc>
        <w:tc>
          <w:tcPr>
            <w:tcW w:type="dxa" w:w="1728"/>
          </w:tcPr>
          <w:p>
            <w:r>
              <w:t>red peppercorns</w:t>
            </w:r>
          </w:p>
        </w:tc>
        <w:tc>
          <w:tcPr>
            <w:tcW w:type="dxa" w:w="1728"/>
          </w:tcPr>
          <w:p>
            <w:r>
              <w:t>Settle the Beef Sandwich</w:t>
            </w:r>
          </w:p>
        </w:tc>
        <w:tc>
          <w:tcPr>
            <w:tcW w:type="dxa" w:w="1728"/>
          </w:tcPr>
          <w:p>
            <w:r>
              <w:t>Settle the Beef Sandwich</w:t>
            </w:r>
          </w:p>
        </w:tc>
      </w:tr>
      <w:tr>
        <w:tc>
          <w:tcPr>
            <w:tcW w:type="dxa" w:w="1728"/>
          </w:tcPr>
          <w:p>
            <w:r>
              <w:t>Carnejian</w:t>
            </w:r>
          </w:p>
        </w:tc>
        <w:tc>
          <w:tcPr>
            <w:tcW w:type="dxa" w:w="1728"/>
          </w:tcPr>
          <w:p>
            <w:r>
              <w:t>Carnejian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Worst Party Ever Whipped Cream</w:t>
            </w:r>
          </w:p>
        </w:tc>
        <w:tc>
          <w:tcPr>
            <w:tcW w:type="dxa" w:w="1728"/>
          </w:tcPr>
          <w:p>
            <w:r>
              <w:t>Worst Party Ever Whipped Cream</w:t>
            </w:r>
          </w:p>
        </w:tc>
      </w:tr>
      <w:tr>
        <w:tc>
          <w:tcPr>
            <w:tcW w:type="dxa" w:w="1728"/>
          </w:tcPr>
          <w:p>
            <w:r>
              <w:t>Cedronian</w:t>
            </w:r>
          </w:p>
        </w:tc>
        <w:tc>
          <w:tcPr>
            <w:tcW w:type="dxa" w:w="1728"/>
          </w:tcPr>
          <w:p>
            <w:r>
              <w:t>Cedronian cider vinegar</w:t>
            </w:r>
          </w:p>
        </w:tc>
        <w:tc>
          <w:tcPr>
            <w:tcW w:type="dxa" w:w="1728"/>
          </w:tcPr>
          <w:p>
            <w:r>
              <w:t>cider vinegar</w:t>
            </w:r>
          </w:p>
        </w:tc>
        <w:tc>
          <w:tcPr>
            <w:tcW w:type="dxa" w:w="1728"/>
          </w:tcPr>
          <w:p>
            <w:r>
              <w:t>Get Out Of A (Dill) Pickle</w:t>
            </w:r>
          </w:p>
        </w:tc>
        <w:tc>
          <w:tcPr>
            <w:tcW w:type="dxa" w:w="1728"/>
          </w:tcPr>
          <w:p>
            <w:r>
              <w:t>Get Out Of A (Dill) Pickle</w:t>
            </w:r>
          </w:p>
        </w:tc>
      </w:tr>
      <w:tr>
        <w:tc>
          <w:tcPr>
            <w:tcW w:type="dxa" w:w="1728"/>
          </w:tcPr>
          <w:p>
            <w:r>
              <w:t>Cedronian</w:t>
            </w:r>
          </w:p>
        </w:tc>
        <w:tc>
          <w:tcPr>
            <w:tcW w:type="dxa" w:w="1728"/>
          </w:tcPr>
          <w:p>
            <w:r>
              <w:t>Cedronian paprika</w:t>
            </w:r>
          </w:p>
        </w:tc>
        <w:tc>
          <w:tcPr>
            <w:tcW w:type="dxa" w:w="1728"/>
          </w:tcPr>
          <w:p>
            <w:r>
              <w:t>paprika</w:t>
            </w:r>
          </w:p>
        </w:tc>
        <w:tc>
          <w:tcPr>
            <w:tcW w:type="dxa" w:w="1728"/>
          </w:tcPr>
          <w:p>
            <w:r>
              <w:t>Chill Out Chalupas</w:t>
            </w:r>
          </w:p>
        </w:tc>
        <w:tc>
          <w:tcPr>
            <w:tcW w:type="dxa" w:w="1728"/>
          </w:tcPr>
          <w:p>
            <w:r>
              <w:t>Chill Out Chalupas</w:t>
            </w:r>
          </w:p>
        </w:tc>
      </w:tr>
      <w:tr>
        <w:tc>
          <w:tcPr>
            <w:tcW w:type="dxa" w:w="1728"/>
          </w:tcPr>
          <w:p>
            <w:r>
              <w:t>Cedronian</w:t>
            </w:r>
          </w:p>
        </w:tc>
        <w:tc>
          <w:tcPr>
            <w:tcW w:type="dxa" w:w="1728"/>
          </w:tcPr>
          <w:p>
            <w:r>
              <w:t>Cedronian refined sugar</w:t>
            </w:r>
          </w:p>
        </w:tc>
        <w:tc>
          <w:tcPr>
            <w:tcW w:type="dxa" w:w="1728"/>
          </w:tcPr>
          <w:p>
            <w:r>
              <w:t>refined sugar</w:t>
            </w:r>
          </w:p>
        </w:tc>
        <w:tc>
          <w:tcPr>
            <w:tcW w:type="dxa" w:w="1728"/>
          </w:tcPr>
          <w:p>
            <w:r>
              <w:t>Curse-Breaking Candied Stone Fruit</w:t>
            </w:r>
          </w:p>
        </w:tc>
        <w:tc>
          <w:tcPr>
            <w:tcW w:type="dxa" w:w="1728"/>
          </w:tcPr>
          <w:p>
            <w:r>
              <w:t>Curse-Breaking Candied Stone Fruit</w:t>
            </w:r>
          </w:p>
        </w:tc>
      </w:tr>
      <w:tr>
        <w:tc>
          <w:tcPr>
            <w:tcW w:type="dxa" w:w="1728"/>
          </w:tcPr>
          <w:p>
            <w:r>
              <w:t>Cedronian</w:t>
            </w:r>
          </w:p>
        </w:tc>
        <w:tc>
          <w:tcPr>
            <w:tcW w:type="dxa" w:w="1728"/>
          </w:tcPr>
          <w:p>
            <w:r>
              <w:t>Cedronian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</w:tr>
      <w:tr>
        <w:tc>
          <w:tcPr>
            <w:tcW w:type="dxa" w:w="1728"/>
          </w:tcPr>
          <w:p>
            <w:r>
              <w:t>Cedronian</w:t>
            </w:r>
          </w:p>
        </w:tc>
        <w:tc>
          <w:tcPr>
            <w:tcW w:type="dxa" w:w="1728"/>
          </w:tcPr>
          <w:p>
            <w:r>
              <w:t>Cedronian vanilla</w:t>
            </w:r>
          </w:p>
        </w:tc>
        <w:tc>
          <w:tcPr>
            <w:tcW w:type="dxa" w:w="1728"/>
          </w:tcPr>
          <w:p>
            <w:r>
              <w:t>vanilla</w:t>
            </w:r>
          </w:p>
        </w:tc>
        <w:tc>
          <w:tcPr>
            <w:tcW w:type="dxa" w:w="1728"/>
          </w:tcPr>
          <w:p>
            <w:r>
              <w:t>Extra Presents Birthday Cake</w:t>
            </w:r>
          </w:p>
        </w:tc>
        <w:tc>
          <w:tcPr>
            <w:tcW w:type="dxa" w:w="1728"/>
          </w:tcPr>
          <w:p>
            <w:r>
              <w:t>Extra Presents Birthday Cake, Hazelnut Healing Tart, Magnetic Mango Bars</w:t>
            </w:r>
          </w:p>
        </w:tc>
      </w:tr>
      <w:tr>
        <w:tc>
          <w:tcPr>
            <w:tcW w:type="dxa" w:w="1728"/>
          </w:tcPr>
          <w:p>
            <w:r>
              <w:t>Cedronian</w:t>
            </w:r>
          </w:p>
        </w:tc>
        <w:tc>
          <w:tcPr>
            <w:tcW w:type="dxa" w:w="1728"/>
          </w:tcPr>
          <w:p>
            <w:r>
              <w:t>Cedronian vanilla bean</w:t>
            </w:r>
          </w:p>
        </w:tc>
        <w:tc>
          <w:tcPr>
            <w:tcW w:type="dxa" w:w="1728"/>
          </w:tcPr>
          <w:p>
            <w:r>
              <w:t>vanilla bean</w:t>
            </w:r>
          </w:p>
        </w:tc>
        <w:tc>
          <w:tcPr>
            <w:tcW w:type="dxa" w:w="1728"/>
          </w:tcPr>
          <w:p>
            <w:r>
              <w:t>Root Beer Float Away</w:t>
            </w:r>
          </w:p>
        </w:tc>
        <w:tc>
          <w:tcPr>
            <w:tcW w:type="dxa" w:w="1728"/>
          </w:tcPr>
          <w:p>
            <w:r>
              <w:t>Root Beer Float Away</w:t>
            </w:r>
          </w:p>
        </w:tc>
      </w:tr>
      <w:tr>
        <w:tc>
          <w:tcPr>
            <w:tcW w:type="dxa" w:w="1728"/>
          </w:tcPr>
          <w:p>
            <w:r>
              <w:t>Check</w:t>
            </w:r>
          </w:p>
        </w:tc>
        <w:tc>
          <w:tcPr>
            <w:tcW w:type="dxa" w:w="1728"/>
          </w:tcPr>
          <w:p>
            <w:r>
              <w:t>Check out another delicious chip dip recipe here</w:t>
            </w:r>
          </w:p>
        </w:tc>
        <w:tc>
          <w:tcPr>
            <w:tcW w:type="dxa" w:w="1728"/>
          </w:tcPr>
          <w:p>
            <w:r>
              <w:t>out another delicious chip dip recipe here</w:t>
            </w:r>
          </w:p>
        </w:tc>
        <w:tc>
          <w:tcPr>
            <w:tcW w:type="dxa" w:w="1728"/>
          </w:tcPr>
          <w:p>
            <w:r>
              <w:t>A Guac Through Time</w:t>
            </w:r>
          </w:p>
        </w:tc>
        <w:tc>
          <w:tcPr>
            <w:tcW w:type="dxa" w:w="1728"/>
          </w:tcPr>
          <w:p>
            <w:r>
              <w:t>A Guac Through Time</w:t>
            </w:r>
          </w:p>
        </w:tc>
      </w:tr>
      <w:tr>
        <w:tc>
          <w:tcPr>
            <w:tcW w:type="dxa" w:w="1728"/>
          </w:tcPr>
          <w:p>
            <w:r>
              <w:t>Check</w:t>
            </w:r>
          </w:p>
        </w:tc>
        <w:tc>
          <w:tcPr>
            <w:tcW w:type="dxa" w:w="1728"/>
          </w:tcPr>
          <w:p>
            <w:r>
              <w:t>Check out the full recipe here</w:t>
            </w:r>
          </w:p>
        </w:tc>
        <w:tc>
          <w:tcPr>
            <w:tcW w:type="dxa" w:w="1728"/>
          </w:tcPr>
          <w:p>
            <w:r>
              <w:t>out the full recipe here</w:t>
            </w:r>
          </w:p>
        </w:tc>
        <w:tc>
          <w:tcPr>
            <w:tcW w:type="dxa" w:w="1728"/>
          </w:tcPr>
          <w:p>
            <w:r>
              <w:t>Lazy Lasagnas</w:t>
            </w:r>
          </w:p>
        </w:tc>
        <w:tc>
          <w:tcPr>
            <w:tcW w:type="dxa" w:w="1728"/>
          </w:tcPr>
          <w:p>
            <w:r>
              <w:t>Lazy Lasagnas</w:t>
            </w:r>
          </w:p>
        </w:tc>
      </w:tr>
      <w:tr>
        <w:tc>
          <w:tcPr>
            <w:tcW w:type="dxa" w:w="1728"/>
          </w:tcPr>
          <w:p>
            <w:r>
              <w:t>Check</w:t>
            </w:r>
          </w:p>
        </w:tc>
        <w:tc>
          <w:tcPr>
            <w:tcW w:type="dxa" w:w="1728"/>
          </w:tcPr>
          <w:p>
            <w:r>
              <w:t>Check the full recipe here</w:t>
            </w:r>
          </w:p>
        </w:tc>
        <w:tc>
          <w:tcPr>
            <w:tcW w:type="dxa" w:w="1728"/>
          </w:tcPr>
          <w:p>
            <w:r>
              <w:t>the full recipe here</w:t>
            </w:r>
          </w:p>
        </w:tc>
        <w:tc>
          <w:tcPr>
            <w:tcW w:type="dxa" w:w="1728"/>
          </w:tcPr>
          <w:p>
            <w:r>
              <w:t>Walk-In-My-Shoes Schnitzel</w:t>
            </w:r>
          </w:p>
        </w:tc>
        <w:tc>
          <w:tcPr>
            <w:tcW w:type="dxa" w:w="1728"/>
          </w:tcPr>
          <w:p>
            <w:r>
              <w:t>Walk-In-My-Shoes Schnitzel</w:t>
            </w:r>
          </w:p>
        </w:tc>
      </w:tr>
      <w:tr>
        <w:tc>
          <w:tcPr>
            <w:tcW w:type="dxa" w:w="1728"/>
          </w:tcPr>
          <w:p>
            <w:r>
              <w:t>Cherry</w:t>
            </w:r>
          </w:p>
        </w:tc>
        <w:tc>
          <w:tcPr>
            <w:tcW w:type="dxa" w:w="1728"/>
          </w:tcPr>
          <w:p>
            <w:r>
              <w:t>Cherry jam</w:t>
            </w:r>
          </w:p>
        </w:tc>
        <w:tc>
          <w:tcPr>
            <w:tcW w:type="dxa" w:w="1728"/>
          </w:tcPr>
          <w:p>
            <w:r>
              <w:t>jam</w:t>
            </w:r>
          </w:p>
        </w:tc>
        <w:tc>
          <w:tcPr>
            <w:tcW w:type="dxa" w:w="1728"/>
          </w:tcPr>
          <w:p>
            <w:r>
              <w:t>A Taste of Your Own Mochi</w:t>
            </w:r>
          </w:p>
        </w:tc>
        <w:tc>
          <w:tcPr>
            <w:tcW w:type="dxa" w:w="1728"/>
          </w:tcPr>
          <w:p>
            <w:r>
              <w:t>A Taste of Your Own Mochi</w:t>
            </w:r>
          </w:p>
        </w:tc>
      </w:tr>
      <w:tr>
        <w:tc>
          <w:tcPr>
            <w:tcW w:type="dxa" w:w="1728"/>
          </w:tcPr>
          <w:p>
            <w:r>
              <w:t>Chopped</w:t>
            </w:r>
          </w:p>
        </w:tc>
        <w:tc>
          <w:tcPr>
            <w:tcW w:type="dxa" w:w="1728"/>
          </w:tcPr>
          <w:p>
            <w:r>
              <w:t>Chopped cucumbers</w:t>
            </w:r>
          </w:p>
        </w:tc>
        <w:tc>
          <w:tcPr>
            <w:tcW w:type="dxa" w:w="1728"/>
          </w:tcPr>
          <w:p>
            <w:r>
              <w:t>cucumbers</w:t>
            </w:r>
          </w:p>
        </w:tc>
        <w:tc>
          <w:tcPr>
            <w:tcW w:type="dxa" w:w="1728"/>
          </w:tcPr>
          <w:p>
            <w:r>
              <w:t>Solve the Clues-Cous</w:t>
            </w:r>
          </w:p>
        </w:tc>
        <w:tc>
          <w:tcPr>
            <w:tcW w:type="dxa" w:w="1728"/>
          </w:tcPr>
          <w:p>
            <w:r>
              <w:t>Solve the Clues-Cous</w:t>
            </w:r>
          </w:p>
        </w:tc>
      </w:tr>
      <w:tr>
        <w:tc>
          <w:tcPr>
            <w:tcW w:type="dxa" w:w="1728"/>
          </w:tcPr>
          <w:p>
            <w:r>
              <w:t>Chopped</w:t>
            </w:r>
          </w:p>
        </w:tc>
        <w:tc>
          <w:tcPr>
            <w:tcW w:type="dxa" w:w="1728"/>
          </w:tcPr>
          <w:p>
            <w:r>
              <w:t>Chopped fresh cilantro</w:t>
            </w:r>
          </w:p>
        </w:tc>
        <w:tc>
          <w:tcPr>
            <w:tcW w:type="dxa" w:w="1728"/>
          </w:tcPr>
          <w:p>
            <w:r>
              <w:t>fresh cilantro</w:t>
            </w:r>
          </w:p>
        </w:tc>
        <w:tc>
          <w:tcPr>
            <w:tcW w:type="dxa" w:w="1728"/>
          </w:tcPr>
          <w:p>
            <w:r>
              <w:t>Twice Baked Spicy Do-Over Sole</w:t>
            </w:r>
          </w:p>
        </w:tc>
        <w:tc>
          <w:tcPr>
            <w:tcW w:type="dxa" w:w="1728"/>
          </w:tcPr>
          <w:p>
            <w:r>
              <w:t>Twice Baked Spicy Do-Over Sole</w:t>
            </w:r>
          </w:p>
        </w:tc>
      </w:tr>
      <w:tr>
        <w:tc>
          <w:tcPr>
            <w:tcW w:type="dxa" w:w="1728"/>
          </w:tcPr>
          <w:p>
            <w:r>
              <w:t>Chopped</w:t>
            </w:r>
          </w:p>
        </w:tc>
        <w:tc>
          <w:tcPr>
            <w:tcW w:type="dxa" w:w="1728"/>
          </w:tcPr>
          <w:p>
            <w:r>
              <w:t>Chopped onion</w:t>
            </w:r>
          </w:p>
        </w:tc>
        <w:tc>
          <w:tcPr>
            <w:tcW w:type="dxa" w:w="1728"/>
          </w:tcPr>
          <w:p>
            <w:r>
              <w:t>onion</w:t>
            </w:r>
          </w:p>
        </w:tc>
        <w:tc>
          <w:tcPr>
            <w:tcW w:type="dxa" w:w="1728"/>
          </w:tcPr>
          <w:p>
            <w:r>
              <w:t>Break the Bonds Jake-Rito</w:t>
            </w:r>
          </w:p>
        </w:tc>
        <w:tc>
          <w:tcPr>
            <w:tcW w:type="dxa" w:w="1728"/>
          </w:tcPr>
          <w:p>
            <w:r>
              <w:t>Break the Bonds Jake-Rito</w:t>
            </w:r>
          </w:p>
        </w:tc>
      </w:tr>
      <w:tr>
        <w:tc>
          <w:tcPr>
            <w:tcW w:type="dxa" w:w="1728"/>
          </w:tcPr>
          <w:p>
            <w:r>
              <w:t>Chuck</w:t>
            </w:r>
          </w:p>
        </w:tc>
        <w:tc>
          <w:tcPr>
            <w:tcW w:type="dxa" w:w="1728"/>
          </w:tcPr>
          <w:p>
            <w:r>
              <w:t>Chuck beef</w:t>
            </w:r>
          </w:p>
        </w:tc>
        <w:tc>
          <w:tcPr>
            <w:tcW w:type="dxa" w:w="1728"/>
          </w:tcPr>
          <w:p>
            <w:r>
              <w:t>beef</w:t>
            </w:r>
          </w:p>
        </w:tc>
        <w:tc>
          <w:tcPr>
            <w:tcW w:type="dxa" w:w="1728"/>
          </w:tcPr>
          <w:p>
            <w:r>
              <w:t>Settle the Beef Sandwich</w:t>
            </w:r>
          </w:p>
        </w:tc>
        <w:tc>
          <w:tcPr>
            <w:tcW w:type="dxa" w:w="1728"/>
          </w:tcPr>
          <w:p>
            <w:r>
              <w:t>Settle the Beef Sandwich</w:t>
            </w:r>
          </w:p>
        </w:tc>
      </w:tr>
      <w:tr>
        <w:tc>
          <w:tcPr>
            <w:tcW w:type="dxa" w:w="1728"/>
          </w:tcPr>
          <w:p>
            <w:r>
              <w:t>Cocoa</w:t>
            </w:r>
          </w:p>
        </w:tc>
        <w:tc>
          <w:tcPr>
            <w:tcW w:type="dxa" w:w="1728"/>
          </w:tcPr>
          <w:p>
            <w:r>
              <w:t>Cocoa powder</w:t>
            </w:r>
          </w:p>
        </w:tc>
        <w:tc>
          <w:tcPr>
            <w:tcW w:type="dxa" w:w="1728"/>
          </w:tcPr>
          <w:p>
            <w:r>
              <w:t>powder</w:t>
            </w:r>
          </w:p>
        </w:tc>
        <w:tc>
          <w:tcPr>
            <w:tcW w:type="dxa" w:w="1728"/>
          </w:tcPr>
          <w:p>
            <w:r>
              <w:t>Cleaving Nut Clusters</w:t>
            </w:r>
          </w:p>
        </w:tc>
        <w:tc>
          <w:tcPr>
            <w:tcW w:type="dxa" w:w="1728"/>
          </w:tcPr>
          <w:p>
            <w:r>
              <w:t>Cleaving Nut Clusters</w:t>
            </w:r>
          </w:p>
        </w:tc>
      </w:tr>
      <w:tr>
        <w:tc>
          <w:tcPr>
            <w:tcW w:type="dxa" w:w="1728"/>
          </w:tcPr>
          <w:p>
            <w:r>
              <w:t>Coconut</w:t>
            </w:r>
          </w:p>
        </w:tc>
        <w:tc>
          <w:tcPr>
            <w:tcW w:type="dxa" w:w="1728"/>
          </w:tcPr>
          <w:p>
            <w:r>
              <w:t>Coconut oil</w:t>
            </w:r>
          </w:p>
        </w:tc>
        <w:tc>
          <w:tcPr>
            <w:tcW w:type="dxa" w:w="1728"/>
          </w:tcPr>
          <w:p>
            <w:r>
              <w:t>oil</w:t>
            </w:r>
          </w:p>
        </w:tc>
        <w:tc>
          <w:tcPr>
            <w:tcW w:type="dxa" w:w="1728"/>
          </w:tcPr>
          <w:p>
            <w:r>
              <w:t>P.O.V. Popcorn</w:t>
            </w:r>
          </w:p>
        </w:tc>
        <w:tc>
          <w:tcPr>
            <w:tcW w:type="dxa" w:w="1728"/>
          </w:tcPr>
          <w:p>
            <w:r>
              <w:t>P.O.V. Popcorn</w:t>
            </w:r>
          </w:p>
        </w:tc>
      </w:tr>
      <w:tr>
        <w:tc>
          <w:tcPr>
            <w:tcW w:type="dxa" w:w="1728"/>
          </w:tcPr>
          <w:p>
            <w:r>
              <w:t>Coleslaw</w:t>
            </w:r>
          </w:p>
        </w:tc>
        <w:tc>
          <w:tcPr>
            <w:tcW w:type="dxa" w:w="1728"/>
          </w:tcPr>
          <w:p>
            <w:r>
              <w:t>Coleslaw for serving</w:t>
            </w:r>
          </w:p>
        </w:tc>
        <w:tc>
          <w:tcPr>
            <w:tcW w:type="dxa" w:w="1728"/>
          </w:tcPr>
          <w:p>
            <w:r>
              <w:t>for serving</w:t>
            </w:r>
          </w:p>
        </w:tc>
        <w:tc>
          <w:tcPr>
            <w:tcW w:type="dxa" w:w="1728"/>
          </w:tcPr>
          <w:p>
            <w:r>
              <w:t>Magnetic Pull-ed Pork Sandwiches</w:t>
            </w:r>
          </w:p>
        </w:tc>
        <w:tc>
          <w:tcPr>
            <w:tcW w:type="dxa" w:w="1728"/>
          </w:tcPr>
          <w:p>
            <w:r>
              <w:t>Magnetic Pull-ed Pork Sandwiches</w:t>
            </w:r>
          </w:p>
        </w:tc>
      </w:tr>
      <w:tr>
        <w:tc>
          <w:tcPr>
            <w:tcW w:type="dxa" w:w="1728"/>
          </w:tcPr>
          <w:p>
            <w:r>
              <w:t>Cooked</w:t>
            </w:r>
          </w:p>
        </w:tc>
        <w:tc>
          <w:tcPr>
            <w:tcW w:type="dxa" w:w="1728"/>
          </w:tcPr>
          <w:p>
            <w:r>
              <w:t>Cooked by</w:t>
            </w:r>
          </w:p>
        </w:tc>
        <w:tc>
          <w:tcPr>
            <w:tcW w:type="dxa" w:w="1728"/>
          </w:tcPr>
          <w:p>
            <w:r>
              <w:t>by</w:t>
            </w:r>
          </w:p>
        </w:tc>
        <w:tc>
          <w:tcPr>
            <w:tcW w:type="dxa" w:w="1728"/>
          </w:tcPr>
          <w:p>
            <w:r>
              <w:t>Back to the Future Fudge</w:t>
            </w:r>
          </w:p>
        </w:tc>
        <w:tc>
          <w:tcPr>
            <w:tcW w:type="dxa" w:w="1728"/>
          </w:tcPr>
          <w:p>
            <w:r>
              <w:t>Back to the Future Fudge, Hide N' Leek Soup, Keep the Cookbook Casserole</w:t>
            </w:r>
          </w:p>
        </w:tc>
      </w:tr>
      <w:tr>
        <w:tc>
          <w:tcPr>
            <w:tcW w:type="dxa" w:w="1728"/>
          </w:tcPr>
          <w:p>
            <w:r>
              <w:t>Cooked</w:t>
            </w:r>
          </w:p>
        </w:tc>
        <w:tc>
          <w:tcPr>
            <w:tcW w:type="dxa" w:w="1728"/>
          </w:tcPr>
          <w:p>
            <w:r>
              <w:t>Cooked in</w:t>
            </w:r>
          </w:p>
        </w:tc>
        <w:tc>
          <w:tcPr>
            <w:tcW w:type="dxa" w:w="1728"/>
          </w:tcPr>
          <w:p>
            <w:r>
              <w:t>in</w:t>
            </w:r>
          </w:p>
        </w:tc>
        <w:tc>
          <w:tcPr>
            <w:tcW w:type="dxa" w:w="1728"/>
          </w:tcPr>
          <w:p>
            <w:r>
              <w:t>Back to the Future Fudge</w:t>
            </w:r>
          </w:p>
        </w:tc>
        <w:tc>
          <w:tcPr>
            <w:tcW w:type="dxa" w:w="1728"/>
          </w:tcPr>
          <w:p>
            <w:r>
              <w:t>Back to the Future Fudge, Hide N' Leek Soup, Keep the Cookbook Casserole</w:t>
            </w:r>
          </w:p>
        </w:tc>
      </w:tr>
      <w:tr>
        <w:tc>
          <w:tcPr>
            <w:tcW w:type="dxa" w:w="1728"/>
          </w:tcPr>
          <w:p>
            <w:r>
              <w:t>Cooking</w:t>
            </w:r>
          </w:p>
        </w:tc>
        <w:tc>
          <w:tcPr>
            <w:tcW w:type="dxa" w:w="1728"/>
          </w:tcPr>
          <w:p>
            <w:r>
              <w:t>Cooking spray</w:t>
            </w:r>
          </w:p>
        </w:tc>
        <w:tc>
          <w:tcPr>
            <w:tcW w:type="dxa" w:w="1728"/>
          </w:tcPr>
          <w:p>
            <w:r>
              <w:t>spray</w:t>
            </w:r>
          </w:p>
        </w:tc>
        <w:tc>
          <w:tcPr>
            <w:tcW w:type="dxa" w:w="1728"/>
          </w:tcPr>
          <w:p>
            <w:r>
              <w:t>Pay Attention Potato Chips</w:t>
            </w:r>
          </w:p>
        </w:tc>
        <w:tc>
          <w:tcPr>
            <w:tcW w:type="dxa" w:w="1728"/>
          </w:tcPr>
          <w:p>
            <w:r>
              <w:t>Pay Attention Potato Chips</w:t>
            </w:r>
          </w:p>
        </w:tc>
      </w:tr>
      <w:tr>
        <w:tc>
          <w:tcPr>
            <w:tcW w:type="dxa" w:w="1728"/>
          </w:tcPr>
          <w:p>
            <w:r>
              <w:t>Corn</w:t>
            </w:r>
          </w:p>
        </w:tc>
        <w:tc>
          <w:tcPr>
            <w:tcW w:type="dxa" w:w="1728"/>
          </w:tcPr>
          <w:p>
            <w:r>
              <w:t>Corn starch</w:t>
            </w:r>
          </w:p>
        </w:tc>
        <w:tc>
          <w:tcPr>
            <w:tcW w:type="dxa" w:w="1728"/>
          </w:tcPr>
          <w:p>
            <w:r>
              <w:t>starch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</w:tr>
      <w:tr>
        <w:tc>
          <w:tcPr>
            <w:tcW w:type="dxa" w:w="1728"/>
          </w:tcPr>
          <w:p>
            <w:r>
              <w:t>Cottage</w:t>
            </w:r>
          </w:p>
        </w:tc>
        <w:tc>
          <w:tcPr>
            <w:tcW w:type="dxa" w:w="1728"/>
          </w:tcPr>
          <w:p>
            <w:r>
              <w:t>Cottage cheese</w:t>
            </w:r>
          </w:p>
        </w:tc>
        <w:tc>
          <w:tcPr>
            <w:tcW w:type="dxa" w:w="1728"/>
          </w:tcPr>
          <w:p>
            <w:r>
              <w:t>cheese</w:t>
            </w:r>
          </w:p>
        </w:tc>
        <w:tc>
          <w:tcPr>
            <w:tcW w:type="dxa" w:w="1728"/>
          </w:tcPr>
          <w:p>
            <w:r>
              <w:t>Protein Protection Shake</w:t>
            </w:r>
          </w:p>
        </w:tc>
        <w:tc>
          <w:tcPr>
            <w:tcW w:type="dxa" w:w="1728"/>
          </w:tcPr>
          <w:p>
            <w:r>
              <w:t>Protein Protection Shake</w:t>
            </w:r>
          </w:p>
        </w:tc>
      </w:tr>
      <w:tr>
        <w:tc>
          <w:tcPr>
            <w:tcW w:type="dxa" w:w="1728"/>
          </w:tcPr>
          <w:p>
            <w:r>
              <w:t>Cream</w:t>
            </w:r>
          </w:p>
        </w:tc>
        <w:tc>
          <w:tcPr>
            <w:tcW w:type="dxa" w:w="1728"/>
          </w:tcPr>
          <w:p>
            <w:r>
              <w:t>Cream cheese icing</w:t>
            </w:r>
          </w:p>
        </w:tc>
        <w:tc>
          <w:tcPr>
            <w:tcW w:type="dxa" w:w="1728"/>
          </w:tcPr>
          <w:p>
            <w:r>
              <w:t>cheese icing</w:t>
            </w:r>
          </w:p>
        </w:tc>
        <w:tc>
          <w:tcPr>
            <w:tcW w:type="dxa" w:w="1728"/>
          </w:tcPr>
          <w:p>
            <w:r>
              <w:t>Carrot Dupli-Cake</w:t>
            </w:r>
          </w:p>
        </w:tc>
        <w:tc>
          <w:tcPr>
            <w:tcW w:type="dxa" w:w="1728"/>
          </w:tcPr>
          <w:p>
            <w:r>
              <w:t>Carrot Dupli-Cake</w:t>
            </w:r>
          </w:p>
        </w:tc>
      </w:tr>
      <w:tr>
        <w:tc>
          <w:tcPr>
            <w:tcW w:type="dxa" w:w="1728"/>
          </w:tcPr>
          <w:p>
            <w:r>
              <w:t>Cucumbers</w:t>
            </w:r>
          </w:p>
        </w:tc>
        <w:tc>
          <w:tcPr>
            <w:tcW w:type="dxa" w:w="1728"/>
          </w:tcPr>
          <w:p>
            <w:r>
              <w:t>Cucumbers chopped</w:t>
            </w:r>
          </w:p>
        </w:tc>
        <w:tc>
          <w:tcPr>
            <w:tcW w:type="dxa" w:w="1728"/>
          </w:tcPr>
          <w:p>
            <w:r>
              <w:t>chopped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</w:tr>
      <w:tr>
        <w:tc>
          <w:tcPr>
            <w:tcW w:type="dxa" w:w="1728"/>
          </w:tcPr>
          <w:p>
            <w:r>
              <w:t>Cup</w:t>
            </w:r>
          </w:p>
        </w:tc>
        <w:tc>
          <w:tcPr>
            <w:tcW w:type="dxa" w:w="1728"/>
          </w:tcPr>
          <w:p>
            <w:r>
              <w:t>Cup heavy cream</w:t>
            </w:r>
          </w:p>
        </w:tc>
        <w:tc>
          <w:tcPr>
            <w:tcW w:type="dxa" w:w="1728"/>
          </w:tcPr>
          <w:p>
            <w:r>
              <w:t>heavy cream</w:t>
            </w:r>
          </w:p>
        </w:tc>
        <w:tc>
          <w:tcPr>
            <w:tcW w:type="dxa" w:w="1728"/>
          </w:tcPr>
          <w:p>
            <w:r>
              <w:t>Make it Rain-bow Sorbet</w:t>
            </w:r>
          </w:p>
        </w:tc>
        <w:tc>
          <w:tcPr>
            <w:tcW w:type="dxa" w:w="1728"/>
          </w:tcPr>
          <w:p>
            <w:r>
              <w:t>Make it Rain-bow Sorbet</w:t>
            </w:r>
          </w:p>
        </w:tc>
      </w:tr>
      <w:tr>
        <w:tc>
          <w:tcPr>
            <w:tcW w:type="dxa" w:w="1728"/>
          </w:tcPr>
          <w:p>
            <w:r>
              <w:t>Cup</w:t>
            </w:r>
          </w:p>
        </w:tc>
        <w:tc>
          <w:tcPr>
            <w:tcW w:type="dxa" w:w="1728"/>
          </w:tcPr>
          <w:p>
            <w:r>
              <w:t>Cup lime juice</w:t>
            </w:r>
          </w:p>
        </w:tc>
        <w:tc>
          <w:tcPr>
            <w:tcW w:type="dxa" w:w="1728"/>
          </w:tcPr>
          <w:p>
            <w:r>
              <w:t>lime juice</w:t>
            </w:r>
          </w:p>
        </w:tc>
        <w:tc>
          <w:tcPr>
            <w:tcW w:type="dxa" w:w="1728"/>
          </w:tcPr>
          <w:p>
            <w:r>
              <w:t>Make it Rain-bow Sorbet</w:t>
            </w:r>
          </w:p>
        </w:tc>
        <w:tc>
          <w:tcPr>
            <w:tcW w:type="dxa" w:w="1728"/>
          </w:tcPr>
          <w:p>
            <w:r>
              <w:t>Make it Rain-bow Sorbet</w:t>
            </w:r>
          </w:p>
        </w:tc>
      </w:tr>
      <w:tr>
        <w:tc>
          <w:tcPr>
            <w:tcW w:type="dxa" w:w="1728"/>
          </w:tcPr>
          <w:p>
            <w:r>
              <w:t>Cup</w:t>
            </w:r>
          </w:p>
        </w:tc>
        <w:tc>
          <w:tcPr>
            <w:tcW w:type="dxa" w:w="1728"/>
          </w:tcPr>
          <w:p>
            <w:r>
              <w:t>Cup orange juice</w:t>
            </w:r>
          </w:p>
        </w:tc>
        <w:tc>
          <w:tcPr>
            <w:tcW w:type="dxa" w:w="1728"/>
          </w:tcPr>
          <w:p>
            <w:r>
              <w:t>orange juice</w:t>
            </w:r>
          </w:p>
        </w:tc>
        <w:tc>
          <w:tcPr>
            <w:tcW w:type="dxa" w:w="1728"/>
          </w:tcPr>
          <w:p>
            <w:r>
              <w:t>Make it Rain-bow Sorbet</w:t>
            </w:r>
          </w:p>
        </w:tc>
        <w:tc>
          <w:tcPr>
            <w:tcW w:type="dxa" w:w="1728"/>
          </w:tcPr>
          <w:p>
            <w:r>
              <w:t>Make it Rain-bow Sorbet</w:t>
            </w:r>
          </w:p>
        </w:tc>
      </w:tr>
      <w:tr>
        <w:tc>
          <w:tcPr>
            <w:tcW w:type="dxa" w:w="1728"/>
          </w:tcPr>
          <w:p>
            <w:r>
              <w:t>Cup</w:t>
            </w:r>
          </w:p>
        </w:tc>
        <w:tc>
          <w:tcPr>
            <w:tcW w:type="dxa" w:w="1728"/>
          </w:tcPr>
          <w:p>
            <w:r>
              <w:t>Cup whole milk</w:t>
            </w:r>
          </w:p>
        </w:tc>
        <w:tc>
          <w:tcPr>
            <w:tcW w:type="dxa" w:w="1728"/>
          </w:tcPr>
          <w:p>
            <w:r>
              <w:t>whole milk</w:t>
            </w:r>
          </w:p>
        </w:tc>
        <w:tc>
          <w:tcPr>
            <w:tcW w:type="dxa" w:w="1728"/>
          </w:tcPr>
          <w:p>
            <w:r>
              <w:t>Make it Rain-bow Sorbet</w:t>
            </w:r>
          </w:p>
        </w:tc>
        <w:tc>
          <w:tcPr>
            <w:tcW w:type="dxa" w:w="1728"/>
          </w:tcPr>
          <w:p>
            <w:r>
              <w:t>Make it Rain-bow Sorbet</w:t>
            </w:r>
          </w:p>
        </w:tc>
      </w:tr>
      <w:tr>
        <w:tc>
          <w:tcPr>
            <w:tcW w:type="dxa" w:w="1728"/>
          </w:tcPr>
          <w:p>
            <w:r>
              <w:t>Dash</w:t>
            </w:r>
          </w:p>
        </w:tc>
        <w:tc>
          <w:tcPr>
            <w:tcW w:type="dxa" w:w="1728"/>
          </w:tcPr>
          <w:p>
            <w:r>
              <w:t>Dash of salt</w:t>
            </w:r>
          </w:p>
        </w:tc>
        <w:tc>
          <w:tcPr>
            <w:tcW w:type="dxa" w:w="1728"/>
          </w:tcPr>
          <w:p>
            <w:r>
              <w:t>of salt</w:t>
            </w:r>
          </w:p>
        </w:tc>
        <w:tc>
          <w:tcPr>
            <w:tcW w:type="dxa" w:w="1728"/>
          </w:tcPr>
          <w:p>
            <w:r>
              <w:t>Pay Back Pancakes</w:t>
            </w:r>
          </w:p>
        </w:tc>
        <w:tc>
          <w:tcPr>
            <w:tcW w:type="dxa" w:w="1728"/>
          </w:tcPr>
          <w:p>
            <w:r>
              <w:t>Pay Back Pancakes</w:t>
            </w:r>
          </w:p>
        </w:tc>
      </w:tr>
      <w:tr>
        <w:tc>
          <w:tcPr>
            <w:tcW w:type="dxa" w:w="1728"/>
          </w:tcPr>
          <w:p>
            <w:r>
              <w:t>Diced</w:t>
            </w:r>
          </w:p>
        </w:tc>
        <w:tc>
          <w:tcPr>
            <w:tcW w:type="dxa" w:w="1728"/>
          </w:tcPr>
          <w:p>
            <w:r>
              <w:t>Diced tomato</w:t>
            </w:r>
          </w:p>
        </w:tc>
        <w:tc>
          <w:tcPr>
            <w:tcW w:type="dxa" w:w="1728"/>
          </w:tcPr>
          <w:p>
            <w:r>
              <w:t>tomato</w:t>
            </w:r>
          </w:p>
        </w:tc>
        <w:tc>
          <w:tcPr>
            <w:tcW w:type="dxa" w:w="1728"/>
          </w:tcPr>
          <w:p>
            <w:r>
              <w:t>A Guac Through Time</w:t>
            </w:r>
          </w:p>
        </w:tc>
        <w:tc>
          <w:tcPr>
            <w:tcW w:type="dxa" w:w="1728"/>
          </w:tcPr>
          <w:p>
            <w:r>
              <w:t>A Guac Through Time</w:t>
            </w:r>
          </w:p>
        </w:tc>
      </w:tr>
      <w:tr>
        <w:tc>
          <w:tcPr>
            <w:tcW w:type="dxa" w:w="1728"/>
          </w:tcPr>
          <w:p>
            <w:r>
              <w:t>Diced</w:t>
            </w:r>
          </w:p>
        </w:tc>
        <w:tc>
          <w:tcPr>
            <w:tcW w:type="dxa" w:w="1728"/>
          </w:tcPr>
          <w:p>
            <w:r>
              <w:t>Diced tomatoes</w:t>
            </w:r>
          </w:p>
        </w:tc>
        <w:tc>
          <w:tcPr>
            <w:tcW w:type="dxa" w:w="1728"/>
          </w:tcPr>
          <w:p>
            <w:r>
              <w:t>tomatoes</w:t>
            </w:r>
          </w:p>
        </w:tc>
        <w:tc>
          <w:tcPr>
            <w:tcW w:type="dxa" w:w="1728"/>
          </w:tcPr>
          <w:p>
            <w:r>
              <w:t>Break the Bonds Jake-Rito</w:t>
            </w:r>
          </w:p>
        </w:tc>
        <w:tc>
          <w:tcPr>
            <w:tcW w:type="dxa" w:w="1728"/>
          </w:tcPr>
          <w:p>
            <w:r>
              <w:t>Break the Bonds Jake-Rito, Solve the Clues-Cous</w:t>
            </w:r>
          </w:p>
        </w:tc>
      </w:tr>
      <w:tr>
        <w:tc>
          <w:tcPr>
            <w:tcW w:type="dxa" w:w="1728"/>
          </w:tcPr>
          <w:p>
            <w:r>
              <w:t>Dried</w:t>
            </w:r>
          </w:p>
        </w:tc>
        <w:tc>
          <w:tcPr>
            <w:tcW w:type="dxa" w:w="1728"/>
          </w:tcPr>
          <w:p>
            <w:r>
              <w:t>Dried fruit</w:t>
            </w:r>
          </w:p>
        </w:tc>
        <w:tc>
          <w:tcPr>
            <w:tcW w:type="dxa" w:w="1728"/>
          </w:tcPr>
          <w:p>
            <w:r>
              <w:t>fruit</w:t>
            </w:r>
          </w:p>
        </w:tc>
        <w:tc>
          <w:tcPr>
            <w:tcW w:type="dxa" w:w="1728"/>
          </w:tcPr>
          <w:p>
            <w:r>
              <w:t>Off-The-Trail Mix</w:t>
            </w:r>
          </w:p>
        </w:tc>
        <w:tc>
          <w:tcPr>
            <w:tcW w:type="dxa" w:w="1728"/>
          </w:tcPr>
          <w:p>
            <w:r>
              <w:t>Off-The-Trail Mix</w:t>
            </w:r>
          </w:p>
        </w:tc>
      </w:tr>
      <w:tr>
        <w:tc>
          <w:tcPr>
            <w:tcW w:type="dxa" w:w="1728"/>
          </w:tcPr>
          <w:p>
            <w:r>
              <w:t>Egg</w:t>
            </w:r>
          </w:p>
        </w:tc>
        <w:tc>
          <w:tcPr>
            <w:tcW w:type="dxa" w:w="1728"/>
          </w:tcPr>
          <w:p>
            <w:r>
              <w:t>Egg and chicken liver</w:t>
            </w:r>
          </w:p>
        </w:tc>
        <w:tc>
          <w:tcPr>
            <w:tcW w:type="dxa" w:w="1728"/>
          </w:tcPr>
          <w:p>
            <w:r>
              <w:t>and chicken liver</w:t>
            </w:r>
          </w:p>
        </w:tc>
        <w:tc>
          <w:tcPr>
            <w:tcW w:type="dxa" w:w="1728"/>
          </w:tcPr>
          <w:p>
            <w:r>
              <w:t>Wide Awake Beef Wellington</w:t>
            </w:r>
          </w:p>
        </w:tc>
        <w:tc>
          <w:tcPr>
            <w:tcW w:type="dxa" w:w="1728"/>
          </w:tcPr>
          <w:p>
            <w:r>
              <w:t>Wide Awake Beef Wellington</w:t>
            </w:r>
          </w:p>
        </w:tc>
      </w:tr>
      <w:tr>
        <w:tc>
          <w:tcPr>
            <w:tcW w:type="dxa" w:w="1728"/>
          </w:tcPr>
          <w:p>
            <w:r>
              <w:t>Egg</w:t>
            </w:r>
          </w:p>
        </w:tc>
        <w:tc>
          <w:tcPr>
            <w:tcW w:type="dxa" w:w="1728"/>
          </w:tcPr>
          <w:p>
            <w:r>
              <w:t>Egg white</w:t>
            </w:r>
          </w:p>
        </w:tc>
        <w:tc>
          <w:tcPr>
            <w:tcW w:type="dxa" w:w="1728"/>
          </w:tcPr>
          <w:p>
            <w:r>
              <w:t>white</w:t>
            </w:r>
          </w:p>
        </w:tc>
        <w:tc>
          <w:tcPr>
            <w:tcW w:type="dxa" w:w="1728"/>
          </w:tcPr>
          <w:p>
            <w:r>
              <w:t>Make-it-Happen Macarons</w:t>
            </w:r>
          </w:p>
        </w:tc>
        <w:tc>
          <w:tcPr>
            <w:tcW w:type="dxa" w:w="1728"/>
          </w:tcPr>
          <w:p>
            <w:r>
              <w:t>Make-it-Happen Macarons</w:t>
            </w:r>
          </w:p>
        </w:tc>
      </w:tr>
      <w:tr>
        <w:tc>
          <w:tcPr>
            <w:tcW w:type="dxa" w:w="1728"/>
          </w:tcPr>
          <w:p>
            <w:r>
              <w:t>Elysian</w:t>
            </w:r>
          </w:p>
        </w:tc>
        <w:tc>
          <w:tcPr>
            <w:tcW w:type="dxa" w:w="1728"/>
          </w:tcPr>
          <w:p>
            <w:r>
              <w:t>Elysian mint</w:t>
            </w:r>
          </w:p>
        </w:tc>
        <w:tc>
          <w:tcPr>
            <w:tcW w:type="dxa" w:w="1728"/>
          </w:tcPr>
          <w:p>
            <w:r>
              <w:t>mint</w:t>
            </w:r>
          </w:p>
        </w:tc>
        <w:tc>
          <w:tcPr>
            <w:tcW w:type="dxa" w:w="1728"/>
          </w:tcPr>
          <w:p>
            <w:r>
              <w:t>Trust Me Tabouli</w:t>
            </w:r>
          </w:p>
        </w:tc>
        <w:tc>
          <w:tcPr>
            <w:tcW w:type="dxa" w:w="1728"/>
          </w:tcPr>
          <w:p>
            <w:r>
              <w:t>Trust Me Tabouli</w:t>
            </w:r>
          </w:p>
        </w:tc>
      </w:tr>
      <w:tr>
        <w:tc>
          <w:tcPr>
            <w:tcW w:type="dxa" w:w="1728"/>
          </w:tcPr>
          <w:p>
            <w:r>
              <w:t>Elysian</w:t>
            </w:r>
          </w:p>
        </w:tc>
        <w:tc>
          <w:tcPr>
            <w:tcW w:type="dxa" w:w="1728"/>
          </w:tcPr>
          <w:p>
            <w:r>
              <w:t>Elysian parsley</w:t>
            </w:r>
          </w:p>
        </w:tc>
        <w:tc>
          <w:tcPr>
            <w:tcW w:type="dxa" w:w="1728"/>
          </w:tcPr>
          <w:p>
            <w:r>
              <w:t>parsley</w:t>
            </w:r>
          </w:p>
        </w:tc>
        <w:tc>
          <w:tcPr>
            <w:tcW w:type="dxa" w:w="1728"/>
          </w:tcPr>
          <w:p>
            <w:r>
              <w:t>Olly Olly Oxentail Soup</w:t>
            </w:r>
          </w:p>
        </w:tc>
        <w:tc>
          <w:tcPr>
            <w:tcW w:type="dxa" w:w="1728"/>
          </w:tcPr>
          <w:p>
            <w:r>
              <w:t>Olly Olly Oxentail Soup</w:t>
            </w:r>
          </w:p>
        </w:tc>
      </w:tr>
      <w:tr>
        <w:tc>
          <w:tcPr>
            <w:tcW w:type="dxa" w:w="1728"/>
          </w:tcPr>
          <w:p>
            <w:r>
              <w:t>Elysian</w:t>
            </w:r>
          </w:p>
        </w:tc>
        <w:tc>
          <w:tcPr>
            <w:tcW w:type="dxa" w:w="1728"/>
          </w:tcPr>
          <w:p>
            <w:r>
              <w:t>Elysian pepper</w:t>
            </w:r>
          </w:p>
        </w:tc>
        <w:tc>
          <w:tcPr>
            <w:tcW w:type="dxa" w:w="1728"/>
          </w:tcPr>
          <w:p>
            <w:r>
              <w:t>pepper</w:t>
            </w:r>
          </w:p>
        </w:tc>
        <w:tc>
          <w:tcPr>
            <w:tcW w:type="dxa" w:w="1728"/>
          </w:tcPr>
          <w:p>
            <w:r>
              <w:t>I Can Recall Quiche</w:t>
            </w:r>
          </w:p>
        </w:tc>
        <w:tc>
          <w:tcPr>
            <w:tcW w:type="dxa" w:w="1728"/>
          </w:tcPr>
          <w:p>
            <w:r>
              <w:t>I Can Recall Quiche</w:t>
            </w:r>
          </w:p>
        </w:tc>
      </w:tr>
      <w:tr>
        <w:tc>
          <w:tcPr>
            <w:tcW w:type="dxa" w:w="1728"/>
          </w:tcPr>
          <w:p>
            <w:r>
              <w:t>Elysian</w:t>
            </w:r>
          </w:p>
        </w:tc>
        <w:tc>
          <w:tcPr>
            <w:tcW w:type="dxa" w:w="1728"/>
          </w:tcPr>
          <w:p>
            <w:r>
              <w:t>Elysian salt</w:t>
            </w:r>
          </w:p>
        </w:tc>
        <w:tc>
          <w:tcPr>
            <w:tcW w:type="dxa" w:w="1728"/>
          </w:tcPr>
          <w:p>
            <w:r>
              <w:t>salt</w:t>
            </w:r>
          </w:p>
        </w:tc>
        <w:tc>
          <w:tcPr>
            <w:tcW w:type="dxa" w:w="1728"/>
          </w:tcPr>
          <w:p>
            <w:r>
              <w:t>Share a Pizza the Pie</w:t>
            </w:r>
          </w:p>
        </w:tc>
        <w:tc>
          <w:tcPr>
            <w:tcW w:type="dxa" w:w="1728"/>
          </w:tcPr>
          <w:p>
            <w:r>
              <w:t>Share a Pizza the Pie, Walk-In-My-Shoes Schnitzel</w:t>
            </w:r>
          </w:p>
        </w:tc>
      </w:tr>
      <w:tr>
        <w:tc>
          <w:tcPr>
            <w:tcW w:type="dxa" w:w="1728"/>
          </w:tcPr>
          <w:p>
            <w:r>
              <w:t>Elysian</w:t>
            </w:r>
          </w:p>
        </w:tc>
        <w:tc>
          <w:tcPr>
            <w:tcW w:type="dxa" w:w="1728"/>
          </w:tcPr>
          <w:p>
            <w:r>
              <w:t>Elysian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Spice Detector Simple Syrup</w:t>
            </w:r>
          </w:p>
        </w:tc>
        <w:tc>
          <w:tcPr>
            <w:tcW w:type="dxa" w:w="1728"/>
          </w:tcPr>
          <w:p>
            <w:r>
              <w:t>Spice Detector Simple Syrup</w:t>
            </w:r>
          </w:p>
        </w:tc>
      </w:tr>
      <w:tr>
        <w:tc>
          <w:tcPr>
            <w:tcW w:type="dxa" w:w="1728"/>
          </w:tcPr>
          <w:p>
            <w:r>
              <w:t>Elysian</w:t>
            </w:r>
          </w:p>
        </w:tc>
        <w:tc>
          <w:tcPr>
            <w:tcW w:type="dxa" w:w="1728"/>
          </w:tcPr>
          <w:p>
            <w:r>
              <w:t>Elysian vanilla</w:t>
            </w:r>
          </w:p>
        </w:tc>
        <w:tc>
          <w:tcPr>
            <w:tcW w:type="dxa" w:w="1728"/>
          </w:tcPr>
          <w:p>
            <w:r>
              <w:t>vanilla</w:t>
            </w:r>
          </w:p>
        </w:tc>
        <w:tc>
          <w:tcPr>
            <w:tcW w:type="dxa" w:w="1728"/>
          </w:tcPr>
          <w:p>
            <w:r>
              <w:t>I-Can-Recall Caramel Glazed Chicken</w:t>
            </w:r>
          </w:p>
        </w:tc>
        <w:tc>
          <w:tcPr>
            <w:tcW w:type="dxa" w:w="1728"/>
          </w:tcPr>
          <w:p>
            <w:r>
              <w:t>I-Can-Recall Caramel Glazed Chicken, Memory Mallows</w:t>
            </w:r>
          </w:p>
        </w:tc>
      </w:tr>
      <w:tr>
        <w:tc>
          <w:tcPr>
            <w:tcW w:type="dxa" w:w="1728"/>
          </w:tcPr>
          <w:p>
            <w:r>
              <w:t>English</w:t>
            </w:r>
          </w:p>
        </w:tc>
        <w:tc>
          <w:tcPr>
            <w:tcW w:type="dxa" w:w="1728"/>
          </w:tcPr>
          <w:p>
            <w:r>
              <w:t>English cucumber</w:t>
            </w:r>
          </w:p>
        </w:tc>
        <w:tc>
          <w:tcPr>
            <w:tcW w:type="dxa" w:w="1728"/>
          </w:tcPr>
          <w:p>
            <w:r>
              <w:t>cucumber</w:t>
            </w:r>
          </w:p>
        </w:tc>
        <w:tc>
          <w:tcPr>
            <w:tcW w:type="dxa" w:w="1728"/>
          </w:tcPr>
          <w:p>
            <w:r>
              <w:t>Trust Me Tabouli</w:t>
            </w:r>
          </w:p>
        </w:tc>
        <w:tc>
          <w:tcPr>
            <w:tcW w:type="dxa" w:w="1728"/>
          </w:tcPr>
          <w:p>
            <w:r>
              <w:t>Trust Me Tabouli</w:t>
            </w:r>
          </w:p>
        </w:tc>
      </w:tr>
      <w:tr>
        <w:tc>
          <w:tcPr>
            <w:tcW w:type="dxa" w:w="1728"/>
          </w:tcPr>
          <w:p>
            <w:r>
              <w:t>Every</w:t>
            </w:r>
          </w:p>
        </w:tc>
        <w:tc>
          <w:tcPr>
            <w:tcW w:type="dxa" w:w="1728"/>
          </w:tcPr>
          <w:p>
            <w:r>
              <w:t>Every day you stay in the future will cost you 3 days in your life</w:t>
            </w:r>
          </w:p>
        </w:tc>
        <w:tc>
          <w:tcPr>
            <w:tcW w:type="dxa" w:w="1728"/>
          </w:tcPr>
          <w:p>
            <w:r>
              <w:t>day you stay in the future will cost you 3 days in your life</w:t>
            </w:r>
          </w:p>
        </w:tc>
        <w:tc>
          <w:tcPr>
            <w:tcW w:type="dxa" w:w="1728"/>
          </w:tcPr>
          <w:p>
            <w:r>
              <w:t>Back to the Future Fudge</w:t>
            </w:r>
          </w:p>
        </w:tc>
        <w:tc>
          <w:tcPr>
            <w:tcW w:type="dxa" w:w="1728"/>
          </w:tcPr>
          <w:p>
            <w:r>
              <w:t>Back to the Future Fudge</w:t>
            </w:r>
          </w:p>
        </w:tc>
      </w:tr>
      <w:tr>
        <w:tc>
          <w:tcPr>
            <w:tcW w:type="dxa" w:w="1728"/>
          </w:tcPr>
          <w:p>
            <w:r>
              <w:t>Figs</w:t>
            </w:r>
          </w:p>
        </w:tc>
        <w:tc>
          <w:tcPr>
            <w:tcW w:type="dxa" w:w="1728"/>
          </w:tcPr>
          <w:p>
            <w:r>
              <w:t>Figs stemmed and cut into 1</w:t>
            </w:r>
          </w:p>
        </w:tc>
        <w:tc>
          <w:tcPr>
            <w:tcW w:type="dxa" w:w="1728"/>
          </w:tcPr>
          <w:p>
            <w:r>
              <w:t>stemmed and cut into 1</w:t>
            </w:r>
          </w:p>
        </w:tc>
        <w:tc>
          <w:tcPr>
            <w:tcW w:type="dxa" w:w="1728"/>
          </w:tcPr>
          <w:p>
            <w:r>
              <w:t>Flying Fig Jam</w:t>
            </w:r>
          </w:p>
        </w:tc>
        <w:tc>
          <w:tcPr>
            <w:tcW w:type="dxa" w:w="1728"/>
          </w:tcPr>
          <w:p>
            <w:r>
              <w:t>Flying Fig Jam</w:t>
            </w:r>
          </w:p>
        </w:tc>
      </w:tr>
      <w:tr>
        <w:tc>
          <w:tcPr>
            <w:tcW w:type="dxa" w:w="1728"/>
          </w:tcPr>
          <w:p>
            <w:r>
              <w:t>Flour</w:t>
            </w:r>
          </w:p>
        </w:tc>
        <w:tc>
          <w:tcPr>
            <w:tcW w:type="dxa" w:w="1728"/>
          </w:tcPr>
          <w:p>
            <w:r>
              <w:t>Flour for dusting the buttered pan</w:t>
            </w:r>
          </w:p>
        </w:tc>
        <w:tc>
          <w:tcPr>
            <w:tcW w:type="dxa" w:w="1728"/>
          </w:tcPr>
          <w:p>
            <w:r>
              <w:t>for dusting the buttered pan</w:t>
            </w:r>
          </w:p>
        </w:tc>
        <w:tc>
          <w:tcPr>
            <w:tcW w:type="dxa" w:w="1728"/>
          </w:tcPr>
          <w:p>
            <w:r>
              <w:t>Brain POWER Brownies</w:t>
            </w:r>
          </w:p>
        </w:tc>
        <w:tc>
          <w:tcPr>
            <w:tcW w:type="dxa" w:w="1728"/>
          </w:tcPr>
          <w:p>
            <w:r>
              <w:t>Brain POWER Brownies</w:t>
            </w:r>
          </w:p>
        </w:tc>
      </w:tr>
      <w:tr>
        <w:tc>
          <w:tcPr>
            <w:tcW w:type="dxa" w:w="1728"/>
          </w:tcPr>
          <w:p>
            <w:r>
              <w:t>Flour</w:t>
            </w:r>
          </w:p>
        </w:tc>
        <w:tc>
          <w:tcPr>
            <w:tcW w:type="dxa" w:w="1728"/>
          </w:tcPr>
          <w:p>
            <w:r>
              <w:t>Flour tortilla</w:t>
            </w:r>
          </w:p>
        </w:tc>
        <w:tc>
          <w:tcPr>
            <w:tcW w:type="dxa" w:w="1728"/>
          </w:tcPr>
          <w:p>
            <w:r>
              <w:t>tortilla</w:t>
            </w:r>
          </w:p>
        </w:tc>
        <w:tc>
          <w:tcPr>
            <w:tcW w:type="dxa" w:w="1728"/>
          </w:tcPr>
          <w:p>
            <w:r>
              <w:t>Break the Bonds Jake-Rito</w:t>
            </w:r>
          </w:p>
        </w:tc>
        <w:tc>
          <w:tcPr>
            <w:tcW w:type="dxa" w:w="1728"/>
          </w:tcPr>
          <w:p>
            <w:r>
              <w:t>Break the Bonds Jake-Rito</w:t>
            </w:r>
          </w:p>
        </w:tc>
      </w:tr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Food coloring</w:t>
            </w:r>
          </w:p>
        </w:tc>
        <w:tc>
          <w:tcPr>
            <w:tcW w:type="dxa" w:w="1728"/>
          </w:tcPr>
          <w:p>
            <w:r>
              <w:t>coloring</w:t>
            </w:r>
          </w:p>
        </w:tc>
        <w:tc>
          <w:tcPr>
            <w:tcW w:type="dxa" w:w="1728"/>
          </w:tcPr>
          <w:p>
            <w:r>
              <w:t>Make-it-Happen Macarons</w:t>
            </w:r>
          </w:p>
        </w:tc>
        <w:tc>
          <w:tcPr>
            <w:tcW w:type="dxa" w:w="1728"/>
          </w:tcPr>
          <w:p>
            <w:r>
              <w:t>Make-it-Happen Macarons</w:t>
            </w:r>
          </w:p>
        </w:tc>
      </w:tr>
      <w:tr>
        <w:tc>
          <w:tcPr>
            <w:tcW w:type="dxa" w:w="1728"/>
          </w:tcPr>
          <w:p>
            <w:r>
              <w:t>Fresh</w:t>
            </w:r>
          </w:p>
        </w:tc>
        <w:tc>
          <w:tcPr>
            <w:tcW w:type="dxa" w:w="1728"/>
          </w:tcPr>
          <w:p>
            <w:r>
              <w:t>Fresh garlic crushed</w:t>
            </w:r>
          </w:p>
        </w:tc>
        <w:tc>
          <w:tcPr>
            <w:tcW w:type="dxa" w:w="1728"/>
          </w:tcPr>
          <w:p>
            <w:r>
              <w:t>garlic crushed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</w:tr>
      <w:tr>
        <w:tc>
          <w:tcPr>
            <w:tcW w:type="dxa" w:w="1728"/>
          </w:tcPr>
          <w:p>
            <w:r>
              <w:t>Fresh</w:t>
            </w:r>
          </w:p>
        </w:tc>
        <w:tc>
          <w:tcPr>
            <w:tcW w:type="dxa" w:w="1728"/>
          </w:tcPr>
          <w:p>
            <w:r>
              <w:t>Fresh lemon</w:t>
            </w:r>
          </w:p>
        </w:tc>
        <w:tc>
          <w:tcPr>
            <w:tcW w:type="dxa" w:w="1728"/>
          </w:tcPr>
          <w:p>
            <w:r>
              <w:t>lemon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</w:tr>
      <w:tr>
        <w:tc>
          <w:tcPr>
            <w:tcW w:type="dxa" w:w="1728"/>
          </w:tcPr>
          <w:p>
            <w:r>
              <w:t>Galifrazian</w:t>
            </w:r>
          </w:p>
        </w:tc>
        <w:tc>
          <w:tcPr>
            <w:tcW w:type="dxa" w:w="1728"/>
          </w:tcPr>
          <w:p>
            <w:r>
              <w:t>Galifrazian basil</w:t>
            </w:r>
          </w:p>
        </w:tc>
        <w:tc>
          <w:tcPr>
            <w:tcW w:type="dxa" w:w="1728"/>
          </w:tcPr>
          <w:p>
            <w:r>
              <w:t>basil</w:t>
            </w:r>
          </w:p>
        </w:tc>
        <w:tc>
          <w:tcPr>
            <w:tcW w:type="dxa" w:w="1728"/>
          </w:tcPr>
          <w:p>
            <w:r>
              <w:t>I Can Recall Quiche</w:t>
            </w:r>
          </w:p>
        </w:tc>
        <w:tc>
          <w:tcPr>
            <w:tcW w:type="dxa" w:w="1728"/>
          </w:tcPr>
          <w:p>
            <w:r>
              <w:t>I Can Recall Quiche</w:t>
            </w:r>
          </w:p>
        </w:tc>
      </w:tr>
      <w:tr>
        <w:tc>
          <w:tcPr>
            <w:tcW w:type="dxa" w:w="1728"/>
          </w:tcPr>
          <w:p>
            <w:r>
              <w:t>Galifrazian</w:t>
            </w:r>
          </w:p>
        </w:tc>
        <w:tc>
          <w:tcPr>
            <w:tcW w:type="dxa" w:w="1728"/>
          </w:tcPr>
          <w:p>
            <w:r>
              <w:t>Galifrazian cinnamon</w:t>
            </w:r>
          </w:p>
        </w:tc>
        <w:tc>
          <w:tcPr>
            <w:tcW w:type="dxa" w:w="1728"/>
          </w:tcPr>
          <w:p>
            <w:r>
              <w:t>cinnamon</w:t>
            </w:r>
          </w:p>
        </w:tc>
        <w:tc>
          <w:tcPr>
            <w:tcW w:type="dxa" w:w="1728"/>
          </w:tcPr>
          <w:p>
            <w:r>
              <w:t>Noteworthy Horchata</w:t>
            </w:r>
          </w:p>
        </w:tc>
        <w:tc>
          <w:tcPr>
            <w:tcW w:type="dxa" w:w="1728"/>
          </w:tcPr>
          <w:p>
            <w:r>
              <w:t>Noteworthy Horchata</w:t>
            </w:r>
          </w:p>
        </w:tc>
      </w:tr>
      <w:tr>
        <w:tc>
          <w:tcPr>
            <w:tcW w:type="dxa" w:w="1728"/>
          </w:tcPr>
          <w:p>
            <w:r>
              <w:t>Galifrazian</w:t>
            </w:r>
          </w:p>
        </w:tc>
        <w:tc>
          <w:tcPr>
            <w:tcW w:type="dxa" w:w="1728"/>
          </w:tcPr>
          <w:p>
            <w:r>
              <w:t>Galifrazian cocoa</w:t>
            </w:r>
          </w:p>
        </w:tc>
        <w:tc>
          <w:tcPr>
            <w:tcW w:type="dxa" w:w="1728"/>
          </w:tcPr>
          <w:p>
            <w:r>
              <w:t>cocoa</w:t>
            </w:r>
          </w:p>
        </w:tc>
        <w:tc>
          <w:tcPr>
            <w:tcW w:type="dxa" w:w="1728"/>
          </w:tcPr>
          <w:p>
            <w:r>
              <w:t>Brain POWER Brownies</w:t>
            </w:r>
          </w:p>
        </w:tc>
        <w:tc>
          <w:tcPr>
            <w:tcW w:type="dxa" w:w="1728"/>
          </w:tcPr>
          <w:p>
            <w:r>
              <w:t>Brain POWER Brownies</w:t>
            </w:r>
          </w:p>
        </w:tc>
      </w:tr>
      <w:tr>
        <w:tc>
          <w:tcPr>
            <w:tcW w:type="dxa" w:w="1728"/>
          </w:tcPr>
          <w:p>
            <w:r>
              <w:t>Galifrazian</w:t>
            </w:r>
          </w:p>
        </w:tc>
        <w:tc>
          <w:tcPr>
            <w:tcW w:type="dxa" w:w="1728"/>
          </w:tcPr>
          <w:p>
            <w:r>
              <w:t>Galifrazian coconut oil</w:t>
            </w:r>
          </w:p>
        </w:tc>
        <w:tc>
          <w:tcPr>
            <w:tcW w:type="dxa" w:w="1728"/>
          </w:tcPr>
          <w:p>
            <w:r>
              <w:t>coconut oil</w:t>
            </w:r>
          </w:p>
        </w:tc>
        <w:tc>
          <w:tcPr>
            <w:tcW w:type="dxa" w:w="1728"/>
          </w:tcPr>
          <w:p>
            <w:r>
              <w:t>Off-The-Trail Mix</w:t>
            </w:r>
          </w:p>
        </w:tc>
        <w:tc>
          <w:tcPr>
            <w:tcW w:type="dxa" w:w="1728"/>
          </w:tcPr>
          <w:p>
            <w:r>
              <w:t>Off-The-Trail Mix</w:t>
            </w:r>
          </w:p>
        </w:tc>
      </w:tr>
      <w:tr>
        <w:tc>
          <w:tcPr>
            <w:tcW w:type="dxa" w:w="1728"/>
          </w:tcPr>
          <w:p>
            <w:r>
              <w:t>Galifrazian</w:t>
            </w:r>
          </w:p>
        </w:tc>
        <w:tc>
          <w:tcPr>
            <w:tcW w:type="dxa" w:w="1728"/>
          </w:tcPr>
          <w:p>
            <w:r>
              <w:t>Galifrazian cumin seeds</w:t>
            </w:r>
          </w:p>
        </w:tc>
        <w:tc>
          <w:tcPr>
            <w:tcW w:type="dxa" w:w="1728"/>
          </w:tcPr>
          <w:p>
            <w:r>
              <w:t>cumin seeds</w:t>
            </w:r>
          </w:p>
        </w:tc>
        <w:tc>
          <w:tcPr>
            <w:tcW w:type="dxa" w:w="1728"/>
          </w:tcPr>
          <w:p>
            <w:r>
              <w:t>Teleporting Tacos</w:t>
            </w:r>
          </w:p>
        </w:tc>
        <w:tc>
          <w:tcPr>
            <w:tcW w:type="dxa" w:w="1728"/>
          </w:tcPr>
          <w:p>
            <w:r>
              <w:t>Teleporting Tacos</w:t>
            </w:r>
          </w:p>
        </w:tc>
      </w:tr>
      <w:tr>
        <w:tc>
          <w:tcPr>
            <w:tcW w:type="dxa" w:w="1728"/>
          </w:tcPr>
          <w:p>
            <w:r>
              <w:t>Galifrazian</w:t>
            </w:r>
          </w:p>
        </w:tc>
        <w:tc>
          <w:tcPr>
            <w:tcW w:type="dxa" w:w="1728"/>
          </w:tcPr>
          <w:p>
            <w:r>
              <w:t>Galifrazian dill seed</w:t>
            </w:r>
          </w:p>
        </w:tc>
        <w:tc>
          <w:tcPr>
            <w:tcW w:type="dxa" w:w="1728"/>
          </w:tcPr>
          <w:p>
            <w:r>
              <w:t>dill seed</w:t>
            </w:r>
          </w:p>
        </w:tc>
        <w:tc>
          <w:tcPr>
            <w:tcW w:type="dxa" w:w="1728"/>
          </w:tcPr>
          <w:p>
            <w:r>
              <w:t>Get Out Of A (Dill) Pickle</w:t>
            </w:r>
          </w:p>
        </w:tc>
        <w:tc>
          <w:tcPr>
            <w:tcW w:type="dxa" w:w="1728"/>
          </w:tcPr>
          <w:p>
            <w:r>
              <w:t>Get Out Of A (Dill) Pickle</w:t>
            </w:r>
          </w:p>
        </w:tc>
      </w:tr>
      <w:tr>
        <w:tc>
          <w:tcPr>
            <w:tcW w:type="dxa" w:w="1728"/>
          </w:tcPr>
          <w:p>
            <w:r>
              <w:t>Galifrazian</w:t>
            </w:r>
          </w:p>
        </w:tc>
        <w:tc>
          <w:tcPr>
            <w:tcW w:type="dxa" w:w="1728"/>
          </w:tcPr>
          <w:p>
            <w:r>
              <w:t>Galifrazian pepper</w:t>
            </w:r>
          </w:p>
        </w:tc>
        <w:tc>
          <w:tcPr>
            <w:tcW w:type="dxa" w:w="1728"/>
          </w:tcPr>
          <w:p>
            <w:r>
              <w:t>pepper</w:t>
            </w:r>
          </w:p>
        </w:tc>
        <w:tc>
          <w:tcPr>
            <w:tcW w:type="dxa" w:w="1728"/>
          </w:tcPr>
          <w:p>
            <w:r>
              <w:t>Solve the Clues-Cous</w:t>
            </w:r>
          </w:p>
        </w:tc>
        <w:tc>
          <w:tcPr>
            <w:tcW w:type="dxa" w:w="1728"/>
          </w:tcPr>
          <w:p>
            <w:r>
              <w:t>Solve the Clues-Cous</w:t>
            </w:r>
          </w:p>
        </w:tc>
      </w:tr>
      <w:tr>
        <w:tc>
          <w:tcPr>
            <w:tcW w:type="dxa" w:w="1728"/>
          </w:tcPr>
          <w:p>
            <w:r>
              <w:t>Galifrazian</w:t>
            </w:r>
          </w:p>
        </w:tc>
        <w:tc>
          <w:tcPr>
            <w:tcW w:type="dxa" w:w="1728"/>
          </w:tcPr>
          <w:p>
            <w:r>
              <w:t>Galifrazian salt</w:t>
            </w:r>
          </w:p>
        </w:tc>
        <w:tc>
          <w:tcPr>
            <w:tcW w:type="dxa" w:w="1728"/>
          </w:tcPr>
          <w:p>
            <w:r>
              <w:t>salt</w:t>
            </w:r>
          </w:p>
        </w:tc>
        <w:tc>
          <w:tcPr>
            <w:tcW w:type="dxa" w:w="1728"/>
          </w:tcPr>
          <w:p>
            <w:r>
              <w:t>Chicken -N- Fixits</w:t>
            </w:r>
          </w:p>
        </w:tc>
        <w:tc>
          <w:tcPr>
            <w:tcW w:type="dxa" w:w="1728"/>
          </w:tcPr>
          <w:p>
            <w:r>
              <w:t>Chicken -N- Fixits, Spymint Oil Chewing Taffy, Unscrambled Eggs</w:t>
            </w:r>
          </w:p>
        </w:tc>
      </w:tr>
      <w:tr>
        <w:tc>
          <w:tcPr>
            <w:tcW w:type="dxa" w:w="1728"/>
          </w:tcPr>
          <w:p>
            <w:r>
              <w:t>Galifrazian</w:t>
            </w:r>
          </w:p>
        </w:tc>
        <w:tc>
          <w:tcPr>
            <w:tcW w:type="dxa" w:w="1728"/>
          </w:tcPr>
          <w:p>
            <w:r>
              <w:t>Galifrazian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Charismatic Cold Coffee</w:t>
            </w:r>
          </w:p>
        </w:tc>
        <w:tc>
          <w:tcPr>
            <w:tcW w:type="dxa" w:w="1728"/>
          </w:tcPr>
          <w:p>
            <w:r>
              <w:t>Charismatic Cold Coffee, Metal Manipu-Latte, Walk Through Wall-fles</w:t>
            </w:r>
          </w:p>
        </w:tc>
      </w:tr>
      <w:tr>
        <w:tc>
          <w:tcPr>
            <w:tcW w:type="dxa" w:w="1728"/>
          </w:tcPr>
          <w:p>
            <w:r>
              <w:t>Galifrazian</w:t>
            </w:r>
          </w:p>
        </w:tc>
        <w:tc>
          <w:tcPr>
            <w:tcW w:type="dxa" w:w="1728"/>
          </w:tcPr>
          <w:p>
            <w:r>
              <w:t>Galifrazian syrup</w:t>
            </w:r>
          </w:p>
        </w:tc>
        <w:tc>
          <w:tcPr>
            <w:tcW w:type="dxa" w:w="1728"/>
          </w:tcPr>
          <w:p>
            <w:r>
              <w:t>syrup</w:t>
            </w:r>
          </w:p>
        </w:tc>
        <w:tc>
          <w:tcPr>
            <w:tcW w:type="dxa" w:w="1728"/>
          </w:tcPr>
          <w:p>
            <w:r>
              <w:t>Mind Peering Peppermints</w:t>
            </w:r>
          </w:p>
        </w:tc>
        <w:tc>
          <w:tcPr>
            <w:tcW w:type="dxa" w:w="1728"/>
          </w:tcPr>
          <w:p>
            <w:r>
              <w:t>Mind Peering Peppermints</w:t>
            </w:r>
          </w:p>
        </w:tc>
      </w:tr>
      <w:tr>
        <w:tc>
          <w:tcPr>
            <w:tcW w:type="dxa" w:w="1728"/>
          </w:tcPr>
          <w:p>
            <w:r>
              <w:t>Goldenberry</w:t>
            </w:r>
          </w:p>
        </w:tc>
        <w:tc>
          <w:tcPr>
            <w:tcW w:type="dxa" w:w="1728"/>
          </w:tcPr>
          <w:p>
            <w:r>
              <w:t>Goldenberry juice</w:t>
            </w:r>
          </w:p>
        </w:tc>
        <w:tc>
          <w:tcPr>
            <w:tcW w:type="dxa" w:w="1728"/>
          </w:tcPr>
          <w:p>
            <w:r>
              <w:t>juice</w:t>
            </w:r>
          </w:p>
        </w:tc>
        <w:tc>
          <w:tcPr>
            <w:tcW w:type="dxa" w:w="1728"/>
          </w:tcPr>
          <w:p>
            <w:r>
              <w:t>Spymint Oil Chewing Taffy</w:t>
            </w:r>
          </w:p>
        </w:tc>
        <w:tc>
          <w:tcPr>
            <w:tcW w:type="dxa" w:w="1728"/>
          </w:tcPr>
          <w:p>
            <w:r>
              <w:t>Spymint Oil Chewing Taffy</w:t>
            </w:r>
          </w:p>
        </w:tc>
      </w:tr>
      <w:tr>
        <w:tc>
          <w:tcPr>
            <w:tcW w:type="dxa" w:w="1728"/>
          </w:tcPr>
          <w:p>
            <w:r>
              <w:t>Greek</w:t>
            </w:r>
          </w:p>
        </w:tc>
        <w:tc>
          <w:tcPr>
            <w:tcW w:type="dxa" w:w="1728"/>
          </w:tcPr>
          <w:p>
            <w:r>
              <w:t>Greek yogurt</w:t>
            </w:r>
          </w:p>
        </w:tc>
        <w:tc>
          <w:tcPr>
            <w:tcW w:type="dxa" w:w="1728"/>
          </w:tcPr>
          <w:p>
            <w:r>
              <w:t>yogurt</w:t>
            </w:r>
          </w:p>
        </w:tc>
        <w:tc>
          <w:tcPr>
            <w:tcW w:type="dxa" w:w="1728"/>
          </w:tcPr>
          <w:p>
            <w:r>
              <w:t>Protein Protection Shake</w:t>
            </w:r>
          </w:p>
        </w:tc>
        <w:tc>
          <w:tcPr>
            <w:tcW w:type="dxa" w:w="1728"/>
          </w:tcPr>
          <w:p>
            <w:r>
              <w:t>Protein Protection Shake</w:t>
            </w:r>
          </w:p>
        </w:tc>
      </w:tr>
      <w:tr>
        <w:tc>
          <w:tcPr>
            <w:tcW w:type="dxa" w:w="1728"/>
          </w:tcPr>
          <w:p>
            <w:r>
              <w:t>Grunde</w:t>
            </w:r>
          </w:p>
        </w:tc>
        <w:tc>
          <w:tcPr>
            <w:tcW w:type="dxa" w:w="1728"/>
          </w:tcPr>
          <w:p>
            <w:r>
              <w:t>Grunde pepper</w:t>
            </w:r>
          </w:p>
        </w:tc>
        <w:tc>
          <w:tcPr>
            <w:tcW w:type="dxa" w:w="1728"/>
          </w:tcPr>
          <w:p>
            <w:r>
              <w:t>pepper</w:t>
            </w:r>
          </w:p>
        </w:tc>
        <w:tc>
          <w:tcPr>
            <w:tcW w:type="dxa" w:w="1728"/>
          </w:tcPr>
          <w:p>
            <w:r>
              <w:t>P.O.V. Popcorn</w:t>
            </w:r>
          </w:p>
        </w:tc>
        <w:tc>
          <w:tcPr>
            <w:tcW w:type="dxa" w:w="1728"/>
          </w:tcPr>
          <w:p>
            <w:r>
              <w:t>P.O.V. Popcorn</w:t>
            </w:r>
          </w:p>
        </w:tc>
      </w:tr>
      <w:tr>
        <w:tc>
          <w:tcPr>
            <w:tcW w:type="dxa" w:w="1728"/>
          </w:tcPr>
          <w:p>
            <w:r>
              <w:t>Grunde</w:t>
            </w:r>
          </w:p>
        </w:tc>
        <w:tc>
          <w:tcPr>
            <w:tcW w:type="dxa" w:w="1728"/>
          </w:tcPr>
          <w:p>
            <w:r>
              <w:t>Grunde salt</w:t>
            </w:r>
          </w:p>
        </w:tc>
        <w:tc>
          <w:tcPr>
            <w:tcW w:type="dxa" w:w="1728"/>
          </w:tcPr>
          <w:p>
            <w:r>
              <w:t>salt</w:t>
            </w:r>
          </w:p>
        </w:tc>
        <w:tc>
          <w:tcPr>
            <w:tcW w:type="dxa" w:w="1728"/>
          </w:tcPr>
          <w:p>
            <w:r>
              <w:t>Spice-See Carrot Sticks</w:t>
            </w:r>
          </w:p>
        </w:tc>
        <w:tc>
          <w:tcPr>
            <w:tcW w:type="dxa" w:w="1728"/>
          </w:tcPr>
          <w:p>
            <w:r>
              <w:t>Spice-See Carrot Sticks</w:t>
            </w:r>
          </w:p>
        </w:tc>
      </w:tr>
      <w:tr>
        <w:tc>
          <w:tcPr>
            <w:tcW w:type="dxa" w:w="1728"/>
          </w:tcPr>
          <w:p>
            <w:r>
              <w:t>Grunde</w:t>
            </w:r>
          </w:p>
        </w:tc>
        <w:tc>
          <w:tcPr>
            <w:tcW w:type="dxa" w:w="1728"/>
          </w:tcPr>
          <w:p>
            <w:r>
              <w:t>Grunde sugar or salt</w:t>
            </w:r>
          </w:p>
        </w:tc>
        <w:tc>
          <w:tcPr>
            <w:tcW w:type="dxa" w:w="1728"/>
          </w:tcPr>
          <w:p>
            <w:r>
              <w:t>sugar or salt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</w:tr>
      <w:tr>
        <w:tc>
          <w:tcPr>
            <w:tcW w:type="dxa" w:w="1728"/>
          </w:tcPr>
          <w:p>
            <w:r>
              <w:t>Gruyere</w:t>
            </w:r>
          </w:p>
        </w:tc>
        <w:tc>
          <w:tcPr>
            <w:tcW w:type="dxa" w:w="1728"/>
          </w:tcPr>
          <w:p>
            <w:r>
              <w:t>Gruyere cheese</w:t>
            </w:r>
          </w:p>
        </w:tc>
        <w:tc>
          <w:tcPr>
            <w:tcW w:type="dxa" w:w="1728"/>
          </w:tcPr>
          <w:p>
            <w:r>
              <w:t>cheese</w:t>
            </w:r>
          </w:p>
        </w:tc>
        <w:tc>
          <w:tcPr>
            <w:tcW w:type="dxa" w:w="1728"/>
          </w:tcPr>
          <w:p>
            <w:r>
              <w:t>Lost and Found-ue</w:t>
            </w:r>
          </w:p>
        </w:tc>
        <w:tc>
          <w:tcPr>
            <w:tcW w:type="dxa" w:w="1728"/>
          </w:tcPr>
          <w:p>
            <w:r>
              <w:t>Lost and Found-ue</w:t>
            </w:r>
          </w:p>
        </w:tc>
      </w:tr>
      <w:tr>
        <w:tc>
          <w:tcPr>
            <w:tcW w:type="dxa" w:w="1728"/>
          </w:tcPr>
          <w:p>
            <w:r>
              <w:t>Havarti</w:t>
            </w:r>
          </w:p>
        </w:tc>
        <w:tc>
          <w:tcPr>
            <w:tcW w:type="dxa" w:w="1728"/>
          </w:tcPr>
          <w:p>
            <w:r>
              <w:t>Havarti cheese</w:t>
            </w:r>
          </w:p>
        </w:tc>
        <w:tc>
          <w:tcPr>
            <w:tcW w:type="dxa" w:w="1728"/>
          </w:tcPr>
          <w:p>
            <w:r>
              <w:t>cheese</w:t>
            </w:r>
          </w:p>
        </w:tc>
        <w:tc>
          <w:tcPr>
            <w:tcW w:type="dxa" w:w="1728"/>
          </w:tcPr>
          <w:p>
            <w:r>
              <w:t>Remove The STAIN-gus Burgers</w:t>
            </w:r>
          </w:p>
        </w:tc>
        <w:tc>
          <w:tcPr>
            <w:tcW w:type="dxa" w:w="1728"/>
          </w:tcPr>
          <w:p>
            <w:r>
              <w:t>Remove The STAIN-gus Burgers</w:t>
            </w:r>
          </w:p>
        </w:tc>
      </w:tr>
      <w:tr>
        <w:tc>
          <w:tcPr>
            <w:tcW w:type="dxa" w:w="1728"/>
          </w:tcPr>
          <w:p>
            <w:r>
              <w:t>Hoisin</w:t>
            </w:r>
          </w:p>
        </w:tc>
        <w:tc>
          <w:tcPr>
            <w:tcW w:type="dxa" w:w="1728"/>
          </w:tcPr>
          <w:p>
            <w:r>
              <w:t>Hoisin sauce</w:t>
            </w:r>
          </w:p>
        </w:tc>
        <w:tc>
          <w:tcPr>
            <w:tcW w:type="dxa" w:w="1728"/>
          </w:tcPr>
          <w:p>
            <w:r>
              <w:t>sauce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</w:tr>
      <w:tr>
        <w:tc>
          <w:tcPr>
            <w:tcW w:type="dxa" w:w="1728"/>
          </w:tcPr>
          <w:p>
            <w:r>
              <w:t>Ice</w:t>
            </w:r>
          </w:p>
        </w:tc>
        <w:tc>
          <w:tcPr>
            <w:tcW w:type="dxa" w:w="1728"/>
          </w:tcPr>
          <w:p>
            <w:r>
              <w:t>Ice cubes</w:t>
            </w:r>
          </w:p>
        </w:tc>
        <w:tc>
          <w:tcPr>
            <w:tcW w:type="dxa" w:w="1728"/>
          </w:tcPr>
          <w:p>
            <w:r>
              <w:t>cubes</w:t>
            </w:r>
          </w:p>
        </w:tc>
        <w:tc>
          <w:tcPr>
            <w:tcW w:type="dxa" w:w="1728"/>
          </w:tcPr>
          <w:p>
            <w:r>
              <w:t>First Frost Fig Ice Cream</w:t>
            </w:r>
          </w:p>
        </w:tc>
        <w:tc>
          <w:tcPr>
            <w:tcW w:type="dxa" w:w="1728"/>
          </w:tcPr>
          <w:p>
            <w:r>
              <w:t>First Frost Fig Ice Cream</w:t>
            </w:r>
          </w:p>
        </w:tc>
      </w:tr>
      <w:tr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It is best to start</w:t>
            </w:r>
          </w:p>
        </w:tc>
        <w:tc>
          <w:tcPr>
            <w:tcW w:type="dxa" w:w="1728"/>
          </w:tcPr>
          <w:p>
            <w:r>
              <w:t>is best to start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</w:tr>
      <w:tr>
        <w:tc>
          <w:tcPr>
            <w:tcW w:type="dxa" w:w="1728"/>
          </w:tcPr>
          <w:p>
            <w:r>
              <w:t>Italian</w:t>
            </w:r>
          </w:p>
        </w:tc>
        <w:tc>
          <w:tcPr>
            <w:tcW w:type="dxa" w:w="1728"/>
          </w:tcPr>
          <w:p>
            <w:r>
              <w:t>Italian style breadcrumbs</w:t>
            </w:r>
          </w:p>
        </w:tc>
        <w:tc>
          <w:tcPr>
            <w:tcW w:type="dxa" w:w="1728"/>
          </w:tcPr>
          <w:p>
            <w:r>
              <w:t>style breadcrumbs</w:t>
            </w:r>
          </w:p>
        </w:tc>
        <w:tc>
          <w:tcPr>
            <w:tcW w:type="dxa" w:w="1728"/>
          </w:tcPr>
          <w:p>
            <w:r>
              <w:t>Mozzarella Statis-Sticks</w:t>
            </w:r>
          </w:p>
        </w:tc>
        <w:tc>
          <w:tcPr>
            <w:tcW w:type="dxa" w:w="1728"/>
          </w:tcPr>
          <w:p>
            <w:r>
              <w:t>Mozzarella Statis-Sticks</w:t>
            </w:r>
          </w:p>
        </w:tc>
      </w:tr>
      <w:tr>
        <w:tc>
          <w:tcPr>
            <w:tcW w:type="dxa" w:w="1728"/>
          </w:tcPr>
          <w:p>
            <w:r>
              <w:t>Jarlsberg</w:t>
            </w:r>
          </w:p>
        </w:tc>
        <w:tc>
          <w:tcPr>
            <w:tcW w:type="dxa" w:w="1728"/>
          </w:tcPr>
          <w:p>
            <w:r>
              <w:t>Jarlsberg cheese</w:t>
            </w:r>
          </w:p>
        </w:tc>
        <w:tc>
          <w:tcPr>
            <w:tcW w:type="dxa" w:w="1728"/>
          </w:tcPr>
          <w:p>
            <w:r>
              <w:t>cheese</w:t>
            </w:r>
          </w:p>
        </w:tc>
        <w:tc>
          <w:tcPr>
            <w:tcW w:type="dxa" w:w="1728"/>
          </w:tcPr>
          <w:p>
            <w:r>
              <w:t>Speed-Up Spinach Soufflé</w:t>
            </w:r>
          </w:p>
        </w:tc>
        <w:tc>
          <w:tcPr>
            <w:tcW w:type="dxa" w:w="1728"/>
          </w:tcPr>
          <w:p>
            <w:r>
              <w:t>Speed-Up Spinach Soufflé</w:t>
            </w:r>
          </w:p>
        </w:tc>
      </w:tr>
      <w:tr>
        <w:tc>
          <w:tcPr>
            <w:tcW w:type="dxa" w:w="1728"/>
          </w:tcPr>
          <w:p>
            <w:r>
              <w:t>Kalimba</w:t>
            </w:r>
          </w:p>
        </w:tc>
        <w:tc>
          <w:tcPr>
            <w:tcW w:type="dxa" w:w="1728"/>
          </w:tcPr>
          <w:p>
            <w:r>
              <w:t>Kalimba cane sugar</w:t>
            </w:r>
          </w:p>
        </w:tc>
        <w:tc>
          <w:tcPr>
            <w:tcW w:type="dxa" w:w="1728"/>
          </w:tcPr>
          <w:p>
            <w:r>
              <w:t>cane sugar</w:t>
            </w:r>
          </w:p>
        </w:tc>
        <w:tc>
          <w:tcPr>
            <w:tcW w:type="dxa" w:w="1728"/>
          </w:tcPr>
          <w:p>
            <w:r>
              <w:t>Lay Waste Lunar Lollipops</w:t>
            </w:r>
          </w:p>
        </w:tc>
        <w:tc>
          <w:tcPr>
            <w:tcW w:type="dxa" w:w="1728"/>
          </w:tcPr>
          <w:p>
            <w:r>
              <w:t>Lay Waste Lunar Lollipops</w:t>
            </w:r>
          </w:p>
        </w:tc>
      </w:tr>
      <w:tr>
        <w:tc>
          <w:tcPr>
            <w:tcW w:type="dxa" w:w="1728"/>
          </w:tcPr>
          <w:p>
            <w:r>
              <w:t>Kalimba</w:t>
            </w:r>
          </w:p>
        </w:tc>
        <w:tc>
          <w:tcPr>
            <w:tcW w:type="dxa" w:w="1728"/>
          </w:tcPr>
          <w:p>
            <w:r>
              <w:t>Kalimba cayenne</w:t>
            </w:r>
          </w:p>
        </w:tc>
        <w:tc>
          <w:tcPr>
            <w:tcW w:type="dxa" w:w="1728"/>
          </w:tcPr>
          <w:p>
            <w:r>
              <w:t>cayenne</w:t>
            </w:r>
          </w:p>
        </w:tc>
        <w:tc>
          <w:tcPr>
            <w:tcW w:type="dxa" w:w="1728"/>
          </w:tcPr>
          <w:p>
            <w:r>
              <w:t>Make-It Hot Dogs</w:t>
            </w:r>
          </w:p>
        </w:tc>
        <w:tc>
          <w:tcPr>
            <w:tcW w:type="dxa" w:w="1728"/>
          </w:tcPr>
          <w:p>
            <w:r>
              <w:t>Make-It Hot Dogs</w:t>
            </w:r>
          </w:p>
        </w:tc>
      </w:tr>
      <w:tr>
        <w:tc>
          <w:tcPr>
            <w:tcW w:type="dxa" w:w="1728"/>
          </w:tcPr>
          <w:p>
            <w:r>
              <w:t>Kalimba</w:t>
            </w:r>
          </w:p>
        </w:tc>
        <w:tc>
          <w:tcPr>
            <w:tcW w:type="dxa" w:w="1728"/>
          </w:tcPr>
          <w:p>
            <w:r>
              <w:t>Kalimba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First Frost Fig Ice Cream</w:t>
            </w:r>
          </w:p>
        </w:tc>
        <w:tc>
          <w:tcPr>
            <w:tcW w:type="dxa" w:w="1728"/>
          </w:tcPr>
          <w:p>
            <w:r>
              <w:t>First Frost Fig Ice Cream, Make it Rain-bow Sorbet</w:t>
            </w:r>
          </w:p>
        </w:tc>
      </w:tr>
      <w:tr>
        <w:tc>
          <w:tcPr>
            <w:tcW w:type="dxa" w:w="1728"/>
          </w:tcPr>
          <w:p>
            <w:r>
              <w:t>Keep</w:t>
            </w:r>
          </w:p>
        </w:tc>
        <w:tc>
          <w:tcPr>
            <w:tcW w:type="dxa" w:w="1728"/>
          </w:tcPr>
          <w:p>
            <w:r>
              <w:t>Keep the</w:t>
            </w:r>
          </w:p>
        </w:tc>
        <w:tc>
          <w:tcPr>
            <w:tcW w:type="dxa" w:w="1728"/>
          </w:tcPr>
          <w:p>
            <w:r>
              <w:t>the</w:t>
            </w:r>
          </w:p>
        </w:tc>
        <w:tc>
          <w:tcPr>
            <w:tcW w:type="dxa" w:w="1728"/>
          </w:tcPr>
          <w:p>
            <w:r>
              <w:t>Keep the Cookbook Casserole</w:t>
            </w:r>
          </w:p>
        </w:tc>
        <w:tc>
          <w:tcPr>
            <w:tcW w:type="dxa" w:w="1728"/>
          </w:tcPr>
          <w:p>
            <w:r>
              <w:t>Keep the Cookbook Casserole</w:t>
            </w:r>
          </w:p>
        </w:tc>
      </w:tr>
      <w:tr>
        <w:tc>
          <w:tcPr>
            <w:tcW w:type="dxa" w:w="1728"/>
          </w:tcPr>
          <w:p>
            <w:r>
              <w:t>Kelly</w:t>
            </w:r>
          </w:p>
        </w:tc>
        <w:tc>
          <w:tcPr>
            <w:tcW w:type="dxa" w:w="1728"/>
          </w:tcPr>
          <w:p>
            <w:r>
              <w:t>Kelly with the</w:t>
            </w:r>
          </w:p>
        </w:tc>
        <w:tc>
          <w:tcPr>
            <w:tcW w:type="dxa" w:w="1728"/>
          </w:tcPr>
          <w:p>
            <w:r>
              <w:t>with the</w:t>
            </w:r>
          </w:p>
        </w:tc>
        <w:tc>
          <w:tcPr>
            <w:tcW w:type="dxa" w:w="1728"/>
          </w:tcPr>
          <w:p>
            <w:r>
              <w:t>Spill the Beans</w:t>
            </w:r>
          </w:p>
        </w:tc>
        <w:tc>
          <w:tcPr>
            <w:tcW w:type="dxa" w:w="1728"/>
          </w:tcPr>
          <w:p>
            <w:r>
              <w:t>Spill the Beans</w:t>
            </w:r>
          </w:p>
        </w:tc>
      </w:tr>
      <w:tr>
        <w:tc>
          <w:tcPr>
            <w:tcW w:type="dxa" w:w="1728"/>
          </w:tcPr>
          <w:p>
            <w:r>
              <w:t>Kilo</w:t>
            </w:r>
          </w:p>
        </w:tc>
        <w:tc>
          <w:tcPr>
            <w:tcW w:type="dxa" w:w="1728"/>
          </w:tcPr>
          <w:p>
            <w:r>
              <w:t>Kilo flour</w:t>
            </w:r>
          </w:p>
        </w:tc>
        <w:tc>
          <w:tcPr>
            <w:tcW w:type="dxa" w:w="1728"/>
          </w:tcPr>
          <w:p>
            <w:r>
              <w:t>flour</w:t>
            </w:r>
          </w:p>
        </w:tc>
        <w:tc>
          <w:tcPr>
            <w:tcW w:type="dxa" w:w="1728"/>
          </w:tcPr>
          <w:p>
            <w:r>
              <w:t>I'm Hot Challah (Cham li Challah//חם לי חלה</w:t>
            </w:r>
          </w:p>
        </w:tc>
        <w:tc>
          <w:tcPr>
            <w:tcW w:type="dxa" w:w="1728"/>
          </w:tcPr>
          <w:p>
            <w:r>
              <w:t>I'm Hot Challah (Cham li Challah//חם לי חלה</w:t>
            </w:r>
          </w:p>
        </w:tc>
      </w:tr>
      <w:tr>
        <w:tc>
          <w:tcPr>
            <w:tcW w:type="dxa" w:w="1728"/>
          </w:tcPr>
          <w:p>
            <w:r>
              <w:t>Kirby</w:t>
            </w:r>
          </w:p>
        </w:tc>
        <w:tc>
          <w:tcPr>
            <w:tcW w:type="dxa" w:w="1728"/>
          </w:tcPr>
          <w:p>
            <w:r>
              <w:t>Kirby cucumbers</w:t>
            </w:r>
          </w:p>
        </w:tc>
        <w:tc>
          <w:tcPr>
            <w:tcW w:type="dxa" w:w="1728"/>
          </w:tcPr>
          <w:p>
            <w:r>
              <w:t>cucumbers</w:t>
            </w:r>
          </w:p>
        </w:tc>
        <w:tc>
          <w:tcPr>
            <w:tcW w:type="dxa" w:w="1728"/>
          </w:tcPr>
          <w:p>
            <w:r>
              <w:t>Get Out Of A (Dill) Pickle</w:t>
            </w:r>
          </w:p>
        </w:tc>
        <w:tc>
          <w:tcPr>
            <w:tcW w:type="dxa" w:w="1728"/>
          </w:tcPr>
          <w:p>
            <w:r>
              <w:t>Get Out Of A (Dill) Pickle</w:t>
            </w:r>
          </w:p>
        </w:tc>
      </w:tr>
      <w:tr>
        <w:tc>
          <w:tcPr>
            <w:tcW w:type="dxa" w:w="1728"/>
          </w:tcPr>
          <w:p>
            <w:r>
              <w:t>Kosher</w:t>
            </w:r>
          </w:p>
        </w:tc>
        <w:tc>
          <w:tcPr>
            <w:tcW w:type="dxa" w:w="1728"/>
          </w:tcPr>
          <w:p>
            <w:r>
              <w:t>Kosher salt</w:t>
            </w:r>
          </w:p>
        </w:tc>
        <w:tc>
          <w:tcPr>
            <w:tcW w:type="dxa" w:w="1728"/>
          </w:tcPr>
          <w:p>
            <w:r>
              <w:t>salt</w:t>
            </w:r>
          </w:p>
        </w:tc>
        <w:tc>
          <w:tcPr>
            <w:tcW w:type="dxa" w:w="1728"/>
          </w:tcPr>
          <w:p>
            <w:r>
              <w:t>Lazy Lasagnas</w:t>
            </w:r>
          </w:p>
        </w:tc>
        <w:tc>
          <w:tcPr>
            <w:tcW w:type="dxa" w:w="1728"/>
          </w:tcPr>
          <w:p>
            <w:r>
              <w:t>Lazy Lasagnas, Magnetic Pull-ed Pork Sandwiches</w:t>
            </w:r>
          </w:p>
        </w:tc>
      </w:tr>
      <w:tr>
        <w:tc>
          <w:tcPr>
            <w:tcW w:type="dxa" w:w="1728"/>
          </w:tcPr>
          <w:p>
            <w:r>
              <w:t>Kosher</w:t>
            </w:r>
          </w:p>
        </w:tc>
        <w:tc>
          <w:tcPr>
            <w:tcW w:type="dxa" w:w="1728"/>
          </w:tcPr>
          <w:p>
            <w:r>
              <w:t>Kosher salt and freshly ground black pepper</w:t>
            </w:r>
          </w:p>
        </w:tc>
        <w:tc>
          <w:tcPr>
            <w:tcW w:type="dxa" w:w="1728"/>
          </w:tcPr>
          <w:p>
            <w:r>
              <w:t>salt and freshly ground black pepper</w:t>
            </w:r>
          </w:p>
        </w:tc>
        <w:tc>
          <w:tcPr>
            <w:tcW w:type="dxa" w:w="1728"/>
          </w:tcPr>
          <w:p>
            <w:r>
              <w:t>Stop Time Thai Curry</w:t>
            </w:r>
          </w:p>
        </w:tc>
        <w:tc>
          <w:tcPr>
            <w:tcW w:type="dxa" w:w="1728"/>
          </w:tcPr>
          <w:p>
            <w:r>
              <w:t>Stop Time Thai Curry</w:t>
            </w:r>
          </w:p>
        </w:tc>
      </w:tr>
      <w:tr>
        <w:tc>
          <w:tcPr>
            <w:tcW w:type="dxa" w:w="1728"/>
          </w:tcPr>
          <w:p>
            <w:r>
              <w:t>Lapsus</w:t>
            </w:r>
          </w:p>
        </w:tc>
        <w:tc>
          <w:tcPr>
            <w:tcW w:type="dxa" w:w="1728"/>
          </w:tcPr>
          <w:p>
            <w:r>
              <w:t>Lapsus cayenne</w:t>
            </w:r>
          </w:p>
        </w:tc>
        <w:tc>
          <w:tcPr>
            <w:tcW w:type="dxa" w:w="1728"/>
          </w:tcPr>
          <w:p>
            <w:r>
              <w:t>cayenne</w:t>
            </w:r>
          </w:p>
        </w:tc>
        <w:tc>
          <w:tcPr>
            <w:tcW w:type="dxa" w:w="1728"/>
          </w:tcPr>
          <w:p>
            <w:r>
              <w:t>Raise the Wall Roasted Tomatoes</w:t>
            </w:r>
          </w:p>
        </w:tc>
        <w:tc>
          <w:tcPr>
            <w:tcW w:type="dxa" w:w="1728"/>
          </w:tcPr>
          <w:p>
            <w:r>
              <w:t>Raise the Wall Roasted Tomatoes, Tear Down Tomato Soup</w:t>
            </w:r>
          </w:p>
        </w:tc>
      </w:tr>
      <w:tr>
        <w:tc>
          <w:tcPr>
            <w:tcW w:type="dxa" w:w="1728"/>
          </w:tcPr>
          <w:p>
            <w:r>
              <w:t>Lapsus</w:t>
            </w:r>
          </w:p>
        </w:tc>
        <w:tc>
          <w:tcPr>
            <w:tcW w:type="dxa" w:w="1728"/>
          </w:tcPr>
          <w:p>
            <w:r>
              <w:t>Lapsus cayenne pepper</w:t>
            </w:r>
          </w:p>
        </w:tc>
        <w:tc>
          <w:tcPr>
            <w:tcW w:type="dxa" w:w="1728"/>
          </w:tcPr>
          <w:p>
            <w:r>
              <w:t>cayenne pepper</w:t>
            </w:r>
          </w:p>
        </w:tc>
        <w:tc>
          <w:tcPr>
            <w:tcW w:type="dxa" w:w="1728"/>
          </w:tcPr>
          <w:p>
            <w:r>
              <w:t>Go Away Gumbo</w:t>
            </w:r>
          </w:p>
        </w:tc>
        <w:tc>
          <w:tcPr>
            <w:tcW w:type="dxa" w:w="1728"/>
          </w:tcPr>
          <w:p>
            <w:r>
              <w:t>Go Away Gumbo</w:t>
            </w:r>
          </w:p>
        </w:tc>
      </w:tr>
      <w:tr>
        <w:tc>
          <w:tcPr>
            <w:tcW w:type="dxa" w:w="1728"/>
          </w:tcPr>
          <w:p>
            <w:r>
              <w:t>Lapsus</w:t>
            </w:r>
          </w:p>
        </w:tc>
        <w:tc>
          <w:tcPr>
            <w:tcW w:type="dxa" w:w="1728"/>
          </w:tcPr>
          <w:p>
            <w:r>
              <w:t>Lapsus paprika</w:t>
            </w:r>
          </w:p>
        </w:tc>
        <w:tc>
          <w:tcPr>
            <w:tcW w:type="dxa" w:w="1728"/>
          </w:tcPr>
          <w:p>
            <w:r>
              <w:t>paprika</w:t>
            </w:r>
          </w:p>
        </w:tc>
        <w:tc>
          <w:tcPr>
            <w:tcW w:type="dxa" w:w="1728"/>
          </w:tcPr>
          <w:p>
            <w:r>
              <w:t>Teleporting Tamales</w:t>
            </w:r>
          </w:p>
        </w:tc>
        <w:tc>
          <w:tcPr>
            <w:tcW w:type="dxa" w:w="1728"/>
          </w:tcPr>
          <w:p>
            <w:r>
              <w:t>Teleporting Tamales</w:t>
            </w:r>
          </w:p>
        </w:tc>
      </w:tr>
      <w:tr>
        <w:tc>
          <w:tcPr>
            <w:tcW w:type="dxa" w:w="1728"/>
          </w:tcPr>
          <w:p>
            <w:r>
              <w:t>Lapsus</w:t>
            </w:r>
          </w:p>
        </w:tc>
        <w:tc>
          <w:tcPr>
            <w:tcW w:type="dxa" w:w="1728"/>
          </w:tcPr>
          <w:p>
            <w:r>
              <w:t>Lapsus salt</w:t>
            </w:r>
          </w:p>
        </w:tc>
        <w:tc>
          <w:tcPr>
            <w:tcW w:type="dxa" w:w="1728"/>
          </w:tcPr>
          <w:p>
            <w:r>
              <w:t>salt</w:t>
            </w:r>
          </w:p>
        </w:tc>
        <w:tc>
          <w:tcPr>
            <w:tcW w:type="dxa" w:w="1728"/>
          </w:tcPr>
          <w:p>
            <w:r>
              <w:t>Healthy Healing Chicken Soup</w:t>
            </w:r>
          </w:p>
        </w:tc>
        <w:tc>
          <w:tcPr>
            <w:tcW w:type="dxa" w:w="1728"/>
          </w:tcPr>
          <w:p>
            <w:r>
              <w:t>Healthy Healing Chicken Soup, Keep the Cookbook Casserole, May You Stay Macarons, Stop the Leek Soup</w:t>
            </w:r>
          </w:p>
        </w:tc>
      </w:tr>
      <w:tr>
        <w:tc>
          <w:tcPr>
            <w:tcW w:type="dxa" w:w="1728"/>
          </w:tcPr>
          <w:p>
            <w:r>
              <w:t>Lapsus</w:t>
            </w:r>
          </w:p>
        </w:tc>
        <w:tc>
          <w:tcPr>
            <w:tcW w:type="dxa" w:w="1728"/>
          </w:tcPr>
          <w:p>
            <w:r>
              <w:t>Lapsus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Linear Lingonberry sauce</w:t>
            </w:r>
          </w:p>
        </w:tc>
        <w:tc>
          <w:tcPr>
            <w:tcW w:type="dxa" w:w="1728"/>
          </w:tcPr>
          <w:p>
            <w:r>
              <w:t>Linear Lingonberry sauce</w:t>
            </w:r>
          </w:p>
        </w:tc>
      </w:tr>
      <w:tr>
        <w:tc>
          <w:tcPr>
            <w:tcW w:type="dxa" w:w="1728"/>
          </w:tcPr>
          <w:p>
            <w:r>
              <w:t>Large</w:t>
            </w:r>
          </w:p>
        </w:tc>
        <w:tc>
          <w:tcPr>
            <w:tcW w:type="dxa" w:w="1728"/>
          </w:tcPr>
          <w:p>
            <w:r>
              <w:t>Large eggs</w:t>
            </w:r>
          </w:p>
        </w:tc>
        <w:tc>
          <w:tcPr>
            <w:tcW w:type="dxa" w:w="1728"/>
          </w:tcPr>
          <w:p>
            <w:r>
              <w:t>eggs</w:t>
            </w:r>
          </w:p>
        </w:tc>
        <w:tc>
          <w:tcPr>
            <w:tcW w:type="dxa" w:w="1728"/>
          </w:tcPr>
          <w:p>
            <w:r>
              <w:t>Brain POWER Brownies</w:t>
            </w:r>
          </w:p>
        </w:tc>
        <w:tc>
          <w:tcPr>
            <w:tcW w:type="dxa" w:w="1728"/>
          </w:tcPr>
          <w:p>
            <w:r>
              <w:t>Brain POWER Brownies</w:t>
            </w:r>
          </w:p>
        </w:tc>
      </w:tr>
      <w:tr>
        <w:tc>
          <w:tcPr>
            <w:tcW w:type="dxa" w:w="1728"/>
          </w:tcPr>
          <w:p>
            <w:r>
              <w:t>Lasagna</w:t>
            </w:r>
          </w:p>
        </w:tc>
        <w:tc>
          <w:tcPr>
            <w:tcW w:type="dxa" w:w="1728"/>
          </w:tcPr>
          <w:p>
            <w:r>
              <w:t>Lasagna noodles</w:t>
            </w:r>
          </w:p>
        </w:tc>
        <w:tc>
          <w:tcPr>
            <w:tcW w:type="dxa" w:w="1728"/>
          </w:tcPr>
          <w:p>
            <w:r>
              <w:t>noodles</w:t>
            </w:r>
          </w:p>
        </w:tc>
        <w:tc>
          <w:tcPr>
            <w:tcW w:type="dxa" w:w="1728"/>
          </w:tcPr>
          <w:p>
            <w:r>
              <w:t>Lazy Lasagnas</w:t>
            </w:r>
          </w:p>
        </w:tc>
        <w:tc>
          <w:tcPr>
            <w:tcW w:type="dxa" w:w="1728"/>
          </w:tcPr>
          <w:p>
            <w:r>
              <w:t>Lazy Lasagnas</w:t>
            </w:r>
          </w:p>
        </w:tc>
      </w:tr>
      <w:tr>
        <w:tc>
          <w:tcPr>
            <w:tcW w:type="dxa" w:w="1728"/>
          </w:tcPr>
          <w:p>
            <w:r>
              <w:t>Learn</w:t>
            </w:r>
          </w:p>
        </w:tc>
        <w:tc>
          <w:tcPr>
            <w:tcW w:type="dxa" w:w="1728"/>
          </w:tcPr>
          <w:p>
            <w:r>
              <w:t>Learn how to make this dish here</w:t>
            </w:r>
          </w:p>
        </w:tc>
        <w:tc>
          <w:tcPr>
            <w:tcW w:type="dxa" w:w="1728"/>
          </w:tcPr>
          <w:p>
            <w:r>
              <w:t>how to make this dish here</w:t>
            </w:r>
          </w:p>
        </w:tc>
        <w:tc>
          <w:tcPr>
            <w:tcW w:type="dxa" w:w="1728"/>
          </w:tcPr>
          <w:p>
            <w:r>
              <w:t>Nighty Night Noodles</w:t>
            </w:r>
          </w:p>
        </w:tc>
        <w:tc>
          <w:tcPr>
            <w:tcW w:type="dxa" w:w="1728"/>
          </w:tcPr>
          <w:p>
            <w:r>
              <w:t>Nighty Night Noodles</w:t>
            </w:r>
          </w:p>
        </w:tc>
      </w:tr>
      <w:tr>
        <w:tc>
          <w:tcPr>
            <w:tcW w:type="dxa" w:w="1728"/>
          </w:tcPr>
          <w:p>
            <w:r>
              <w:t>Lime</w:t>
            </w:r>
          </w:p>
        </w:tc>
        <w:tc>
          <w:tcPr>
            <w:tcW w:type="dxa" w:w="1728"/>
          </w:tcPr>
          <w:p>
            <w:r>
              <w:t>Lime extract</w:t>
            </w:r>
          </w:p>
        </w:tc>
        <w:tc>
          <w:tcPr>
            <w:tcW w:type="dxa" w:w="1728"/>
          </w:tcPr>
          <w:p>
            <w:r>
              <w:t>extract</w:t>
            </w:r>
          </w:p>
        </w:tc>
        <w:tc>
          <w:tcPr>
            <w:tcW w:type="dxa" w:w="1728"/>
          </w:tcPr>
          <w:p>
            <w:r>
              <w:t>Lemon Lie-m Mints</w:t>
            </w:r>
          </w:p>
        </w:tc>
        <w:tc>
          <w:tcPr>
            <w:tcW w:type="dxa" w:w="1728"/>
          </w:tcPr>
          <w:p>
            <w:r>
              <w:t>Lemon Lie-m Mints</w:t>
            </w:r>
          </w:p>
        </w:tc>
      </w:tr>
      <w:tr>
        <w:tc>
          <w:tcPr>
            <w:tcW w:type="dxa" w:w="1728"/>
          </w:tcPr>
          <w:p>
            <w:r>
              <w:t>Lime</w:t>
            </w:r>
          </w:p>
        </w:tc>
        <w:tc>
          <w:tcPr>
            <w:tcW w:type="dxa" w:w="1728"/>
          </w:tcPr>
          <w:p>
            <w:r>
              <w:t>Lime juice</w:t>
            </w:r>
          </w:p>
        </w:tc>
        <w:tc>
          <w:tcPr>
            <w:tcW w:type="dxa" w:w="1728"/>
          </w:tcPr>
          <w:p>
            <w:r>
              <w:t>juice</w:t>
            </w:r>
          </w:p>
        </w:tc>
        <w:tc>
          <w:tcPr>
            <w:tcW w:type="dxa" w:w="1728"/>
          </w:tcPr>
          <w:p>
            <w:r>
              <w:t>A Guac Through Time</w:t>
            </w:r>
          </w:p>
        </w:tc>
        <w:tc>
          <w:tcPr>
            <w:tcW w:type="dxa" w:w="1728"/>
          </w:tcPr>
          <w:p>
            <w:r>
              <w:t>A Guac Through Time</w:t>
            </w:r>
          </w:p>
        </w:tc>
      </w:tr>
      <w:tr>
        <w:tc>
          <w:tcPr>
            <w:tcW w:type="dxa" w:w="1728"/>
          </w:tcPr>
          <w:p>
            <w:r>
              <w:t>Livonian</w:t>
            </w:r>
          </w:p>
        </w:tc>
        <w:tc>
          <w:tcPr>
            <w:tcW w:type="dxa" w:w="1728"/>
          </w:tcPr>
          <w:p>
            <w:r>
              <w:t>Livonian flour</w:t>
            </w:r>
          </w:p>
        </w:tc>
        <w:tc>
          <w:tcPr>
            <w:tcW w:type="dxa" w:w="1728"/>
          </w:tcPr>
          <w:p>
            <w:r>
              <w:t>flour</w:t>
            </w:r>
          </w:p>
        </w:tc>
        <w:tc>
          <w:tcPr>
            <w:tcW w:type="dxa" w:w="1728"/>
          </w:tcPr>
          <w:p>
            <w:r>
              <w:t>Carrot Dupli-Cake</w:t>
            </w:r>
          </w:p>
        </w:tc>
        <w:tc>
          <w:tcPr>
            <w:tcW w:type="dxa" w:w="1728"/>
          </w:tcPr>
          <w:p>
            <w:r>
              <w:t>Carrot Dupli-Cake, I Can Recall Quiche</w:t>
            </w:r>
          </w:p>
        </w:tc>
      </w:tr>
      <w:tr>
        <w:tc>
          <w:tcPr>
            <w:tcW w:type="dxa" w:w="1728"/>
          </w:tcPr>
          <w:p>
            <w:r>
              <w:t>Livonian</w:t>
            </w:r>
          </w:p>
        </w:tc>
        <w:tc>
          <w:tcPr>
            <w:tcW w:type="dxa" w:w="1728"/>
          </w:tcPr>
          <w:p>
            <w:r>
              <w:t>Livonian gelatin</w:t>
            </w:r>
          </w:p>
        </w:tc>
        <w:tc>
          <w:tcPr>
            <w:tcW w:type="dxa" w:w="1728"/>
          </w:tcPr>
          <w:p>
            <w:r>
              <w:t>gelatin</w:t>
            </w:r>
          </w:p>
        </w:tc>
        <w:tc>
          <w:tcPr>
            <w:tcW w:type="dxa" w:w="1728"/>
          </w:tcPr>
          <w:p>
            <w:r>
              <w:t>Give Up What You Want Gumdrops</w:t>
            </w:r>
          </w:p>
        </w:tc>
        <w:tc>
          <w:tcPr>
            <w:tcW w:type="dxa" w:w="1728"/>
          </w:tcPr>
          <w:p>
            <w:r>
              <w:t>Give Up What You Want Gumdrops</w:t>
            </w:r>
          </w:p>
        </w:tc>
      </w:tr>
      <w:tr>
        <w:tc>
          <w:tcPr>
            <w:tcW w:type="dxa" w:w="1728"/>
          </w:tcPr>
          <w:p>
            <w:r>
              <w:t>Livonian</w:t>
            </w:r>
          </w:p>
        </w:tc>
        <w:tc>
          <w:tcPr>
            <w:tcW w:type="dxa" w:w="1728"/>
          </w:tcPr>
          <w:p>
            <w:r>
              <w:t>Livonian oil</w:t>
            </w:r>
          </w:p>
        </w:tc>
        <w:tc>
          <w:tcPr>
            <w:tcW w:type="dxa" w:w="1728"/>
          </w:tcPr>
          <w:p>
            <w:r>
              <w:t>oil</w:t>
            </w:r>
          </w:p>
        </w:tc>
        <w:tc>
          <w:tcPr>
            <w:tcW w:type="dxa" w:w="1728"/>
          </w:tcPr>
          <w:p>
            <w:r>
              <w:t>I-Can-Recall Caramel Glazed Chicken</w:t>
            </w:r>
          </w:p>
        </w:tc>
        <w:tc>
          <w:tcPr>
            <w:tcW w:type="dxa" w:w="1728"/>
          </w:tcPr>
          <w:p>
            <w:r>
              <w:t>I-Can-Recall Caramel Glazed Chicken, Walk-In-My-Shoes Schnitzel</w:t>
            </w:r>
          </w:p>
        </w:tc>
      </w:tr>
      <w:tr>
        <w:tc>
          <w:tcPr>
            <w:tcW w:type="dxa" w:w="1728"/>
          </w:tcPr>
          <w:p>
            <w:r>
              <w:t>Livonian</w:t>
            </w:r>
          </w:p>
        </w:tc>
        <w:tc>
          <w:tcPr>
            <w:tcW w:type="dxa" w:w="1728"/>
          </w:tcPr>
          <w:p>
            <w:r>
              <w:t>Livonian oil and water on the seed</w:t>
            </w:r>
          </w:p>
        </w:tc>
        <w:tc>
          <w:tcPr>
            <w:tcW w:type="dxa" w:w="1728"/>
          </w:tcPr>
          <w:p>
            <w:r>
              <w:t>oil and water on the seed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</w:tr>
      <w:tr>
        <w:tc>
          <w:tcPr>
            <w:tcW w:type="dxa" w:w="1728"/>
          </w:tcPr>
          <w:p>
            <w:r>
              <w:t>Livonian</w:t>
            </w:r>
          </w:p>
        </w:tc>
        <w:tc>
          <w:tcPr>
            <w:tcW w:type="dxa" w:w="1728"/>
          </w:tcPr>
          <w:p>
            <w:r>
              <w:t>Livonian oyster sauce</w:t>
            </w:r>
          </w:p>
        </w:tc>
        <w:tc>
          <w:tcPr>
            <w:tcW w:type="dxa" w:w="1728"/>
          </w:tcPr>
          <w:p>
            <w:r>
              <w:t>oyster sauce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</w:tr>
      <w:tr>
        <w:tc>
          <w:tcPr>
            <w:tcW w:type="dxa" w:w="1728"/>
          </w:tcPr>
          <w:p>
            <w:r>
              <w:t>Livonian</w:t>
            </w:r>
          </w:p>
        </w:tc>
        <w:tc>
          <w:tcPr>
            <w:tcW w:type="dxa" w:w="1728"/>
          </w:tcPr>
          <w:p>
            <w:r>
              <w:t>Livonian peppermint oil</w:t>
            </w:r>
          </w:p>
        </w:tc>
        <w:tc>
          <w:tcPr>
            <w:tcW w:type="dxa" w:w="1728"/>
          </w:tcPr>
          <w:p>
            <w:r>
              <w:t>peppermint oil</w:t>
            </w:r>
          </w:p>
        </w:tc>
        <w:tc>
          <w:tcPr>
            <w:tcW w:type="dxa" w:w="1728"/>
          </w:tcPr>
          <w:p>
            <w:r>
              <w:t>Honey-Do As I Say Sorbet</w:t>
            </w:r>
          </w:p>
        </w:tc>
        <w:tc>
          <w:tcPr>
            <w:tcW w:type="dxa" w:w="1728"/>
          </w:tcPr>
          <w:p>
            <w:r>
              <w:t>Honey-Do As I Say Sorbet, Mind Peering Peppermints</w:t>
            </w:r>
          </w:p>
        </w:tc>
      </w:tr>
      <w:tr>
        <w:tc>
          <w:tcPr>
            <w:tcW w:type="dxa" w:w="1728"/>
          </w:tcPr>
          <w:p>
            <w:r>
              <w:t>Livonian</w:t>
            </w:r>
          </w:p>
        </w:tc>
        <w:tc>
          <w:tcPr>
            <w:tcW w:type="dxa" w:w="1728"/>
          </w:tcPr>
          <w:p>
            <w:r>
              <w:t>Livonian sage</w:t>
            </w:r>
          </w:p>
        </w:tc>
        <w:tc>
          <w:tcPr>
            <w:tcW w:type="dxa" w:w="1728"/>
          </w:tcPr>
          <w:p>
            <w:r>
              <w:t>sage</w:t>
            </w:r>
          </w:p>
        </w:tc>
        <w:tc>
          <w:tcPr>
            <w:tcW w:type="dxa" w:w="1728"/>
          </w:tcPr>
          <w:p>
            <w:r>
              <w:t>Brain Boosting Bolognese</w:t>
            </w:r>
          </w:p>
        </w:tc>
        <w:tc>
          <w:tcPr>
            <w:tcW w:type="dxa" w:w="1728"/>
          </w:tcPr>
          <w:p>
            <w:r>
              <w:t>Brain Boosting Bolognese</w:t>
            </w:r>
          </w:p>
        </w:tc>
      </w:tr>
      <w:tr>
        <w:tc>
          <w:tcPr>
            <w:tcW w:type="dxa" w:w="1728"/>
          </w:tcPr>
          <w:p>
            <w:r>
              <w:t>Livonian</w:t>
            </w:r>
          </w:p>
        </w:tc>
        <w:tc>
          <w:tcPr>
            <w:tcW w:type="dxa" w:w="1728"/>
          </w:tcPr>
          <w:p>
            <w:r>
              <w:t>Livonian salt</w:t>
            </w:r>
          </w:p>
        </w:tc>
        <w:tc>
          <w:tcPr>
            <w:tcW w:type="dxa" w:w="1728"/>
          </w:tcPr>
          <w:p>
            <w:r>
              <w:t>salt</w:t>
            </w:r>
          </w:p>
        </w:tc>
        <w:tc>
          <w:tcPr>
            <w:tcW w:type="dxa" w:w="1728"/>
          </w:tcPr>
          <w:p>
            <w:r>
              <w:t>Memory Enhancing Macaroons</w:t>
            </w:r>
          </w:p>
        </w:tc>
        <w:tc>
          <w:tcPr>
            <w:tcW w:type="dxa" w:w="1728"/>
          </w:tcPr>
          <w:p>
            <w:r>
              <w:t>Memory Enhancing Macaroons</w:t>
            </w:r>
          </w:p>
        </w:tc>
      </w:tr>
      <w:tr>
        <w:tc>
          <w:tcPr>
            <w:tcW w:type="dxa" w:w="1728"/>
          </w:tcPr>
          <w:p>
            <w:r>
              <w:t>Livonian</w:t>
            </w:r>
          </w:p>
        </w:tc>
        <w:tc>
          <w:tcPr>
            <w:tcW w:type="dxa" w:w="1728"/>
          </w:tcPr>
          <w:p>
            <w:r>
              <w:t>Livonian seasonings</w:t>
            </w:r>
          </w:p>
        </w:tc>
        <w:tc>
          <w:tcPr>
            <w:tcW w:type="dxa" w:w="1728"/>
          </w:tcPr>
          <w:p>
            <w:r>
              <w:t>seasonings</w:t>
            </w:r>
          </w:p>
        </w:tc>
        <w:tc>
          <w:tcPr>
            <w:tcW w:type="dxa" w:w="1728"/>
          </w:tcPr>
          <w:p>
            <w:r>
              <w:t>Nighty Night Noodles</w:t>
            </w:r>
          </w:p>
        </w:tc>
        <w:tc>
          <w:tcPr>
            <w:tcW w:type="dxa" w:w="1728"/>
          </w:tcPr>
          <w:p>
            <w:r>
              <w:t>Nighty Night Noodles</w:t>
            </w:r>
          </w:p>
        </w:tc>
      </w:tr>
      <w:tr>
        <w:tc>
          <w:tcPr>
            <w:tcW w:type="dxa" w:w="1728"/>
          </w:tcPr>
          <w:p>
            <w:r>
              <w:t>Livonian</w:t>
            </w:r>
          </w:p>
        </w:tc>
        <w:tc>
          <w:tcPr>
            <w:tcW w:type="dxa" w:w="1728"/>
          </w:tcPr>
          <w:p>
            <w:r>
              <w:t>Livonian shallots</w:t>
            </w:r>
          </w:p>
        </w:tc>
        <w:tc>
          <w:tcPr>
            <w:tcW w:type="dxa" w:w="1728"/>
          </w:tcPr>
          <w:p>
            <w:r>
              <w:t>shallots</w:t>
            </w:r>
          </w:p>
        </w:tc>
        <w:tc>
          <w:tcPr>
            <w:tcW w:type="dxa" w:w="1728"/>
          </w:tcPr>
          <w:p>
            <w:r>
              <w:t>Wide Awake Beef Wellington</w:t>
            </w:r>
          </w:p>
        </w:tc>
        <w:tc>
          <w:tcPr>
            <w:tcW w:type="dxa" w:w="1728"/>
          </w:tcPr>
          <w:p>
            <w:r>
              <w:t>Wide Awake Beef Wellington</w:t>
            </w:r>
          </w:p>
        </w:tc>
      </w:tr>
      <w:tr>
        <w:tc>
          <w:tcPr>
            <w:tcW w:type="dxa" w:w="1728"/>
          </w:tcPr>
          <w:p>
            <w:r>
              <w:t>Livonian</w:t>
            </w:r>
          </w:p>
        </w:tc>
        <w:tc>
          <w:tcPr>
            <w:tcW w:type="dxa" w:w="1728"/>
          </w:tcPr>
          <w:p>
            <w:r>
              <w:t>Livonian star anise cloves</w:t>
            </w:r>
          </w:p>
        </w:tc>
        <w:tc>
          <w:tcPr>
            <w:tcW w:type="dxa" w:w="1728"/>
          </w:tcPr>
          <w:p>
            <w:r>
              <w:t>star anise cloves</w:t>
            </w:r>
          </w:p>
        </w:tc>
        <w:tc>
          <w:tcPr>
            <w:tcW w:type="dxa" w:w="1728"/>
          </w:tcPr>
          <w:p>
            <w:r>
              <w:t>Pho-tographic Memory Soup</w:t>
            </w:r>
          </w:p>
        </w:tc>
        <w:tc>
          <w:tcPr>
            <w:tcW w:type="dxa" w:w="1728"/>
          </w:tcPr>
          <w:p>
            <w:r>
              <w:t>Pho-tographic Memory Soup</w:t>
            </w:r>
          </w:p>
        </w:tc>
      </w:tr>
      <w:tr>
        <w:tc>
          <w:tcPr>
            <w:tcW w:type="dxa" w:w="1728"/>
          </w:tcPr>
          <w:p>
            <w:r>
              <w:t>Livonian</w:t>
            </w:r>
          </w:p>
        </w:tc>
        <w:tc>
          <w:tcPr>
            <w:tcW w:type="dxa" w:w="1728"/>
          </w:tcPr>
          <w:p>
            <w:r>
              <w:t>Livonian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Brain POWER Brownies</w:t>
            </w:r>
          </w:p>
        </w:tc>
        <w:tc>
          <w:tcPr>
            <w:tcW w:type="dxa" w:w="1728"/>
          </w:tcPr>
          <w:p>
            <w:r>
              <w:t>Brain POWER Brownies, Can't Recall Caramel, Make-it-Happen Macarons, Memory Mallows, Preserve a Memory Fruit Preserves</w:t>
            </w:r>
          </w:p>
        </w:tc>
      </w:tr>
      <w:tr>
        <w:tc>
          <w:tcPr>
            <w:tcW w:type="dxa" w:w="1728"/>
          </w:tcPr>
          <w:p>
            <w:r>
              <w:t>Livonian</w:t>
            </w:r>
          </w:p>
        </w:tc>
        <w:tc>
          <w:tcPr>
            <w:tcW w:type="dxa" w:w="1728"/>
          </w:tcPr>
          <w:p>
            <w:r>
              <w:t>Livonian vanilla extract</w:t>
            </w:r>
          </w:p>
        </w:tc>
        <w:tc>
          <w:tcPr>
            <w:tcW w:type="dxa" w:w="1728"/>
          </w:tcPr>
          <w:p>
            <w:r>
              <w:t>vanilla extract</w:t>
            </w:r>
          </w:p>
        </w:tc>
        <w:tc>
          <w:tcPr>
            <w:tcW w:type="dxa" w:w="1728"/>
          </w:tcPr>
          <w:p>
            <w:r>
              <w:t>Forget The Day-Pricot Bars</w:t>
            </w:r>
          </w:p>
        </w:tc>
        <w:tc>
          <w:tcPr>
            <w:tcW w:type="dxa" w:w="1728"/>
          </w:tcPr>
          <w:p>
            <w:r>
              <w:t>Forget The Day-Pricot Bars</w:t>
            </w:r>
          </w:p>
        </w:tc>
      </w:tr>
      <w:tr>
        <w:tc>
          <w:tcPr>
            <w:tcW w:type="dxa" w:w="1728"/>
          </w:tcPr>
          <w:p>
            <w:r>
              <w:t>Lunar</w:t>
            </w:r>
          </w:p>
        </w:tc>
        <w:tc>
          <w:tcPr>
            <w:tcW w:type="dxa" w:w="1728"/>
          </w:tcPr>
          <w:p>
            <w:r>
              <w:t>Lunar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Charismatic Cold Coffee</w:t>
            </w:r>
          </w:p>
        </w:tc>
        <w:tc>
          <w:tcPr>
            <w:tcW w:type="dxa" w:w="1728"/>
          </w:tcPr>
          <w:p>
            <w:r>
              <w:t>Charismatic Cold Coffee</w:t>
            </w:r>
          </w:p>
        </w:tc>
      </w:tr>
      <w:tr>
        <w:tc>
          <w:tcPr>
            <w:tcW w:type="dxa" w:w="1728"/>
          </w:tcPr>
          <w:p>
            <w:r>
              <w:t>Maddox</w:t>
            </w:r>
          </w:p>
        </w:tc>
        <w:tc>
          <w:tcPr>
            <w:tcW w:type="dxa" w:w="1728"/>
          </w:tcPr>
          <w:p>
            <w:r>
              <w:t>Maddox and</w:t>
            </w:r>
          </w:p>
        </w:tc>
        <w:tc>
          <w:tcPr>
            <w:tcW w:type="dxa" w:w="1728"/>
          </w:tcPr>
          <w:p>
            <w:r>
              <w:t>and</w:t>
            </w:r>
          </w:p>
        </w:tc>
        <w:tc>
          <w:tcPr>
            <w:tcW w:type="dxa" w:w="1728"/>
          </w:tcPr>
          <w:p>
            <w:r>
              <w:t>Back to the Future Fudge</w:t>
            </w:r>
          </w:p>
        </w:tc>
        <w:tc>
          <w:tcPr>
            <w:tcW w:type="dxa" w:w="1728"/>
          </w:tcPr>
          <w:p>
            <w:r>
              <w:t>Back to the Future Fudge</w:t>
            </w:r>
          </w:p>
        </w:tc>
      </w:tr>
      <w:tr>
        <w:tc>
          <w:tcPr>
            <w:tcW w:type="dxa" w:w="1728"/>
          </w:tcPr>
          <w:p>
            <w:r>
              <w:t>Magical</w:t>
            </w:r>
          </w:p>
        </w:tc>
        <w:tc>
          <w:tcPr>
            <w:tcW w:type="dxa" w:w="1728"/>
          </w:tcPr>
          <w:p>
            <w:r>
              <w:t>Magical elements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Back to the Future Fudge</w:t>
            </w:r>
          </w:p>
        </w:tc>
        <w:tc>
          <w:tcPr>
            <w:tcW w:type="dxa" w:w="1728"/>
          </w:tcPr>
          <w:p>
            <w:r>
              <w:t>Back to the Future Fudge, Hide N' Leek Soup, Keep the Cookbook Casserole, Memory Enhancing Macaroons</w:t>
            </w:r>
          </w:p>
        </w:tc>
      </w:tr>
      <w:tr>
        <w:tc>
          <w:tcPr>
            <w:tcW w:type="dxa" w:w="1728"/>
          </w:tcPr>
          <w:p>
            <w:r>
              <w:t>Merwaldian</w:t>
            </w:r>
          </w:p>
        </w:tc>
        <w:tc>
          <w:tcPr>
            <w:tcW w:type="dxa" w:w="1728"/>
          </w:tcPr>
          <w:p>
            <w:r>
              <w:t>Merwaldian cherries</w:t>
            </w:r>
          </w:p>
        </w:tc>
        <w:tc>
          <w:tcPr>
            <w:tcW w:type="dxa" w:w="1728"/>
          </w:tcPr>
          <w:p>
            <w:r>
              <w:t>cherries</w:t>
            </w:r>
          </w:p>
        </w:tc>
        <w:tc>
          <w:tcPr>
            <w:tcW w:type="dxa" w:w="1728"/>
          </w:tcPr>
          <w:p>
            <w:r>
              <w:t>Curse-Breaking Candied Stone Fruit</w:t>
            </w:r>
          </w:p>
        </w:tc>
        <w:tc>
          <w:tcPr>
            <w:tcW w:type="dxa" w:w="1728"/>
          </w:tcPr>
          <w:p>
            <w:r>
              <w:t>Curse-Breaking Candied Stone Fruit</w:t>
            </w:r>
          </w:p>
        </w:tc>
      </w:tr>
      <w:tr>
        <w:tc>
          <w:tcPr>
            <w:tcW w:type="dxa" w:w="1728"/>
          </w:tcPr>
          <w:p>
            <w:r>
              <w:t>Merwaldian</w:t>
            </w:r>
          </w:p>
        </w:tc>
        <w:tc>
          <w:tcPr>
            <w:tcW w:type="dxa" w:w="1728"/>
          </w:tcPr>
          <w:p>
            <w:r>
              <w:t>Merwaldian pepper</w:t>
            </w:r>
          </w:p>
        </w:tc>
        <w:tc>
          <w:tcPr>
            <w:tcW w:type="dxa" w:w="1728"/>
          </w:tcPr>
          <w:p>
            <w:r>
              <w:t>pepper</w:t>
            </w:r>
          </w:p>
        </w:tc>
        <w:tc>
          <w:tcPr>
            <w:tcW w:type="dxa" w:w="1728"/>
          </w:tcPr>
          <w:p>
            <w:r>
              <w:t>Share a Pizza the Pie</w:t>
            </w:r>
          </w:p>
        </w:tc>
        <w:tc>
          <w:tcPr>
            <w:tcW w:type="dxa" w:w="1728"/>
          </w:tcPr>
          <w:p>
            <w:r>
              <w:t>Share a Pizza the Pie</w:t>
            </w:r>
          </w:p>
        </w:tc>
      </w:tr>
      <w:tr>
        <w:tc>
          <w:tcPr>
            <w:tcW w:type="dxa" w:w="1728"/>
          </w:tcPr>
          <w:p>
            <w:r>
              <w:t>Merwaldian</w:t>
            </w:r>
          </w:p>
        </w:tc>
        <w:tc>
          <w:tcPr>
            <w:tcW w:type="dxa" w:w="1728"/>
          </w:tcPr>
          <w:p>
            <w:r>
              <w:t>Merwaldian rice flour</w:t>
            </w:r>
          </w:p>
        </w:tc>
        <w:tc>
          <w:tcPr>
            <w:tcW w:type="dxa" w:w="1728"/>
          </w:tcPr>
          <w:p>
            <w:r>
              <w:t>rice flour</w:t>
            </w:r>
          </w:p>
        </w:tc>
        <w:tc>
          <w:tcPr>
            <w:tcW w:type="dxa" w:w="1728"/>
          </w:tcPr>
          <w:p>
            <w:r>
              <w:t>A Taste of Your Own Mochi</w:t>
            </w:r>
          </w:p>
        </w:tc>
        <w:tc>
          <w:tcPr>
            <w:tcW w:type="dxa" w:w="1728"/>
          </w:tcPr>
          <w:p>
            <w:r>
              <w:t>A Taste of Your Own Mochi</w:t>
            </w:r>
          </w:p>
        </w:tc>
      </w:tr>
      <w:tr>
        <w:tc>
          <w:tcPr>
            <w:tcW w:type="dxa" w:w="1728"/>
          </w:tcPr>
          <w:p>
            <w:r>
              <w:t>Merwaldian</w:t>
            </w:r>
          </w:p>
        </w:tc>
        <w:tc>
          <w:tcPr>
            <w:tcW w:type="dxa" w:w="1728"/>
          </w:tcPr>
          <w:p>
            <w:r>
              <w:t>Merwaldian rosemary</w:t>
            </w:r>
          </w:p>
        </w:tc>
        <w:tc>
          <w:tcPr>
            <w:tcW w:type="dxa" w:w="1728"/>
          </w:tcPr>
          <w:p>
            <w:r>
              <w:t>rosemary</w:t>
            </w:r>
          </w:p>
        </w:tc>
        <w:tc>
          <w:tcPr>
            <w:tcW w:type="dxa" w:w="1728"/>
          </w:tcPr>
          <w:p>
            <w:r>
              <w:t>P.O.V. Popcorn</w:t>
            </w:r>
          </w:p>
        </w:tc>
        <w:tc>
          <w:tcPr>
            <w:tcW w:type="dxa" w:w="1728"/>
          </w:tcPr>
          <w:p>
            <w:r>
              <w:t>P.O.V. Popcorn</w:t>
            </w:r>
          </w:p>
        </w:tc>
      </w:tr>
      <w:tr>
        <w:tc>
          <w:tcPr>
            <w:tcW w:type="dxa" w:w="1728"/>
          </w:tcPr>
          <w:p>
            <w:r>
              <w:t>Merwaldian</w:t>
            </w:r>
          </w:p>
        </w:tc>
        <w:tc>
          <w:tcPr>
            <w:tcW w:type="dxa" w:w="1728"/>
          </w:tcPr>
          <w:p>
            <w:r>
              <w:t>Merwaldian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Magnetic Pull-ed Pork Sandwiches</w:t>
            </w:r>
          </w:p>
        </w:tc>
        <w:tc>
          <w:tcPr>
            <w:tcW w:type="dxa" w:w="1728"/>
          </w:tcPr>
          <w:p>
            <w:r>
              <w:t>Magnetic Pull-ed Pork Sandwiches, Pay Back Pancakes</w:t>
            </w:r>
          </w:p>
        </w:tc>
      </w:tr>
      <w:tr>
        <w:tc>
          <w:tcPr>
            <w:tcW w:type="dxa" w:w="1728"/>
          </w:tcPr>
          <w:p>
            <w:r>
              <w:t>Merwaldian</w:t>
            </w:r>
          </w:p>
        </w:tc>
        <w:tc>
          <w:tcPr>
            <w:tcW w:type="dxa" w:w="1728"/>
          </w:tcPr>
          <w:p>
            <w:r>
              <w:t>Merwaldian vanilla</w:t>
            </w:r>
          </w:p>
        </w:tc>
        <w:tc>
          <w:tcPr>
            <w:tcW w:type="dxa" w:w="1728"/>
          </w:tcPr>
          <w:p>
            <w:r>
              <w:t>vanilla</w:t>
            </w:r>
          </w:p>
        </w:tc>
        <w:tc>
          <w:tcPr>
            <w:tcW w:type="dxa" w:w="1728"/>
          </w:tcPr>
          <w:p>
            <w:r>
              <w:t>Make-it-Happen Macarons</w:t>
            </w:r>
          </w:p>
        </w:tc>
        <w:tc>
          <w:tcPr>
            <w:tcW w:type="dxa" w:w="1728"/>
          </w:tcPr>
          <w:p>
            <w:r>
              <w:t>Make-it-Happen Macarons, Worst Party Ever Whipped Cream</w:t>
            </w:r>
          </w:p>
        </w:tc>
      </w:tr>
      <w:tr>
        <w:tc>
          <w:tcPr>
            <w:tcW w:type="dxa" w:w="1728"/>
          </w:tcPr>
          <w:p>
            <w:r>
              <w:t>Minced</w:t>
            </w:r>
          </w:p>
        </w:tc>
        <w:tc>
          <w:tcPr>
            <w:tcW w:type="dxa" w:w="1728"/>
          </w:tcPr>
          <w:p>
            <w:r>
              <w:t>Minced chives</w:t>
            </w:r>
          </w:p>
        </w:tc>
        <w:tc>
          <w:tcPr>
            <w:tcW w:type="dxa" w:w="1728"/>
          </w:tcPr>
          <w:p>
            <w:r>
              <w:t>chives</w:t>
            </w:r>
          </w:p>
        </w:tc>
        <w:tc>
          <w:tcPr>
            <w:tcW w:type="dxa" w:w="1728"/>
          </w:tcPr>
          <w:p>
            <w:r>
              <w:t>Wide Awake Beef Wellington</w:t>
            </w:r>
          </w:p>
        </w:tc>
        <w:tc>
          <w:tcPr>
            <w:tcW w:type="dxa" w:w="1728"/>
          </w:tcPr>
          <w:p>
            <w:r>
              <w:t>Wide Awake Beef Wellington</w:t>
            </w:r>
          </w:p>
        </w:tc>
      </w:tr>
      <w:tr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Mixed nuts</w:t>
            </w:r>
          </w:p>
        </w:tc>
        <w:tc>
          <w:tcPr>
            <w:tcW w:type="dxa" w:w="1728"/>
          </w:tcPr>
          <w:p>
            <w:r>
              <w:t>nuts</w:t>
            </w:r>
          </w:p>
        </w:tc>
        <w:tc>
          <w:tcPr>
            <w:tcW w:type="dxa" w:w="1728"/>
          </w:tcPr>
          <w:p>
            <w:r>
              <w:t>Off-The-Trail Mix</w:t>
            </w:r>
          </w:p>
        </w:tc>
        <w:tc>
          <w:tcPr>
            <w:tcW w:type="dxa" w:w="1728"/>
          </w:tcPr>
          <w:p>
            <w:r>
              <w:t>Off-The-Trail Mix</w:t>
            </w:r>
          </w:p>
        </w:tc>
      </w:tr>
      <w:tr>
        <w:tc>
          <w:tcPr>
            <w:tcW w:type="dxa" w:w="1728"/>
          </w:tcPr>
          <w:p>
            <w:r>
              <w:t>Monterey</w:t>
            </w:r>
          </w:p>
        </w:tc>
        <w:tc>
          <w:tcPr>
            <w:tcW w:type="dxa" w:w="1728"/>
          </w:tcPr>
          <w:p>
            <w:r>
              <w:t>Monterey jack cheese</w:t>
            </w:r>
          </w:p>
        </w:tc>
        <w:tc>
          <w:tcPr>
            <w:tcW w:type="dxa" w:w="1728"/>
          </w:tcPr>
          <w:p>
            <w:r>
              <w:t>jack cheese</w:t>
            </w:r>
          </w:p>
        </w:tc>
        <w:tc>
          <w:tcPr>
            <w:tcW w:type="dxa" w:w="1728"/>
          </w:tcPr>
          <w:p>
            <w:r>
              <w:t>Chill Out Chalupas</w:t>
            </w:r>
          </w:p>
        </w:tc>
        <w:tc>
          <w:tcPr>
            <w:tcW w:type="dxa" w:w="1728"/>
          </w:tcPr>
          <w:p>
            <w:r>
              <w:t>Chill Out Chalupas</w:t>
            </w:r>
          </w:p>
        </w:tc>
      </w:tr>
      <w:tr>
        <w:tc>
          <w:tcPr>
            <w:tcW w:type="dxa" w:w="1728"/>
          </w:tcPr>
          <w:p>
            <w:r>
              <w:t>Mushrooms</w:t>
            </w:r>
          </w:p>
        </w:tc>
        <w:tc>
          <w:tcPr>
            <w:tcW w:type="dxa" w:w="1728"/>
          </w:tcPr>
          <w:p>
            <w:r>
              <w:t>Mushrooms and flour</w:t>
            </w:r>
          </w:p>
        </w:tc>
        <w:tc>
          <w:tcPr>
            <w:tcW w:type="dxa" w:w="1728"/>
          </w:tcPr>
          <w:p>
            <w:r>
              <w:t>and flour</w:t>
            </w:r>
          </w:p>
        </w:tc>
        <w:tc>
          <w:tcPr>
            <w:tcW w:type="dxa" w:w="1728"/>
          </w:tcPr>
          <w:p>
            <w:r>
              <w:t>Wide Awake Beef Wellington</w:t>
            </w:r>
          </w:p>
        </w:tc>
        <w:tc>
          <w:tcPr>
            <w:tcW w:type="dxa" w:w="1728"/>
          </w:tcPr>
          <w:p>
            <w:r>
              <w:t>Wide Awake Beef Wellington</w:t>
            </w:r>
          </w:p>
        </w:tc>
      </w:tr>
      <w:tr>
        <w:tc>
          <w:tcPr>
            <w:tcW w:type="dxa" w:w="1728"/>
          </w:tcPr>
          <w:p>
            <w:r>
              <w:t>Nakian</w:t>
            </w:r>
          </w:p>
        </w:tc>
        <w:tc>
          <w:tcPr>
            <w:tcW w:type="dxa" w:w="1728"/>
          </w:tcPr>
          <w:p>
            <w:r>
              <w:t>Nakian vanilla</w:t>
            </w:r>
          </w:p>
        </w:tc>
        <w:tc>
          <w:tcPr>
            <w:tcW w:type="dxa" w:w="1728"/>
          </w:tcPr>
          <w:p>
            <w:r>
              <w:t>vanilla</w:t>
            </w:r>
          </w:p>
        </w:tc>
        <w:tc>
          <w:tcPr>
            <w:tcW w:type="dxa" w:w="1728"/>
          </w:tcPr>
          <w:p>
            <w:r>
              <w:t>First Frost Fig Ice Cream</w:t>
            </w:r>
          </w:p>
        </w:tc>
        <w:tc>
          <w:tcPr>
            <w:tcW w:type="dxa" w:w="1728"/>
          </w:tcPr>
          <w:p>
            <w:r>
              <w:t>First Frost Fig Ice Cream</w:t>
            </w:r>
          </w:p>
        </w:tc>
      </w:tr>
      <w:tr>
        <w:tc>
          <w:tcPr>
            <w:tcW w:type="dxa" w:w="1728"/>
          </w:tcPr>
          <w:p>
            <w:r>
              <w:t>Note</w:t>
            </w:r>
          </w:p>
        </w:tc>
        <w:tc>
          <w:tcPr>
            <w:tcW w:type="dxa" w:w="1728"/>
          </w:tcPr>
          <w:p>
            <w:r>
              <w:t>Note that this serves 1</w:t>
            </w:r>
          </w:p>
        </w:tc>
        <w:tc>
          <w:tcPr>
            <w:tcW w:type="dxa" w:w="1728"/>
          </w:tcPr>
          <w:p>
            <w:r>
              <w:t>that this serves 1</w:t>
            </w:r>
          </w:p>
        </w:tc>
        <w:tc>
          <w:tcPr>
            <w:tcW w:type="dxa" w:w="1728"/>
          </w:tcPr>
          <w:p>
            <w:r>
              <w:t>Walk-In-My-Shoes Schnitzel</w:t>
            </w:r>
          </w:p>
        </w:tc>
        <w:tc>
          <w:tcPr>
            <w:tcW w:type="dxa" w:w="1728"/>
          </w:tcPr>
          <w:p>
            <w:r>
              <w:t>Walk-In-My-Shoes Schnitzel</w:t>
            </w:r>
          </w:p>
        </w:tc>
      </w:tr>
      <w:tr>
        <w:tc>
          <w:tcPr>
            <w:tcW w:type="dxa" w:w="1728"/>
          </w:tcPr>
          <w:p>
            <w:r>
              <w:t>Olive</w:t>
            </w:r>
          </w:p>
        </w:tc>
        <w:tc>
          <w:tcPr>
            <w:tcW w:type="dxa" w:w="1728"/>
          </w:tcPr>
          <w:p>
            <w:r>
              <w:t>Olive oil</w:t>
            </w:r>
          </w:p>
        </w:tc>
        <w:tc>
          <w:tcPr>
            <w:tcW w:type="dxa" w:w="1728"/>
          </w:tcPr>
          <w:p>
            <w:r>
              <w:t>oil</w:t>
            </w:r>
          </w:p>
        </w:tc>
        <w:tc>
          <w:tcPr>
            <w:tcW w:type="dxa" w:w="1728"/>
          </w:tcPr>
          <w:p>
            <w:r>
              <w:t>Chicken -N- Fixits</w:t>
            </w:r>
          </w:p>
        </w:tc>
        <w:tc>
          <w:tcPr>
            <w:tcW w:type="dxa" w:w="1728"/>
          </w:tcPr>
          <w:p>
            <w:r>
              <w:t>Chicken -N- Fixits</w:t>
            </w:r>
          </w:p>
        </w:tc>
      </w:tr>
      <w:tr>
        <w:tc>
          <w:tcPr>
            <w:tcW w:type="dxa" w:w="1728"/>
          </w:tcPr>
          <w:p>
            <w:r>
              <w:t>Olive</w:t>
            </w:r>
          </w:p>
        </w:tc>
        <w:tc>
          <w:tcPr>
            <w:tcW w:type="dxa" w:w="1728"/>
          </w:tcPr>
          <w:p>
            <w:r>
              <w:t>Olive oil for greasing additional for drizzling</w:t>
            </w:r>
          </w:p>
        </w:tc>
        <w:tc>
          <w:tcPr>
            <w:tcW w:type="dxa" w:w="1728"/>
          </w:tcPr>
          <w:p>
            <w:r>
              <w:t>oil for greasing additional for drizzling</w:t>
            </w:r>
          </w:p>
        </w:tc>
        <w:tc>
          <w:tcPr>
            <w:tcW w:type="dxa" w:w="1728"/>
          </w:tcPr>
          <w:p>
            <w:r>
              <w:t>Raise the Wall Roasted Tomatoes</w:t>
            </w:r>
          </w:p>
        </w:tc>
        <w:tc>
          <w:tcPr>
            <w:tcW w:type="dxa" w:w="1728"/>
          </w:tcPr>
          <w:p>
            <w:r>
              <w:t>Raise the Wall Roasted Tomatoes, Tear Down Tomato Soup</w:t>
            </w:r>
          </w:p>
        </w:tc>
      </w:tr>
      <w:tr>
        <w:tc>
          <w:tcPr>
            <w:tcW w:type="dxa" w:w="1728"/>
          </w:tcPr>
          <w:p>
            <w:r>
              <w:t>Packet</w:t>
            </w:r>
          </w:p>
        </w:tc>
        <w:tc>
          <w:tcPr>
            <w:tcW w:type="dxa" w:w="1728"/>
          </w:tcPr>
          <w:p>
            <w:r>
              <w:t>Packet of noodles</w:t>
            </w:r>
          </w:p>
        </w:tc>
        <w:tc>
          <w:tcPr>
            <w:tcW w:type="dxa" w:w="1728"/>
          </w:tcPr>
          <w:p>
            <w:r>
              <w:t>of noodles</w:t>
            </w:r>
          </w:p>
        </w:tc>
        <w:tc>
          <w:tcPr>
            <w:tcW w:type="dxa" w:w="1728"/>
          </w:tcPr>
          <w:p>
            <w:r>
              <w:t>Nighty Night Noodles</w:t>
            </w:r>
          </w:p>
        </w:tc>
        <w:tc>
          <w:tcPr>
            <w:tcW w:type="dxa" w:w="1728"/>
          </w:tcPr>
          <w:p>
            <w:r>
              <w:t>Nighty Night Noodles</w:t>
            </w:r>
          </w:p>
        </w:tc>
      </w:tr>
      <w:tr>
        <w:tc>
          <w:tcPr>
            <w:tcW w:type="dxa" w:w="1728"/>
          </w:tcPr>
          <w:p>
            <w:r>
              <w:t>Parmesan</w:t>
            </w:r>
          </w:p>
        </w:tc>
        <w:tc>
          <w:tcPr>
            <w:tcW w:type="dxa" w:w="1728"/>
          </w:tcPr>
          <w:p>
            <w:r>
              <w:t>Parmesan cheese</w:t>
            </w:r>
          </w:p>
        </w:tc>
        <w:tc>
          <w:tcPr>
            <w:tcW w:type="dxa" w:w="1728"/>
          </w:tcPr>
          <w:p>
            <w:r>
              <w:t>cheese</w:t>
            </w:r>
          </w:p>
        </w:tc>
        <w:tc>
          <w:tcPr>
            <w:tcW w:type="dxa" w:w="1728"/>
          </w:tcPr>
          <w:p>
            <w:r>
              <w:t>P.O.V. Popcorn</w:t>
            </w:r>
          </w:p>
        </w:tc>
        <w:tc>
          <w:tcPr>
            <w:tcW w:type="dxa" w:w="1728"/>
          </w:tcPr>
          <w:p>
            <w:r>
              <w:t>P.O.V. Popcorn</w:t>
            </w:r>
          </w:p>
        </w:tc>
      </w:tr>
      <w:tr>
        <w:tc>
          <w:tcPr>
            <w:tcW w:type="dxa" w:w="1728"/>
          </w:tcPr>
          <w:p>
            <w:r>
              <w:t>Parquinnien</w:t>
            </w:r>
          </w:p>
        </w:tc>
        <w:tc>
          <w:tcPr>
            <w:tcW w:type="dxa" w:w="1728"/>
          </w:tcPr>
          <w:p>
            <w:r>
              <w:t>Parquinnien cumin</w:t>
            </w:r>
          </w:p>
        </w:tc>
        <w:tc>
          <w:tcPr>
            <w:tcW w:type="dxa" w:w="1728"/>
          </w:tcPr>
          <w:p>
            <w:r>
              <w:t>cumin</w:t>
            </w:r>
          </w:p>
        </w:tc>
        <w:tc>
          <w:tcPr>
            <w:tcW w:type="dxa" w:w="1728"/>
          </w:tcPr>
          <w:p>
            <w:r>
              <w:t>Break the Bonds Borscht</w:t>
            </w:r>
          </w:p>
        </w:tc>
        <w:tc>
          <w:tcPr>
            <w:tcW w:type="dxa" w:w="1728"/>
          </w:tcPr>
          <w:p>
            <w:r>
              <w:t>Break the Bonds Borscht, Break the Bonds Jake-Rito</w:t>
            </w:r>
          </w:p>
        </w:tc>
      </w:tr>
      <w:tr>
        <w:tc>
          <w:tcPr>
            <w:tcW w:type="dxa" w:w="1728"/>
          </w:tcPr>
          <w:p>
            <w:r>
              <w:t>Philadelphia</w:t>
            </w:r>
          </w:p>
        </w:tc>
        <w:tc>
          <w:tcPr>
            <w:tcW w:type="dxa" w:w="1728"/>
          </w:tcPr>
          <w:p>
            <w:r>
              <w:t>Philadelphia brand cream cheese</w:t>
            </w:r>
          </w:p>
        </w:tc>
        <w:tc>
          <w:tcPr>
            <w:tcW w:type="dxa" w:w="1728"/>
          </w:tcPr>
          <w:p>
            <w:r>
              <w:t>brand cream cheese</w:t>
            </w:r>
          </w:p>
        </w:tc>
        <w:tc>
          <w:tcPr>
            <w:tcW w:type="dxa" w:w="1728"/>
          </w:tcPr>
          <w:p>
            <w:r>
              <w:t>Carrot Dupli-Cake</w:t>
            </w:r>
          </w:p>
        </w:tc>
        <w:tc>
          <w:tcPr>
            <w:tcW w:type="dxa" w:w="1728"/>
          </w:tcPr>
          <w:p>
            <w:r>
              <w:t>Carrot Dupli-Cake</w:t>
            </w:r>
          </w:p>
        </w:tc>
      </w:tr>
      <w:tr>
        <w:tc>
          <w:tcPr>
            <w:tcW w:type="dxa" w:w="1728"/>
          </w:tcPr>
          <w:p>
            <w:r>
              <w:t>Pinch</w:t>
            </w:r>
          </w:p>
        </w:tc>
        <w:tc>
          <w:tcPr>
            <w:tcW w:type="dxa" w:w="1728"/>
          </w:tcPr>
          <w:p>
            <w:r>
              <w:t>Pinch of</w:t>
            </w:r>
          </w:p>
        </w:tc>
        <w:tc>
          <w:tcPr>
            <w:tcW w:type="dxa" w:w="1728"/>
          </w:tcPr>
          <w:p>
            <w:r>
              <w:t>of</w:t>
            </w:r>
          </w:p>
        </w:tc>
        <w:tc>
          <w:tcPr>
            <w:tcW w:type="dxa" w:w="1728"/>
          </w:tcPr>
          <w:p>
            <w:r>
              <w:t>Itchy Ice Cream</w:t>
            </w:r>
          </w:p>
        </w:tc>
        <w:tc>
          <w:tcPr>
            <w:tcW w:type="dxa" w:w="1728"/>
          </w:tcPr>
          <w:p>
            <w:r>
              <w:t>Itchy Ice Cream</w:t>
            </w:r>
          </w:p>
        </w:tc>
      </w:tr>
      <w:tr>
        <w:tc>
          <w:tcPr>
            <w:tcW w:type="dxa" w:w="1728"/>
          </w:tcPr>
          <w:p>
            <w:r>
              <w:t>Pinch</w:t>
            </w:r>
          </w:p>
        </w:tc>
        <w:tc>
          <w:tcPr>
            <w:tcW w:type="dxa" w:w="1728"/>
          </w:tcPr>
          <w:p>
            <w:r>
              <w:t>Pinch of diced cilantro</w:t>
            </w:r>
          </w:p>
        </w:tc>
        <w:tc>
          <w:tcPr>
            <w:tcW w:type="dxa" w:w="1728"/>
          </w:tcPr>
          <w:p>
            <w:r>
              <w:t>of diced cilantro</w:t>
            </w:r>
          </w:p>
        </w:tc>
        <w:tc>
          <w:tcPr>
            <w:tcW w:type="dxa" w:w="1728"/>
          </w:tcPr>
          <w:p>
            <w:r>
              <w:t>Break the Bonds Jake-Rito</w:t>
            </w:r>
          </w:p>
        </w:tc>
        <w:tc>
          <w:tcPr>
            <w:tcW w:type="dxa" w:w="1728"/>
          </w:tcPr>
          <w:p>
            <w:r>
              <w:t>Break the Bonds Jake-Rito</w:t>
            </w:r>
          </w:p>
        </w:tc>
      </w:tr>
      <w:tr>
        <w:tc>
          <w:tcPr>
            <w:tcW w:type="dxa" w:w="1728"/>
          </w:tcPr>
          <w:p>
            <w:r>
              <w:t>Plant</w:t>
            </w:r>
          </w:p>
        </w:tc>
        <w:tc>
          <w:tcPr>
            <w:tcW w:type="dxa" w:w="1728"/>
          </w:tcPr>
          <w:p>
            <w:r>
              <w:t>Plant cauliflower in free space</w:t>
            </w:r>
          </w:p>
        </w:tc>
        <w:tc>
          <w:tcPr>
            <w:tcW w:type="dxa" w:w="1728"/>
          </w:tcPr>
          <w:p>
            <w:r>
              <w:t>cauliflower in free space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</w:tr>
      <w:tr>
        <w:tc>
          <w:tcPr>
            <w:tcW w:type="dxa" w:w="1728"/>
          </w:tcPr>
          <w:p>
            <w:r>
              <w:t>Plenty</w:t>
            </w:r>
          </w:p>
        </w:tc>
        <w:tc>
          <w:tcPr>
            <w:tcW w:type="dxa" w:w="1728"/>
          </w:tcPr>
          <w:p>
            <w:r>
              <w:t>Plenty of ice</w:t>
            </w:r>
          </w:p>
        </w:tc>
        <w:tc>
          <w:tcPr>
            <w:tcW w:type="dxa" w:w="1728"/>
          </w:tcPr>
          <w:p>
            <w:r>
              <w:t>of ice</w:t>
            </w:r>
          </w:p>
        </w:tc>
        <w:tc>
          <w:tcPr>
            <w:tcW w:type="dxa" w:w="1728"/>
          </w:tcPr>
          <w:p>
            <w:r>
              <w:t>Itchy Ice Cream</w:t>
            </w:r>
          </w:p>
        </w:tc>
        <w:tc>
          <w:tcPr>
            <w:tcW w:type="dxa" w:w="1728"/>
          </w:tcPr>
          <w:p>
            <w:r>
              <w:t>Itchy Ice Cream</w:t>
            </w:r>
          </w:p>
        </w:tc>
      </w:tr>
      <w:tr>
        <w:tc>
          <w:tcPr>
            <w:tcW w:type="dxa" w:w="1728"/>
          </w:tcPr>
          <w:p>
            <w:r>
              <w:t>Pork</w:t>
            </w:r>
          </w:p>
        </w:tc>
        <w:tc>
          <w:tcPr>
            <w:tcW w:type="dxa" w:w="1728"/>
          </w:tcPr>
          <w:p>
            <w:r>
              <w:t>Pork filling</w:t>
            </w:r>
          </w:p>
        </w:tc>
        <w:tc>
          <w:tcPr>
            <w:tcW w:type="dxa" w:w="1728"/>
          </w:tcPr>
          <w:p>
            <w:r>
              <w:t>filling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</w:tr>
      <w:tr>
        <w:tc>
          <w:tcPr>
            <w:tcW w:type="dxa" w:w="1728"/>
          </w:tcPr>
          <w:p>
            <w:r>
              <w:t>Potato</w:t>
            </w:r>
          </w:p>
        </w:tc>
        <w:tc>
          <w:tcPr>
            <w:tcW w:type="dxa" w:w="1728"/>
          </w:tcPr>
          <w:p>
            <w:r>
              <w:t>Potato starch</w:t>
            </w:r>
          </w:p>
        </w:tc>
        <w:tc>
          <w:tcPr>
            <w:tcW w:type="dxa" w:w="1728"/>
          </w:tcPr>
          <w:p>
            <w:r>
              <w:t>starch</w:t>
            </w:r>
          </w:p>
        </w:tc>
        <w:tc>
          <w:tcPr>
            <w:tcW w:type="dxa" w:w="1728"/>
          </w:tcPr>
          <w:p>
            <w:r>
              <w:t>A Taste of Your Own Mochi</w:t>
            </w:r>
          </w:p>
        </w:tc>
        <w:tc>
          <w:tcPr>
            <w:tcW w:type="dxa" w:w="1728"/>
          </w:tcPr>
          <w:p>
            <w:r>
              <w:t>A Taste of Your Own Mochi</w:t>
            </w:r>
          </w:p>
        </w:tc>
      </w:tr>
      <w:tr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Raw almonds</w:t>
            </w:r>
          </w:p>
        </w:tc>
        <w:tc>
          <w:tcPr>
            <w:tcW w:type="dxa" w:w="1728"/>
          </w:tcPr>
          <w:p>
            <w:r>
              <w:t>almonds</w:t>
            </w:r>
          </w:p>
        </w:tc>
        <w:tc>
          <w:tcPr>
            <w:tcW w:type="dxa" w:w="1728"/>
          </w:tcPr>
          <w:p>
            <w:r>
              <w:t>Protein Protection Shake</w:t>
            </w:r>
          </w:p>
        </w:tc>
        <w:tc>
          <w:tcPr>
            <w:tcW w:type="dxa" w:w="1728"/>
          </w:tcPr>
          <w:p>
            <w:r>
              <w:t>Protein Protection Shake</w:t>
            </w:r>
          </w:p>
        </w:tc>
      </w:tr>
      <w:tr>
        <w:tc>
          <w:tcPr>
            <w:tcW w:type="dxa" w:w="1728"/>
          </w:tcPr>
          <w:p>
            <w:r>
              <w:t>Recipe</w:t>
            </w:r>
          </w:p>
        </w:tc>
        <w:tc>
          <w:tcPr>
            <w:tcW w:type="dxa" w:w="1728"/>
          </w:tcPr>
          <w:p>
            <w:r>
              <w:t>Recipe author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Keep the Cookbook Casserole</w:t>
            </w:r>
          </w:p>
        </w:tc>
        <w:tc>
          <w:tcPr>
            <w:tcW w:type="dxa" w:w="1728"/>
          </w:tcPr>
          <w:p>
            <w:r>
              <w:t>Keep the Cookbook Casserole</w:t>
            </w:r>
          </w:p>
        </w:tc>
      </w:tr>
      <w:tr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Red pepper cut</w:t>
            </w:r>
          </w:p>
        </w:tc>
        <w:tc>
          <w:tcPr>
            <w:tcW w:type="dxa" w:w="1728"/>
          </w:tcPr>
          <w:p>
            <w:r>
              <w:t>pepper cut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</w:tr>
      <w:tr>
        <w:tc>
          <w:tcPr>
            <w:tcW w:type="dxa" w:w="1728"/>
          </w:tcPr>
          <w:p>
            <w:r>
              <w:t>Rice</w:t>
            </w:r>
          </w:p>
        </w:tc>
        <w:tc>
          <w:tcPr>
            <w:tcW w:type="dxa" w:w="1728"/>
          </w:tcPr>
          <w:p>
            <w:r>
              <w:t>Rice vinegar</w:t>
            </w:r>
          </w:p>
        </w:tc>
        <w:tc>
          <w:tcPr>
            <w:tcW w:type="dxa" w:w="1728"/>
          </w:tcPr>
          <w:p>
            <w:r>
              <w:t>vinegar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</w:tr>
      <w:tr>
        <w:tc>
          <w:tcPr>
            <w:tcW w:type="dxa" w:w="1728"/>
          </w:tcPr>
          <w:p>
            <w:r>
              <w:t>Ripe</w:t>
            </w:r>
          </w:p>
        </w:tc>
        <w:tc>
          <w:tcPr>
            <w:tcW w:type="dxa" w:w="1728"/>
          </w:tcPr>
          <w:p>
            <w:r>
              <w:t>Ripe plum tomatoes cored and chopped</w:t>
            </w:r>
          </w:p>
        </w:tc>
        <w:tc>
          <w:tcPr>
            <w:tcW w:type="dxa" w:w="1728"/>
          </w:tcPr>
          <w:p>
            <w:r>
              <w:t>plum tomatoes cored and chopped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</w:tr>
      <w:tr>
        <w:tc>
          <w:tcPr>
            <w:tcW w:type="dxa" w:w="1728"/>
          </w:tcPr>
          <w:p>
            <w:r>
              <w:t>Rock</w:t>
            </w:r>
          </w:p>
        </w:tc>
        <w:tc>
          <w:tcPr>
            <w:tcW w:type="dxa" w:w="1728"/>
          </w:tcPr>
          <w:p>
            <w:r>
              <w:t>Rock salt</w:t>
            </w:r>
          </w:p>
        </w:tc>
        <w:tc>
          <w:tcPr>
            <w:tcW w:type="dxa" w:w="1728"/>
          </w:tcPr>
          <w:p>
            <w:r>
              <w:t>salt</w:t>
            </w:r>
          </w:p>
        </w:tc>
        <w:tc>
          <w:tcPr>
            <w:tcW w:type="dxa" w:w="1728"/>
          </w:tcPr>
          <w:p>
            <w:r>
              <w:t>First Frost Fig Ice Cream</w:t>
            </w:r>
          </w:p>
        </w:tc>
        <w:tc>
          <w:tcPr>
            <w:tcW w:type="dxa" w:w="1728"/>
          </w:tcPr>
          <w:p>
            <w:r>
              <w:t>First Frost Fig Ice Cream</w:t>
            </w:r>
          </w:p>
        </w:tc>
      </w:tr>
      <w:tr>
        <w:tc>
          <w:tcPr>
            <w:tcW w:type="dxa" w:w="1728"/>
          </w:tcPr>
          <w:p>
            <w:r>
              <w:t>Rolled</w:t>
            </w:r>
          </w:p>
        </w:tc>
        <w:tc>
          <w:tcPr>
            <w:tcW w:type="dxa" w:w="1728"/>
          </w:tcPr>
          <w:p>
            <w:r>
              <w:t>Rolled oats</w:t>
            </w:r>
          </w:p>
        </w:tc>
        <w:tc>
          <w:tcPr>
            <w:tcW w:type="dxa" w:w="1728"/>
          </w:tcPr>
          <w:p>
            <w:r>
              <w:t>oats</w:t>
            </w:r>
          </w:p>
        </w:tc>
        <w:tc>
          <w:tcPr>
            <w:tcW w:type="dxa" w:w="1728"/>
          </w:tcPr>
          <w:p>
            <w:r>
              <w:t>Off-The-Trail Mix</w:t>
            </w:r>
          </w:p>
        </w:tc>
        <w:tc>
          <w:tcPr>
            <w:tcW w:type="dxa" w:w="1728"/>
          </w:tcPr>
          <w:p>
            <w:r>
              <w:t>Off-The-Trail Mix</w:t>
            </w:r>
          </w:p>
        </w:tc>
      </w:tr>
      <w:tr>
        <w:tc>
          <w:tcPr>
            <w:tcW w:type="dxa" w:w="1728"/>
          </w:tcPr>
          <w:p>
            <w:r>
              <w:t>Root</w:t>
            </w:r>
          </w:p>
        </w:tc>
        <w:tc>
          <w:tcPr>
            <w:tcW w:type="dxa" w:w="1728"/>
          </w:tcPr>
          <w:p>
            <w:r>
              <w:t>Root beer</w:t>
            </w:r>
          </w:p>
        </w:tc>
        <w:tc>
          <w:tcPr>
            <w:tcW w:type="dxa" w:w="1728"/>
          </w:tcPr>
          <w:p>
            <w:r>
              <w:t>beer</w:t>
            </w:r>
          </w:p>
        </w:tc>
        <w:tc>
          <w:tcPr>
            <w:tcW w:type="dxa" w:w="1728"/>
          </w:tcPr>
          <w:p>
            <w:r>
              <w:t>Root Beer Float Away</w:t>
            </w:r>
          </w:p>
        </w:tc>
        <w:tc>
          <w:tcPr>
            <w:tcW w:type="dxa" w:w="1728"/>
          </w:tcPr>
          <w:p>
            <w:r>
              <w:t>Root Beer Float Away</w:t>
            </w:r>
          </w:p>
        </w:tc>
      </w:tr>
      <w:tr>
        <w:tc>
          <w:tcPr>
            <w:tcW w:type="dxa" w:w="1728"/>
          </w:tcPr>
          <w:p>
            <w:r>
              <w:t>Salt</w:t>
            </w:r>
          </w:p>
        </w:tc>
        <w:tc>
          <w:tcPr>
            <w:tcW w:type="dxa" w:w="1728"/>
          </w:tcPr>
          <w:p>
            <w:r>
              <w:t>Salt and black pepper to taste</w:t>
            </w:r>
          </w:p>
        </w:tc>
        <w:tc>
          <w:tcPr>
            <w:tcW w:type="dxa" w:w="1728"/>
          </w:tcPr>
          <w:p>
            <w:r>
              <w:t>and black pepper to taste</w:t>
            </w:r>
          </w:p>
        </w:tc>
        <w:tc>
          <w:tcPr>
            <w:tcW w:type="dxa" w:w="1728"/>
          </w:tcPr>
          <w:p>
            <w:r>
              <w:t>Speed-Up Spinach Soufflé</w:t>
            </w:r>
          </w:p>
        </w:tc>
        <w:tc>
          <w:tcPr>
            <w:tcW w:type="dxa" w:w="1728"/>
          </w:tcPr>
          <w:p>
            <w:r>
              <w:t>Speed-Up Spinach Soufflé</w:t>
            </w:r>
          </w:p>
        </w:tc>
      </w:tr>
      <w:tr>
        <w:tc>
          <w:tcPr>
            <w:tcW w:type="dxa" w:w="1728"/>
          </w:tcPr>
          <w:p>
            <w:r>
              <w:t>Salt</w:t>
            </w:r>
          </w:p>
        </w:tc>
        <w:tc>
          <w:tcPr>
            <w:tcW w:type="dxa" w:w="1728"/>
          </w:tcPr>
          <w:p>
            <w:r>
              <w:t>Salt and freshly ground black pepper</w:t>
            </w:r>
          </w:p>
        </w:tc>
        <w:tc>
          <w:tcPr>
            <w:tcW w:type="dxa" w:w="1728"/>
          </w:tcPr>
          <w:p>
            <w:r>
              <w:t>and freshly ground black pepper</w:t>
            </w:r>
          </w:p>
        </w:tc>
        <w:tc>
          <w:tcPr>
            <w:tcW w:type="dxa" w:w="1728"/>
          </w:tcPr>
          <w:p>
            <w:r>
              <w:t>Go Away Gumbo</w:t>
            </w:r>
          </w:p>
        </w:tc>
        <w:tc>
          <w:tcPr>
            <w:tcW w:type="dxa" w:w="1728"/>
          </w:tcPr>
          <w:p>
            <w:r>
              <w:t>Go Away Gumbo</w:t>
            </w:r>
          </w:p>
        </w:tc>
      </w:tr>
      <w:tr>
        <w:tc>
          <w:tcPr>
            <w:tcW w:type="dxa" w:w="1728"/>
          </w:tcPr>
          <w:p>
            <w:r>
              <w:t>Scant</w:t>
            </w:r>
          </w:p>
        </w:tc>
        <w:tc>
          <w:tcPr>
            <w:tcW w:type="dxa" w:w="1728"/>
          </w:tcPr>
          <w:p>
            <w:r>
              <w:t>Scant tablespoon onion powder</w:t>
            </w:r>
          </w:p>
        </w:tc>
        <w:tc>
          <w:tcPr>
            <w:tcW w:type="dxa" w:w="1728"/>
          </w:tcPr>
          <w:p>
            <w:r>
              <w:t>tablespoon onion powder</w:t>
            </w:r>
          </w:p>
        </w:tc>
        <w:tc>
          <w:tcPr>
            <w:tcW w:type="dxa" w:w="1728"/>
          </w:tcPr>
          <w:p>
            <w:r>
              <w:t>Magnetic Pull-ed Pork Sandwiches</w:t>
            </w:r>
          </w:p>
        </w:tc>
        <w:tc>
          <w:tcPr>
            <w:tcW w:type="dxa" w:w="1728"/>
          </w:tcPr>
          <w:p>
            <w:r>
              <w:t>Magnetic Pull-ed Pork Sandwiches</w:t>
            </w:r>
          </w:p>
        </w:tc>
      </w:tr>
      <w:tr>
        <w:tc>
          <w:tcPr>
            <w:tcW w:type="dxa" w:w="1728"/>
          </w:tcPr>
          <w:p>
            <w:r>
              <w:t>Select</w:t>
            </w:r>
          </w:p>
        </w:tc>
        <w:tc>
          <w:tcPr>
            <w:tcW w:type="dxa" w:w="1728"/>
          </w:tcPr>
          <w:p>
            <w:r>
              <w:t>Select a site with at least 6 hours of full sun</w:t>
            </w:r>
          </w:p>
        </w:tc>
        <w:tc>
          <w:tcPr>
            <w:tcW w:type="dxa" w:w="1728"/>
          </w:tcPr>
          <w:p>
            <w:r>
              <w:t>a site with at least 6 hours of full sun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</w:tr>
      <w:tr>
        <w:tc>
          <w:tcPr>
            <w:tcW w:type="dxa" w:w="1728"/>
          </w:tcPr>
          <w:p>
            <w:r>
              <w:t>Simple</w:t>
            </w:r>
          </w:p>
        </w:tc>
        <w:tc>
          <w:tcPr>
            <w:tcW w:type="dxa" w:w="1728"/>
          </w:tcPr>
          <w:p>
            <w:r>
              <w:t>Simple syrup</w:t>
            </w:r>
          </w:p>
        </w:tc>
        <w:tc>
          <w:tcPr>
            <w:tcW w:type="dxa" w:w="1728"/>
          </w:tcPr>
          <w:p>
            <w:r>
              <w:t>syrup</w:t>
            </w:r>
          </w:p>
        </w:tc>
        <w:tc>
          <w:tcPr>
            <w:tcW w:type="dxa" w:w="1728"/>
          </w:tcPr>
          <w:p>
            <w:r>
              <w:t>Root Beer Float Away</w:t>
            </w:r>
          </w:p>
        </w:tc>
        <w:tc>
          <w:tcPr>
            <w:tcW w:type="dxa" w:w="1728"/>
          </w:tcPr>
          <w:p>
            <w:r>
              <w:t>Root Beer Float Away</w:t>
            </w:r>
          </w:p>
        </w:tc>
      </w:tr>
      <w:tr>
        <w:tc>
          <w:tcPr>
            <w:tcW w:type="dxa" w:w="1728"/>
          </w:tcPr>
          <w:p>
            <w:r>
              <w:t>Since</w:t>
            </w:r>
          </w:p>
        </w:tc>
        <w:tc>
          <w:tcPr>
            <w:tcW w:type="dxa" w:w="1728"/>
          </w:tcPr>
          <w:p>
            <w:r>
              <w:t>Since its a vision spell</w:t>
            </w:r>
          </w:p>
        </w:tc>
        <w:tc>
          <w:tcPr>
            <w:tcW w:type="dxa" w:w="1728"/>
          </w:tcPr>
          <w:p>
            <w:r>
              <w:t>its a vision spell</w:t>
            </w:r>
          </w:p>
        </w:tc>
        <w:tc>
          <w:tcPr>
            <w:tcW w:type="dxa" w:w="1728"/>
          </w:tcPr>
          <w:p>
            <w:r>
              <w:t>X-ray Risotto</w:t>
            </w:r>
          </w:p>
        </w:tc>
        <w:tc>
          <w:tcPr>
            <w:tcW w:type="dxa" w:w="1728"/>
          </w:tcPr>
          <w:p>
            <w:r>
              <w:t>X-ray Risotto</w:t>
            </w:r>
          </w:p>
        </w:tc>
      </w:tr>
      <w:tr>
        <w:tc>
          <w:tcPr>
            <w:tcW w:type="dxa" w:w="1728"/>
          </w:tcPr>
          <w:p>
            <w:r>
              <w:t>Smith</w:t>
            </w:r>
          </w:p>
        </w:tc>
        <w:tc>
          <w:tcPr>
            <w:tcW w:type="dxa" w:w="1728"/>
          </w:tcPr>
          <w:p>
            <w:r>
              <w:t>Smith apples</w:t>
            </w:r>
          </w:p>
        </w:tc>
        <w:tc>
          <w:tcPr>
            <w:tcW w:type="dxa" w:w="1728"/>
          </w:tcPr>
          <w:p>
            <w:r>
              <w:t>apples</w:t>
            </w:r>
          </w:p>
        </w:tc>
        <w:tc>
          <w:tcPr>
            <w:tcW w:type="dxa" w:w="1728"/>
          </w:tcPr>
          <w:p>
            <w:r>
              <w:t>Enchanting Apple Pie</w:t>
            </w:r>
          </w:p>
        </w:tc>
        <w:tc>
          <w:tcPr>
            <w:tcW w:type="dxa" w:w="1728"/>
          </w:tcPr>
          <w:p>
            <w:r>
              <w:t>Enchanting Apple Pie</w:t>
            </w:r>
          </w:p>
        </w:tc>
      </w:tr>
      <w:tr>
        <w:tc>
          <w:tcPr>
            <w:tcW w:type="dxa" w:w="1728"/>
          </w:tcPr>
          <w:p>
            <w:r>
              <w:t>Soft</w:t>
            </w:r>
          </w:p>
        </w:tc>
        <w:tc>
          <w:tcPr>
            <w:tcW w:type="dxa" w:w="1728"/>
          </w:tcPr>
          <w:p>
            <w:r>
              <w:t>Soft butter to grease the pan</w:t>
            </w:r>
          </w:p>
        </w:tc>
        <w:tc>
          <w:tcPr>
            <w:tcW w:type="dxa" w:w="1728"/>
          </w:tcPr>
          <w:p>
            <w:r>
              <w:t>butter to grease the pan</w:t>
            </w:r>
          </w:p>
        </w:tc>
        <w:tc>
          <w:tcPr>
            <w:tcW w:type="dxa" w:w="1728"/>
          </w:tcPr>
          <w:p>
            <w:r>
              <w:t>Brain POWER Brownies</w:t>
            </w:r>
          </w:p>
        </w:tc>
        <w:tc>
          <w:tcPr>
            <w:tcW w:type="dxa" w:w="1728"/>
          </w:tcPr>
          <w:p>
            <w:r>
              <w:t>Brain POWER Brownies</w:t>
            </w:r>
          </w:p>
        </w:tc>
      </w:tr>
      <w:tr>
        <w:tc>
          <w:tcPr>
            <w:tcW w:type="dxa" w:w="1728"/>
          </w:tcPr>
          <w:p>
            <w:r>
              <w:t>Soil</w:t>
            </w:r>
          </w:p>
        </w:tc>
        <w:tc>
          <w:tcPr>
            <w:tcW w:type="dxa" w:w="1728"/>
          </w:tcPr>
          <w:p>
            <w:r>
              <w:t>Soil needs to be very rich in organic matter</w:t>
            </w:r>
          </w:p>
        </w:tc>
        <w:tc>
          <w:tcPr>
            <w:tcW w:type="dxa" w:w="1728"/>
          </w:tcPr>
          <w:p>
            <w:r>
              <w:t>needs to be very rich in organic matter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</w:tr>
      <w:tr>
        <w:tc>
          <w:tcPr>
            <w:tcW w:type="dxa" w:w="1728"/>
          </w:tcPr>
          <w:p>
            <w:r>
              <w:t>Soup</w:t>
            </w:r>
          </w:p>
        </w:tc>
        <w:tc>
          <w:tcPr>
            <w:tcW w:type="dxa" w:w="1728"/>
          </w:tcPr>
          <w:p>
            <w:r>
              <w:t>Soup https</w:t>
            </w:r>
          </w:p>
        </w:tc>
        <w:tc>
          <w:tcPr>
            <w:tcW w:type="dxa" w:w="1728"/>
          </w:tcPr>
          <w:p>
            <w:r>
              <w:t>https</w:t>
            </w:r>
          </w:p>
        </w:tc>
        <w:tc>
          <w:tcPr>
            <w:tcW w:type="dxa" w:w="1728"/>
          </w:tcPr>
          <w:p>
            <w:r>
              <w:t>Hide N' Leek Soup</w:t>
            </w:r>
          </w:p>
        </w:tc>
        <w:tc>
          <w:tcPr>
            <w:tcW w:type="dxa" w:w="1728"/>
          </w:tcPr>
          <w:p>
            <w:r>
              <w:t>Hide N' Leek Soup</w:t>
            </w:r>
          </w:p>
        </w:tc>
      </w:tr>
      <w:tr>
        <w:tc>
          <w:tcPr>
            <w:tcW w:type="dxa" w:w="1728"/>
          </w:tcPr>
          <w:p>
            <w:r>
              <w:t>Space</w:t>
            </w:r>
          </w:p>
        </w:tc>
        <w:tc>
          <w:tcPr>
            <w:tcW w:type="dxa" w:w="1728"/>
          </w:tcPr>
          <w:p>
            <w:r>
              <w:t>Space the transplants 18 to 24 inches apart with 30 inches between rows</w:t>
            </w:r>
          </w:p>
        </w:tc>
        <w:tc>
          <w:tcPr>
            <w:tcW w:type="dxa" w:w="1728"/>
          </w:tcPr>
          <w:p>
            <w:r>
              <w:t>the transplants 18 to 24 inches apart with 30 inches between rows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</w:tr>
      <w:tr>
        <w:tc>
          <w:tcPr>
            <w:tcW w:type="dxa" w:w="1728"/>
          </w:tcPr>
          <w:p>
            <w:r>
              <w:t>Spring</w:t>
            </w:r>
          </w:p>
        </w:tc>
        <w:tc>
          <w:tcPr>
            <w:tcW w:type="dxa" w:w="1728"/>
          </w:tcPr>
          <w:p>
            <w:r>
              <w:t>Spring onions chopped</w:t>
            </w:r>
          </w:p>
        </w:tc>
        <w:tc>
          <w:tcPr>
            <w:tcW w:type="dxa" w:w="1728"/>
          </w:tcPr>
          <w:p>
            <w:r>
              <w:t>onions chopped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</w:tr>
      <w:tr>
        <w:tc>
          <w:tcPr>
            <w:tcW w:type="dxa" w:w="1728"/>
          </w:tcPr>
          <w:p>
            <w:r>
              <w:t>Stick</w:t>
            </w:r>
          </w:p>
        </w:tc>
        <w:tc>
          <w:tcPr>
            <w:tcW w:type="dxa" w:w="1728"/>
          </w:tcPr>
          <w:p>
            <w:r>
              <w:t>Stick of butter</w:t>
            </w:r>
          </w:p>
        </w:tc>
        <w:tc>
          <w:tcPr>
            <w:tcW w:type="dxa" w:w="1728"/>
          </w:tcPr>
          <w:p>
            <w:r>
              <w:t>of butter</w:t>
            </w:r>
          </w:p>
        </w:tc>
        <w:tc>
          <w:tcPr>
            <w:tcW w:type="dxa" w:w="1728"/>
          </w:tcPr>
          <w:p>
            <w:r>
              <w:t>Wide Awake Beef Wellington</w:t>
            </w:r>
          </w:p>
        </w:tc>
        <w:tc>
          <w:tcPr>
            <w:tcW w:type="dxa" w:w="1728"/>
          </w:tcPr>
          <w:p>
            <w:r>
              <w:t>Wide Awake Beef Wellington</w:t>
            </w:r>
          </w:p>
        </w:tc>
      </w:tr>
      <w:tr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Sugar or</w:t>
            </w:r>
          </w:p>
        </w:tc>
        <w:tc>
          <w:tcPr>
            <w:tcW w:type="dxa" w:w="1728"/>
          </w:tcPr>
          <w:p>
            <w:r>
              <w:t>or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</w:tr>
      <w:tr>
        <w:tc>
          <w:tcPr>
            <w:tcW w:type="dxa" w:w="1728"/>
          </w:tcPr>
          <w:p>
            <w:r>
              <w:t>Swiss</w:t>
            </w:r>
          </w:p>
        </w:tc>
        <w:tc>
          <w:tcPr>
            <w:tcW w:type="dxa" w:w="1728"/>
          </w:tcPr>
          <w:p>
            <w:r>
              <w:t>Swiss and</w:t>
            </w:r>
          </w:p>
        </w:tc>
        <w:tc>
          <w:tcPr>
            <w:tcW w:type="dxa" w:w="1728"/>
          </w:tcPr>
          <w:p>
            <w:r>
              <w:t>and</w:t>
            </w:r>
          </w:p>
        </w:tc>
        <w:tc>
          <w:tcPr>
            <w:tcW w:type="dxa" w:w="1728"/>
          </w:tcPr>
          <w:p>
            <w:r>
              <w:t>Lost and Found-ue</w:t>
            </w:r>
          </w:p>
        </w:tc>
        <w:tc>
          <w:tcPr>
            <w:tcW w:type="dxa" w:w="1728"/>
          </w:tcPr>
          <w:p>
            <w:r>
              <w:t>Lost and Found-ue</w:t>
            </w:r>
          </w:p>
        </w:tc>
      </w:tr>
      <w:tr>
        <w:tc>
          <w:tcPr>
            <w:tcW w:type="dxa" w:w="1728"/>
          </w:tcPr>
          <w:p>
            <w:r>
              <w:t>Swiss</w:t>
            </w:r>
          </w:p>
        </w:tc>
        <w:tc>
          <w:tcPr>
            <w:tcW w:type="dxa" w:w="1728"/>
          </w:tcPr>
          <w:p>
            <w:r>
              <w:t>Swiss cheese</w:t>
            </w:r>
          </w:p>
        </w:tc>
        <w:tc>
          <w:tcPr>
            <w:tcW w:type="dxa" w:w="1728"/>
          </w:tcPr>
          <w:p>
            <w:r>
              <w:t>cheese</w:t>
            </w:r>
          </w:p>
        </w:tc>
        <w:tc>
          <w:tcPr>
            <w:tcW w:type="dxa" w:w="1728"/>
          </w:tcPr>
          <w:p>
            <w:r>
              <w:t>I Can Recall Quiche</w:t>
            </w:r>
          </w:p>
        </w:tc>
        <w:tc>
          <w:tcPr>
            <w:tcW w:type="dxa" w:w="1728"/>
          </w:tcPr>
          <w:p>
            <w:r>
              <w:t>I Can Recall Quiche</w:t>
            </w:r>
          </w:p>
        </w:tc>
      </w:tr>
      <w:tr>
        <w:tc>
          <w:tcPr>
            <w:tcW w:type="dxa" w:w="1728"/>
          </w:tcPr>
          <w:p>
            <w:r>
              <w:t>Tablespoon</w:t>
            </w:r>
          </w:p>
        </w:tc>
        <w:tc>
          <w:tcPr>
            <w:tcW w:type="dxa" w:w="1728"/>
          </w:tcPr>
          <w:p>
            <w:r>
              <w:t>Tablespoon of butter-flavored margarine at room temp</w:t>
            </w:r>
          </w:p>
        </w:tc>
        <w:tc>
          <w:tcPr>
            <w:tcW w:type="dxa" w:w="1728"/>
          </w:tcPr>
          <w:p>
            <w:r>
              <w:t>of butter-flavored margarine at room temp</w:t>
            </w:r>
          </w:p>
        </w:tc>
        <w:tc>
          <w:tcPr>
            <w:tcW w:type="dxa" w:w="1728"/>
          </w:tcPr>
          <w:p>
            <w:r>
              <w:t>I'm Hot Challah (Cham li Challah//חם לי חלה</w:t>
            </w:r>
          </w:p>
        </w:tc>
        <w:tc>
          <w:tcPr>
            <w:tcW w:type="dxa" w:w="1728"/>
          </w:tcPr>
          <w:p>
            <w:r>
              <w:t>I'm Hot Challah (Cham li Challah//חם לי חלה</w:t>
            </w:r>
          </w:p>
        </w:tc>
      </w:tr>
      <w:tr>
        <w:tc>
          <w:tcPr>
            <w:tcW w:type="dxa" w:w="1728"/>
          </w:tcPr>
          <w:p>
            <w:r>
              <w:t>Take</w:t>
            </w:r>
          </w:p>
        </w:tc>
        <w:tc>
          <w:tcPr>
            <w:tcW w:type="dxa" w:w="1728"/>
          </w:tcPr>
          <w:p>
            <w:r>
              <w:t>Take a bite and be amazed</w:t>
            </w:r>
          </w:p>
        </w:tc>
        <w:tc>
          <w:tcPr>
            <w:tcW w:type="dxa" w:w="1728"/>
          </w:tcPr>
          <w:p>
            <w:r>
              <w:t>a bite and be amazed</w:t>
            </w:r>
          </w:p>
        </w:tc>
        <w:tc>
          <w:tcPr>
            <w:tcW w:type="dxa" w:w="1728"/>
          </w:tcPr>
          <w:p>
            <w:r>
              <w:t>Hide N' Leek Soup</w:t>
            </w:r>
          </w:p>
        </w:tc>
        <w:tc>
          <w:tcPr>
            <w:tcW w:type="dxa" w:w="1728"/>
          </w:tcPr>
          <w:p>
            <w:r>
              <w:t>Hide N' Leek Soup</w:t>
            </w:r>
          </w:p>
        </w:tc>
      </w:tr>
      <w:tr>
        <w:tc>
          <w:tcPr>
            <w:tcW w:type="dxa" w:w="1728"/>
          </w:tcPr>
          <w:p>
            <w:r>
              <w:t>Tamarind</w:t>
            </w:r>
          </w:p>
        </w:tc>
        <w:tc>
          <w:tcPr>
            <w:tcW w:type="dxa" w:w="1728"/>
          </w:tcPr>
          <w:p>
            <w:r>
              <w:t>Tamarind juice</w:t>
            </w:r>
          </w:p>
        </w:tc>
        <w:tc>
          <w:tcPr>
            <w:tcW w:type="dxa" w:w="1728"/>
          </w:tcPr>
          <w:p>
            <w:r>
              <w:t>juice</w:t>
            </w:r>
          </w:p>
        </w:tc>
        <w:tc>
          <w:tcPr>
            <w:tcW w:type="dxa" w:w="1728"/>
          </w:tcPr>
          <w:p>
            <w:r>
              <w:t>Take Back Tamarind Juice</w:t>
            </w:r>
          </w:p>
        </w:tc>
        <w:tc>
          <w:tcPr>
            <w:tcW w:type="dxa" w:w="1728"/>
          </w:tcPr>
          <w:p>
            <w:r>
              <w:t>Take Back Tamarind Juice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agave nectar</w:t>
            </w:r>
          </w:p>
        </w:tc>
        <w:tc>
          <w:tcPr>
            <w:tcW w:type="dxa" w:w="1728"/>
          </w:tcPr>
          <w:p>
            <w:r>
              <w:t>agave nectar</w:t>
            </w:r>
          </w:p>
        </w:tc>
        <w:tc>
          <w:tcPr>
            <w:tcW w:type="dxa" w:w="1728"/>
          </w:tcPr>
          <w:p>
            <w:r>
              <w:t>Curse-Breaking Candied Stone Fruit</w:t>
            </w:r>
          </w:p>
        </w:tc>
        <w:tc>
          <w:tcPr>
            <w:tcW w:type="dxa" w:w="1728"/>
          </w:tcPr>
          <w:p>
            <w:r>
              <w:t>Curse-Breaking Candied Stone Fruit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and</w:t>
            </w:r>
          </w:p>
        </w:tc>
        <w:tc>
          <w:tcPr>
            <w:tcW w:type="dxa" w:w="1728"/>
          </w:tcPr>
          <w:p>
            <w:r>
              <w:t>and</w:t>
            </w:r>
          </w:p>
        </w:tc>
        <w:tc>
          <w:tcPr>
            <w:tcW w:type="dxa" w:w="1728"/>
          </w:tcPr>
          <w:p>
            <w:r>
              <w:t>Back to the Future Fudge</w:t>
            </w:r>
          </w:p>
        </w:tc>
        <w:tc>
          <w:tcPr>
            <w:tcW w:type="dxa" w:w="1728"/>
          </w:tcPr>
          <w:p>
            <w:r>
              <w:t>Back to the Future Fudge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baking powder</w:t>
            </w:r>
          </w:p>
        </w:tc>
        <w:tc>
          <w:tcPr>
            <w:tcW w:type="dxa" w:w="1728"/>
          </w:tcPr>
          <w:p>
            <w:r>
              <w:t>baking powder</w:t>
            </w:r>
          </w:p>
        </w:tc>
        <w:tc>
          <w:tcPr>
            <w:tcW w:type="dxa" w:w="1728"/>
          </w:tcPr>
          <w:p>
            <w:r>
              <w:t>Forget The Day-Pricot Bars</w:t>
            </w:r>
          </w:p>
        </w:tc>
        <w:tc>
          <w:tcPr>
            <w:tcW w:type="dxa" w:w="1728"/>
          </w:tcPr>
          <w:p>
            <w:r>
              <w:t>Forget The Day-Pricot Bars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basil</w:t>
            </w:r>
          </w:p>
        </w:tc>
        <w:tc>
          <w:tcPr>
            <w:tcW w:type="dxa" w:w="1728"/>
          </w:tcPr>
          <w:p>
            <w:r>
              <w:t>basil</w:t>
            </w:r>
          </w:p>
        </w:tc>
        <w:tc>
          <w:tcPr>
            <w:tcW w:type="dxa" w:w="1728"/>
          </w:tcPr>
          <w:p>
            <w:r>
              <w:t>Pick-A-Date Dates</w:t>
            </w:r>
          </w:p>
        </w:tc>
        <w:tc>
          <w:tcPr>
            <w:tcW w:type="dxa" w:w="1728"/>
          </w:tcPr>
          <w:p>
            <w:r>
              <w:t>Pick-A-Date Dates, Stop Time Thai Curry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carrots</w:t>
            </w:r>
          </w:p>
        </w:tc>
        <w:tc>
          <w:tcPr>
            <w:tcW w:type="dxa" w:w="1728"/>
          </w:tcPr>
          <w:p>
            <w:r>
              <w:t>carrots</w:t>
            </w:r>
          </w:p>
        </w:tc>
        <w:tc>
          <w:tcPr>
            <w:tcW w:type="dxa" w:w="1728"/>
          </w:tcPr>
          <w:p>
            <w:r>
              <w:t>Olly Olly Oxentail Soup</w:t>
            </w:r>
          </w:p>
        </w:tc>
        <w:tc>
          <w:tcPr>
            <w:tcW w:type="dxa" w:w="1728"/>
          </w:tcPr>
          <w:p>
            <w:r>
              <w:t>Olly Olly Oxentail Soup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coriander seeds</w:t>
            </w:r>
          </w:p>
        </w:tc>
        <w:tc>
          <w:tcPr>
            <w:tcW w:type="dxa" w:w="1728"/>
          </w:tcPr>
          <w:p>
            <w:r>
              <w:t>coriander seeds</w:t>
            </w:r>
          </w:p>
        </w:tc>
        <w:tc>
          <w:tcPr>
            <w:tcW w:type="dxa" w:w="1728"/>
          </w:tcPr>
          <w:p>
            <w:r>
              <w:t>Pho-tographic Memory Soup</w:t>
            </w:r>
          </w:p>
        </w:tc>
        <w:tc>
          <w:tcPr>
            <w:tcW w:type="dxa" w:w="1728"/>
          </w:tcPr>
          <w:p>
            <w:r>
              <w:t>Pho-tographic Memory Soup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cumin</w:t>
            </w:r>
          </w:p>
        </w:tc>
        <w:tc>
          <w:tcPr>
            <w:tcW w:type="dxa" w:w="1728"/>
          </w:tcPr>
          <w:p>
            <w:r>
              <w:t>cumin</w:t>
            </w:r>
          </w:p>
        </w:tc>
        <w:tc>
          <w:tcPr>
            <w:tcW w:type="dxa" w:w="1728"/>
          </w:tcPr>
          <w:p>
            <w:r>
              <w:t>If These Walls Could Taco</w:t>
            </w:r>
          </w:p>
        </w:tc>
        <w:tc>
          <w:tcPr>
            <w:tcW w:type="dxa" w:w="1728"/>
          </w:tcPr>
          <w:p>
            <w:r>
              <w:t>If These Walls Could Taco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flour</w:t>
            </w:r>
          </w:p>
        </w:tc>
        <w:tc>
          <w:tcPr>
            <w:tcW w:type="dxa" w:w="1728"/>
          </w:tcPr>
          <w:p>
            <w:r>
              <w:t>flour</w:t>
            </w:r>
          </w:p>
        </w:tc>
        <w:tc>
          <w:tcPr>
            <w:tcW w:type="dxa" w:w="1728"/>
          </w:tcPr>
          <w:p>
            <w:r>
              <w:t>Forget The Day-Pricot Bars</w:t>
            </w:r>
          </w:p>
        </w:tc>
        <w:tc>
          <w:tcPr>
            <w:tcW w:type="dxa" w:w="1728"/>
          </w:tcPr>
          <w:p>
            <w:r>
              <w:t>Forget The Day-Pricot Bars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garlic powder</w:t>
            </w:r>
          </w:p>
        </w:tc>
        <w:tc>
          <w:tcPr>
            <w:tcW w:type="dxa" w:w="1728"/>
          </w:tcPr>
          <w:p>
            <w:r>
              <w:t>garlic powder</w:t>
            </w:r>
          </w:p>
        </w:tc>
        <w:tc>
          <w:tcPr>
            <w:tcW w:type="dxa" w:w="1728"/>
          </w:tcPr>
          <w:p>
            <w:r>
              <w:t>Solve the Clues-Cous</w:t>
            </w:r>
          </w:p>
        </w:tc>
        <w:tc>
          <w:tcPr>
            <w:tcW w:type="dxa" w:w="1728"/>
          </w:tcPr>
          <w:p>
            <w:r>
              <w:t>Solve the Clues-Cous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pepper</w:t>
            </w:r>
          </w:p>
        </w:tc>
        <w:tc>
          <w:tcPr>
            <w:tcW w:type="dxa" w:w="1728"/>
          </w:tcPr>
          <w:p>
            <w:r>
              <w:t>pepper</w:t>
            </w:r>
          </w:p>
        </w:tc>
        <w:tc>
          <w:tcPr>
            <w:tcW w:type="dxa" w:w="1728"/>
          </w:tcPr>
          <w:p>
            <w:r>
              <w:t>I Can Recall Quiche</w:t>
            </w:r>
          </w:p>
        </w:tc>
        <w:tc>
          <w:tcPr>
            <w:tcW w:type="dxa" w:w="1728"/>
          </w:tcPr>
          <w:p>
            <w:r>
              <w:t>I Can Recall Quiche, Keep the Cookbook Casserole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pepper flakes</w:t>
            </w:r>
          </w:p>
        </w:tc>
        <w:tc>
          <w:tcPr>
            <w:tcW w:type="dxa" w:w="1728"/>
          </w:tcPr>
          <w:p>
            <w:r>
              <w:t>pepper flakes</w:t>
            </w:r>
          </w:p>
        </w:tc>
        <w:tc>
          <w:tcPr>
            <w:tcW w:type="dxa" w:w="1728"/>
          </w:tcPr>
          <w:p>
            <w:r>
              <w:t>Big Mussels and Spinach</w:t>
            </w:r>
          </w:p>
        </w:tc>
        <w:tc>
          <w:tcPr>
            <w:tcW w:type="dxa" w:w="1728"/>
          </w:tcPr>
          <w:p>
            <w:r>
              <w:t>Big Mussels and Spinach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powdered sugar</w:t>
            </w:r>
          </w:p>
        </w:tc>
        <w:tc>
          <w:tcPr>
            <w:tcW w:type="dxa" w:w="1728"/>
          </w:tcPr>
          <w:p>
            <w:r>
              <w:t>powdered sugar</w:t>
            </w:r>
          </w:p>
        </w:tc>
        <w:tc>
          <w:tcPr>
            <w:tcW w:type="dxa" w:w="1728"/>
          </w:tcPr>
          <w:p>
            <w:r>
              <w:t>A Taste of Your Own Mochi</w:t>
            </w:r>
          </w:p>
        </w:tc>
        <w:tc>
          <w:tcPr>
            <w:tcW w:type="dxa" w:w="1728"/>
          </w:tcPr>
          <w:p>
            <w:r>
              <w:t>A Taste of Your Own Mochi, Metal Manipu-Latte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salt</w:t>
            </w:r>
          </w:p>
        </w:tc>
        <w:tc>
          <w:tcPr>
            <w:tcW w:type="dxa" w:w="1728"/>
          </w:tcPr>
          <w:p>
            <w:r>
              <w:t>salt</w:t>
            </w:r>
          </w:p>
        </w:tc>
        <w:tc>
          <w:tcPr>
            <w:tcW w:type="dxa" w:w="1728"/>
          </w:tcPr>
          <w:p>
            <w:r>
              <w:t>A Guac Through Time</w:t>
            </w:r>
          </w:p>
        </w:tc>
        <w:tc>
          <w:tcPr>
            <w:tcW w:type="dxa" w:w="1728"/>
          </w:tcPr>
          <w:p>
            <w:r>
              <w:t>A Guac Through Time, Back to the Future Fudge, Forget The Day-Pricot Bars, P.O.V. Popcorn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sesame oil</w:t>
            </w:r>
          </w:p>
        </w:tc>
        <w:tc>
          <w:tcPr>
            <w:tcW w:type="dxa" w:w="1728"/>
          </w:tcPr>
          <w:p>
            <w:r>
              <w:t>sesame oil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Age Up-Side Down Cake</w:t>
            </w:r>
          </w:p>
        </w:tc>
        <w:tc>
          <w:tcPr>
            <w:tcW w:type="dxa" w:w="1728"/>
          </w:tcPr>
          <w:p>
            <w:r>
              <w:t>Age Up-Side Down Cake, Forget The Day-Pricot Bars, I-Can-Recall Caramel Glazed Chicken, Time Stop Lollipops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thyme</w:t>
            </w:r>
          </w:p>
        </w:tc>
        <w:tc>
          <w:tcPr>
            <w:tcW w:type="dxa" w:w="1728"/>
          </w:tcPr>
          <w:p>
            <w:r>
              <w:t>thyme</w:t>
            </w:r>
          </w:p>
        </w:tc>
        <w:tc>
          <w:tcPr>
            <w:tcW w:type="dxa" w:w="1728"/>
          </w:tcPr>
          <w:p>
            <w:r>
              <w:t>Brain Boosting Bolognese</w:t>
            </w:r>
          </w:p>
        </w:tc>
        <w:tc>
          <w:tcPr>
            <w:tcW w:type="dxa" w:w="1728"/>
          </w:tcPr>
          <w:p>
            <w:r>
              <w:t>Brain Boosting Bolognese</w:t>
            </w:r>
          </w:p>
        </w:tc>
      </w:tr>
      <w:tr>
        <w:tc>
          <w:tcPr>
            <w:tcW w:type="dxa" w:w="1728"/>
          </w:tcPr>
          <w:p>
            <w:r>
              <w:t>Taurian</w:t>
            </w:r>
          </w:p>
        </w:tc>
        <w:tc>
          <w:tcPr>
            <w:tcW w:type="dxa" w:w="1728"/>
          </w:tcPr>
          <w:p>
            <w:r>
              <w:t>Taurian thyme as needed</w:t>
            </w:r>
          </w:p>
        </w:tc>
        <w:tc>
          <w:tcPr>
            <w:tcW w:type="dxa" w:w="1728"/>
          </w:tcPr>
          <w:p>
            <w:r>
              <w:t>thyme as needed</w:t>
            </w:r>
          </w:p>
        </w:tc>
        <w:tc>
          <w:tcPr>
            <w:tcW w:type="dxa" w:w="1728"/>
          </w:tcPr>
          <w:p>
            <w:r>
              <w:t>Speed-Up Spinach Soufflé</w:t>
            </w:r>
          </w:p>
        </w:tc>
        <w:tc>
          <w:tcPr>
            <w:tcW w:type="dxa" w:w="1728"/>
          </w:tcPr>
          <w:p>
            <w:r>
              <w:t>Speed-Up Spinach Soufflé</w:t>
            </w:r>
          </w:p>
        </w:tc>
      </w:tr>
      <w:tr>
        <w:tc>
          <w:tcPr>
            <w:tcW w:type="dxa" w:w="1728"/>
          </w:tcPr>
          <w:p>
            <w:r>
              <w:t>Tengu</w:t>
            </w:r>
          </w:p>
        </w:tc>
        <w:tc>
          <w:tcPr>
            <w:tcW w:type="dxa" w:w="1728"/>
          </w:tcPr>
          <w:p>
            <w:r>
              <w:t>Tengu cilantro</w:t>
            </w:r>
          </w:p>
        </w:tc>
        <w:tc>
          <w:tcPr>
            <w:tcW w:type="dxa" w:w="1728"/>
          </w:tcPr>
          <w:p>
            <w:r>
              <w:t>cilantro</w:t>
            </w:r>
          </w:p>
        </w:tc>
        <w:tc>
          <w:tcPr>
            <w:tcW w:type="dxa" w:w="1728"/>
          </w:tcPr>
          <w:p>
            <w:r>
              <w:t>A Guac Through Time</w:t>
            </w:r>
          </w:p>
        </w:tc>
        <w:tc>
          <w:tcPr>
            <w:tcW w:type="dxa" w:w="1728"/>
          </w:tcPr>
          <w:p>
            <w:r>
              <w:t>A Guac Through Time</w:t>
            </w:r>
          </w:p>
        </w:tc>
      </w:tr>
      <w:tr>
        <w:tc>
          <w:tcPr>
            <w:tcW w:type="dxa" w:w="1728"/>
          </w:tcPr>
          <w:p>
            <w:r>
              <w:t>Tengu</w:t>
            </w:r>
          </w:p>
        </w:tc>
        <w:tc>
          <w:tcPr>
            <w:tcW w:type="dxa" w:w="1728"/>
          </w:tcPr>
          <w:p>
            <w:r>
              <w:t>Tengu garlic powder</w:t>
            </w:r>
          </w:p>
        </w:tc>
        <w:tc>
          <w:tcPr>
            <w:tcW w:type="dxa" w:w="1728"/>
          </w:tcPr>
          <w:p>
            <w:r>
              <w:t>garlic powder</w:t>
            </w:r>
          </w:p>
        </w:tc>
        <w:tc>
          <w:tcPr>
            <w:tcW w:type="dxa" w:w="1728"/>
          </w:tcPr>
          <w:p>
            <w:r>
              <w:t>Teleporting Tamales</w:t>
            </w:r>
          </w:p>
        </w:tc>
        <w:tc>
          <w:tcPr>
            <w:tcW w:type="dxa" w:w="1728"/>
          </w:tcPr>
          <w:p>
            <w:r>
              <w:t>Teleporting Tamales</w:t>
            </w:r>
          </w:p>
        </w:tc>
      </w:tr>
      <w:tr>
        <w:tc>
          <w:tcPr>
            <w:tcW w:type="dxa" w:w="1728"/>
          </w:tcPr>
          <w:p>
            <w:r>
              <w:t>Tengu</w:t>
            </w:r>
          </w:p>
        </w:tc>
        <w:tc>
          <w:tcPr>
            <w:tcW w:type="dxa" w:w="1728"/>
          </w:tcPr>
          <w:p>
            <w:r>
              <w:t>Tengu nutmeg</w:t>
            </w:r>
          </w:p>
        </w:tc>
        <w:tc>
          <w:tcPr>
            <w:tcW w:type="dxa" w:w="1728"/>
          </w:tcPr>
          <w:p>
            <w:r>
              <w:t>nutmeg</w:t>
            </w:r>
          </w:p>
        </w:tc>
        <w:tc>
          <w:tcPr>
            <w:tcW w:type="dxa" w:w="1728"/>
          </w:tcPr>
          <w:p>
            <w:r>
              <w:t>Keep the Cookbook Casserole</w:t>
            </w:r>
          </w:p>
        </w:tc>
        <w:tc>
          <w:tcPr>
            <w:tcW w:type="dxa" w:w="1728"/>
          </w:tcPr>
          <w:p>
            <w:r>
              <w:t>Keep the Cookbook Casserole</w:t>
            </w:r>
          </w:p>
        </w:tc>
      </w:tr>
      <w:tr>
        <w:tc>
          <w:tcPr>
            <w:tcW w:type="dxa" w:w="1728"/>
          </w:tcPr>
          <w:p>
            <w:r>
              <w:t>Tengu</w:t>
            </w:r>
          </w:p>
        </w:tc>
        <w:tc>
          <w:tcPr>
            <w:tcW w:type="dxa" w:w="1728"/>
          </w:tcPr>
          <w:p>
            <w:r>
              <w:t>Tengu olive oil</w:t>
            </w:r>
          </w:p>
        </w:tc>
        <w:tc>
          <w:tcPr>
            <w:tcW w:type="dxa" w:w="1728"/>
          </w:tcPr>
          <w:p>
            <w:r>
              <w:t>olive oil</w:t>
            </w:r>
          </w:p>
        </w:tc>
        <w:tc>
          <w:tcPr>
            <w:tcW w:type="dxa" w:w="1728"/>
          </w:tcPr>
          <w:p>
            <w:r>
              <w:t>Share a Pizza the Pie</w:t>
            </w:r>
          </w:p>
        </w:tc>
        <w:tc>
          <w:tcPr>
            <w:tcW w:type="dxa" w:w="1728"/>
          </w:tcPr>
          <w:p>
            <w:r>
              <w:t>Share a Pizza the Pie</w:t>
            </w:r>
          </w:p>
        </w:tc>
      </w:tr>
      <w:tr>
        <w:tc>
          <w:tcPr>
            <w:tcW w:type="dxa" w:w="1728"/>
          </w:tcPr>
          <w:p>
            <w:r>
              <w:t>Tengu</w:t>
            </w:r>
          </w:p>
        </w:tc>
        <w:tc>
          <w:tcPr>
            <w:tcW w:type="dxa" w:w="1728"/>
          </w:tcPr>
          <w:p>
            <w:r>
              <w:t>Tengu salt</w:t>
            </w:r>
          </w:p>
        </w:tc>
        <w:tc>
          <w:tcPr>
            <w:tcW w:type="dxa" w:w="1728"/>
          </w:tcPr>
          <w:p>
            <w:r>
              <w:t>salt</w:t>
            </w:r>
          </w:p>
        </w:tc>
        <w:tc>
          <w:tcPr>
            <w:tcW w:type="dxa" w:w="1728"/>
          </w:tcPr>
          <w:p>
            <w:r>
              <w:t>Hide N' Leek Soup</w:t>
            </w:r>
          </w:p>
        </w:tc>
        <w:tc>
          <w:tcPr>
            <w:tcW w:type="dxa" w:w="1728"/>
          </w:tcPr>
          <w:p>
            <w:r>
              <w:t>Hide N' Leek Soup, Olly Olly Oxentail Soup, Walk Through Wall-fles</w:t>
            </w:r>
          </w:p>
        </w:tc>
      </w:tr>
      <w:tr>
        <w:tc>
          <w:tcPr>
            <w:tcW w:type="dxa" w:w="1728"/>
          </w:tcPr>
          <w:p>
            <w:r>
              <w:t>Tengu</w:t>
            </w:r>
          </w:p>
        </w:tc>
        <w:tc>
          <w:tcPr>
            <w:tcW w:type="dxa" w:w="1728"/>
          </w:tcPr>
          <w:p>
            <w:r>
              <w:t>Tengu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Back to the Future Fudge</w:t>
            </w:r>
          </w:p>
        </w:tc>
        <w:tc>
          <w:tcPr>
            <w:tcW w:type="dxa" w:w="1728"/>
          </w:tcPr>
          <w:p>
            <w:r>
              <w:t>Back to the Future Fudge</w:t>
            </w:r>
          </w:p>
        </w:tc>
      </w:tr>
      <w:t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Test your soil</w:t>
            </w:r>
          </w:p>
        </w:tc>
        <w:tc>
          <w:tcPr>
            <w:tcW w:type="dxa" w:w="1728"/>
          </w:tcPr>
          <w:p>
            <w:r>
              <w:t>your soil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</w:tr>
      <w:tr>
        <w:tc>
          <w:tcPr>
            <w:tcW w:type="dxa" w:w="1728"/>
          </w:tcPr>
          <w:p>
            <w:r>
              <w:t>Thai</w:t>
            </w:r>
          </w:p>
        </w:tc>
        <w:tc>
          <w:tcPr>
            <w:tcW w:type="dxa" w:w="1728"/>
          </w:tcPr>
          <w:p>
            <w:r>
              <w:t>Thai basil</w:t>
            </w:r>
          </w:p>
        </w:tc>
        <w:tc>
          <w:tcPr>
            <w:tcW w:type="dxa" w:w="1728"/>
          </w:tcPr>
          <w:p>
            <w:r>
              <w:t>basil</w:t>
            </w:r>
          </w:p>
        </w:tc>
        <w:tc>
          <w:tcPr>
            <w:tcW w:type="dxa" w:w="1728"/>
          </w:tcPr>
          <w:p>
            <w:r>
              <w:t>Pho-tographic Memory Soup</w:t>
            </w:r>
          </w:p>
        </w:tc>
        <w:tc>
          <w:tcPr>
            <w:tcW w:type="dxa" w:w="1728"/>
          </w:tcPr>
          <w:p>
            <w:r>
              <w:t>Pho-tographic Memory Soup</w:t>
            </w:r>
          </w:p>
        </w:tc>
      </w:tr>
      <w:tr>
        <w:tc>
          <w:tcPr>
            <w:tcW w:type="dxa" w:w="1728"/>
          </w:tcPr>
          <w:p>
            <w:r>
              <w:t>The</w:t>
            </w:r>
          </w:p>
        </w:tc>
        <w:tc>
          <w:tcPr>
            <w:tcW w:type="dxa" w:w="1728"/>
          </w:tcPr>
          <w:p>
            <w:r>
              <w:t>The best lingonberry sauce is made with fresh</w:t>
            </w:r>
          </w:p>
        </w:tc>
        <w:tc>
          <w:tcPr>
            <w:tcW w:type="dxa" w:w="1728"/>
          </w:tcPr>
          <w:p>
            <w:r>
              <w:t>best lingonberry sauce is made with fresh</w:t>
            </w:r>
          </w:p>
        </w:tc>
        <w:tc>
          <w:tcPr>
            <w:tcW w:type="dxa" w:w="1728"/>
          </w:tcPr>
          <w:p>
            <w:r>
              <w:t>Linear Lingonberry sauce</w:t>
            </w:r>
          </w:p>
        </w:tc>
        <w:tc>
          <w:tcPr>
            <w:tcW w:type="dxa" w:w="1728"/>
          </w:tcPr>
          <w:p>
            <w:r>
              <w:t>Linear Lingonberry sauce</w:t>
            </w:r>
          </w:p>
        </w:tc>
      </w:tr>
      <w:tr>
        <w:tc>
          <w:tcPr>
            <w:tcW w:type="dxa" w:w="1728"/>
          </w:tcPr>
          <w:p>
            <w:r>
              <w:t>The</w:t>
            </w:r>
          </w:p>
        </w:tc>
        <w:tc>
          <w:tcPr>
            <w:tcW w:type="dxa" w:w="1728"/>
          </w:tcPr>
          <w:p>
            <w:r>
              <w:t>The egg after being prepared</w:t>
            </w:r>
          </w:p>
        </w:tc>
        <w:tc>
          <w:tcPr>
            <w:tcW w:type="dxa" w:w="1728"/>
          </w:tcPr>
          <w:p>
            <w:r>
              <w:t>egg after being prepared</w:t>
            </w:r>
          </w:p>
        </w:tc>
        <w:tc>
          <w:tcPr>
            <w:tcW w:type="dxa" w:w="1728"/>
          </w:tcPr>
          <w:p>
            <w:r>
              <w:t>Unscrambled Eggs</w:t>
            </w:r>
          </w:p>
        </w:tc>
        <w:tc>
          <w:tcPr>
            <w:tcW w:type="dxa" w:w="1728"/>
          </w:tcPr>
          <w:p>
            <w:r>
              <w:t>Unscrambled Eggs</w:t>
            </w:r>
          </w:p>
        </w:tc>
      </w:tr>
      <w:tr>
        <w:tc>
          <w:tcPr>
            <w:tcW w:type="dxa" w:w="1728"/>
          </w:tcPr>
          <w:p>
            <w:r>
              <w:t>The</w:t>
            </w:r>
          </w:p>
        </w:tc>
        <w:tc>
          <w:tcPr>
            <w:tcW w:type="dxa" w:w="1728"/>
          </w:tcPr>
          <w:p>
            <w:r>
              <w:t>The recipe as seen in the</w:t>
            </w:r>
          </w:p>
        </w:tc>
        <w:tc>
          <w:tcPr>
            <w:tcW w:type="dxa" w:w="1728"/>
          </w:tcPr>
          <w:p>
            <w:r>
              <w:t>recipe as seen in the</w:t>
            </w:r>
          </w:p>
        </w:tc>
        <w:tc>
          <w:tcPr>
            <w:tcW w:type="dxa" w:w="1728"/>
          </w:tcPr>
          <w:p>
            <w:r>
              <w:t>Make-it-Visible Vinegar Pie</w:t>
            </w:r>
          </w:p>
        </w:tc>
        <w:tc>
          <w:tcPr>
            <w:tcW w:type="dxa" w:w="1728"/>
          </w:tcPr>
          <w:p>
            <w:r>
              <w:t>Make-it-Visible Vinegar Pie</w:t>
            </w:r>
          </w:p>
        </w:tc>
      </w:tr>
      <w:tr>
        <w:tc>
          <w:tcPr>
            <w:tcW w:type="dxa" w:w="1728"/>
          </w:tcPr>
          <w:p>
            <w:r>
              <w:t>The</w:t>
            </w:r>
          </w:p>
        </w:tc>
        <w:tc>
          <w:tcPr>
            <w:tcW w:type="dxa" w:w="1728"/>
          </w:tcPr>
          <w:p>
            <w:r>
              <w:t>The riddle as seen in the</w:t>
            </w:r>
          </w:p>
        </w:tc>
        <w:tc>
          <w:tcPr>
            <w:tcW w:type="dxa" w:w="1728"/>
          </w:tcPr>
          <w:p>
            <w:r>
              <w:t>riddle as seen in the</w:t>
            </w:r>
          </w:p>
        </w:tc>
        <w:tc>
          <w:tcPr>
            <w:tcW w:type="dxa" w:w="1728"/>
          </w:tcPr>
          <w:p>
            <w:r>
              <w:t>Make-it-Visible Vinegar Pie</w:t>
            </w:r>
          </w:p>
        </w:tc>
        <w:tc>
          <w:tcPr>
            <w:tcW w:type="dxa" w:w="1728"/>
          </w:tcPr>
          <w:p>
            <w:r>
              <w:t>Make-it-Visible Vinegar Pie</w:t>
            </w:r>
          </w:p>
        </w:tc>
      </w:tr>
      <w:tr>
        <w:tc>
          <w:tcPr>
            <w:tcW w:type="dxa" w:w="1728"/>
          </w:tcPr>
          <w:p>
            <w:r>
              <w:t>Then</w:t>
            </w:r>
          </w:p>
        </w:tc>
        <w:tc>
          <w:tcPr>
            <w:tcW w:type="dxa" w:w="1728"/>
          </w:tcPr>
          <w:p>
            <w:r>
              <w:t>Then pour</w:t>
            </w:r>
          </w:p>
        </w:tc>
        <w:tc>
          <w:tcPr>
            <w:tcW w:type="dxa" w:w="1728"/>
          </w:tcPr>
          <w:p>
            <w:r>
              <w:t>pour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</w:tr>
      <w:tr>
        <w:tc>
          <w:tcPr>
            <w:tcW w:type="dxa" w:w="1728"/>
          </w:tcPr>
          <w:p>
            <w:r>
              <w:t>Tomato</w:t>
            </w:r>
          </w:p>
        </w:tc>
        <w:tc>
          <w:tcPr>
            <w:tcW w:type="dxa" w:w="1728"/>
          </w:tcPr>
          <w:p>
            <w:r>
              <w:t>Tomato sauce</w:t>
            </w:r>
          </w:p>
        </w:tc>
        <w:tc>
          <w:tcPr>
            <w:tcW w:type="dxa" w:w="1728"/>
          </w:tcPr>
          <w:p>
            <w:r>
              <w:t>sauce</w:t>
            </w:r>
          </w:p>
        </w:tc>
        <w:tc>
          <w:tcPr>
            <w:tcW w:type="dxa" w:w="1728"/>
          </w:tcPr>
          <w:p>
            <w:r>
              <w:t>Share a Pizza the Pie</w:t>
            </w:r>
          </w:p>
        </w:tc>
        <w:tc>
          <w:tcPr>
            <w:tcW w:type="dxa" w:w="1728"/>
          </w:tcPr>
          <w:p>
            <w:r>
              <w:t>Share a Pizza the Pie</w:t>
            </w:r>
          </w:p>
        </w:tc>
      </w:tr>
      <w:tr>
        <w:tc>
          <w:tcPr>
            <w:tcW w:type="dxa" w:w="1728"/>
          </w:tcPr>
          <w:p>
            <w:r>
              <w:t>Turkish</w:t>
            </w:r>
          </w:p>
        </w:tc>
        <w:tc>
          <w:tcPr>
            <w:tcW w:type="dxa" w:w="1728"/>
          </w:tcPr>
          <w:p>
            <w:r>
              <w:t>Turkish bay leaf or 1</w:t>
            </w:r>
          </w:p>
        </w:tc>
        <w:tc>
          <w:tcPr>
            <w:tcW w:type="dxa" w:w="1728"/>
          </w:tcPr>
          <w:p>
            <w:r>
              <w:t>bay leaf or 1</w:t>
            </w:r>
          </w:p>
        </w:tc>
        <w:tc>
          <w:tcPr>
            <w:tcW w:type="dxa" w:w="1728"/>
          </w:tcPr>
          <w:p>
            <w:r>
              <w:t>Hide N' Leek Soup</w:t>
            </w:r>
          </w:p>
        </w:tc>
        <w:tc>
          <w:tcPr>
            <w:tcW w:type="dxa" w:w="1728"/>
          </w:tcPr>
          <w:p>
            <w:r>
              <w:t>Hide N' Leek Soup</w:t>
            </w:r>
          </w:p>
        </w:tc>
      </w:tr>
      <w:tr>
        <w:tc>
          <w:tcPr>
            <w:tcW w:type="dxa" w:w="1728"/>
          </w:tcPr>
          <w:p>
            <w:r>
              <w:t>Turkish</w:t>
            </w:r>
          </w:p>
        </w:tc>
        <w:tc>
          <w:tcPr>
            <w:tcW w:type="dxa" w:w="1728"/>
          </w:tcPr>
          <w:p>
            <w:r>
              <w:t>Turkish bay leaves</w:t>
            </w:r>
          </w:p>
        </w:tc>
        <w:tc>
          <w:tcPr>
            <w:tcW w:type="dxa" w:w="1728"/>
          </w:tcPr>
          <w:p>
            <w:r>
              <w:t>bay leaves</w:t>
            </w:r>
          </w:p>
        </w:tc>
        <w:tc>
          <w:tcPr>
            <w:tcW w:type="dxa" w:w="1728"/>
          </w:tcPr>
          <w:p>
            <w:r>
              <w:t>Stop the Leek Soup</w:t>
            </w:r>
          </w:p>
        </w:tc>
        <w:tc>
          <w:tcPr>
            <w:tcW w:type="dxa" w:w="1728"/>
          </w:tcPr>
          <w:p>
            <w:r>
              <w:t>Stop the Leek Soup</w:t>
            </w:r>
          </w:p>
        </w:tc>
      </w:tr>
      <w:tr>
        <w:tc>
          <w:tcPr>
            <w:tcW w:type="dxa" w:w="1728"/>
          </w:tcPr>
          <w:p>
            <w:r>
              <w:t>Twice</w:t>
            </w:r>
          </w:p>
        </w:tc>
        <w:tc>
          <w:tcPr>
            <w:tcW w:type="dxa" w:w="1728"/>
          </w:tcPr>
          <w:p>
            <w:r>
              <w:t>Twice sifted</w:t>
            </w:r>
          </w:p>
        </w:tc>
        <w:tc>
          <w:tcPr>
            <w:tcW w:type="dxa" w:w="1728"/>
          </w:tcPr>
          <w:p>
            <w:r>
              <w:t>sifted</w:t>
            </w:r>
          </w:p>
        </w:tc>
        <w:tc>
          <w:tcPr>
            <w:tcW w:type="dxa" w:w="1728"/>
          </w:tcPr>
          <w:p>
            <w:r>
              <w:t>Chipper Chocolate Chip Cookies</w:t>
            </w:r>
          </w:p>
        </w:tc>
        <w:tc>
          <w:tcPr>
            <w:tcW w:type="dxa" w:w="1728"/>
          </w:tcPr>
          <w:p>
            <w:r>
              <w:t>Chipper Chocolate Chip Cookies</w:t>
            </w:r>
          </w:p>
        </w:tc>
      </w:tr>
      <w:tr>
        <w:tc>
          <w:tcPr>
            <w:tcW w:type="dxa" w:w="1728"/>
          </w:tcPr>
          <w:p>
            <w:r>
              <w:t>Vanilla</w:t>
            </w:r>
          </w:p>
        </w:tc>
        <w:tc>
          <w:tcPr>
            <w:tcW w:type="dxa" w:w="1728"/>
          </w:tcPr>
          <w:p>
            <w:r>
              <w:t>Vanilla ice cream</w:t>
            </w:r>
          </w:p>
        </w:tc>
        <w:tc>
          <w:tcPr>
            <w:tcW w:type="dxa" w:w="1728"/>
          </w:tcPr>
          <w:p>
            <w:r>
              <w:t>ice cream</w:t>
            </w:r>
          </w:p>
        </w:tc>
        <w:tc>
          <w:tcPr>
            <w:tcW w:type="dxa" w:w="1728"/>
          </w:tcPr>
          <w:p>
            <w:r>
              <w:t>Root Beer Float Away</w:t>
            </w:r>
          </w:p>
        </w:tc>
        <w:tc>
          <w:tcPr>
            <w:tcW w:type="dxa" w:w="1728"/>
          </w:tcPr>
          <w:p>
            <w:r>
              <w:t>Root Beer Float Away</w:t>
            </w:r>
          </w:p>
        </w:tc>
      </w:tr>
      <w:tr>
        <w:tc>
          <w:tcPr>
            <w:tcW w:type="dxa" w:w="1728"/>
          </w:tcPr>
          <w:p>
            <w:r>
              <w:t>Vinegar</w:t>
            </w:r>
          </w:p>
        </w:tc>
        <w:tc>
          <w:tcPr>
            <w:tcW w:type="dxa" w:w="1728"/>
          </w:tcPr>
          <w:p>
            <w:r>
              <w:t>Vinegar to taste</w:t>
            </w:r>
          </w:p>
        </w:tc>
        <w:tc>
          <w:tcPr>
            <w:tcW w:type="dxa" w:w="1728"/>
          </w:tcPr>
          <w:p>
            <w:r>
              <w:t>to taste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  <w:tc>
          <w:tcPr>
            <w:tcW w:type="dxa" w:w="1728"/>
          </w:tcPr>
          <w:p>
            <w:r>
              <w:t>Gazpa-Chill Soup</w:t>
            </w:r>
          </w:p>
        </w:tc>
      </w:tr>
      <w:tr>
        <w:tc>
          <w:tcPr>
            <w:tcW w:type="dxa" w:w="1728"/>
          </w:tcPr>
          <w:p>
            <w:r>
              <w:t>Vulcan</w:t>
            </w:r>
          </w:p>
        </w:tc>
        <w:tc>
          <w:tcPr>
            <w:tcW w:type="dxa" w:w="1728"/>
          </w:tcPr>
          <w:p>
            <w:r>
              <w:t>Vulcan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I'm Hot Challah (Cham li Challah//חם לי חלה</w:t>
            </w:r>
          </w:p>
        </w:tc>
        <w:tc>
          <w:tcPr>
            <w:tcW w:type="dxa" w:w="1728"/>
          </w:tcPr>
          <w:p>
            <w:r>
              <w:t>I'm Hot Challah (Cham li Challah//חם לי חלה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basil</w:t>
            </w:r>
          </w:p>
        </w:tc>
        <w:tc>
          <w:tcPr>
            <w:tcW w:type="dxa" w:w="1728"/>
          </w:tcPr>
          <w:p>
            <w:r>
              <w:t>basil</w:t>
            </w:r>
          </w:p>
        </w:tc>
        <w:tc>
          <w:tcPr>
            <w:tcW w:type="dxa" w:w="1728"/>
          </w:tcPr>
          <w:p>
            <w:r>
              <w:t>Raise the Wall Roasted Tomatoes</w:t>
            </w:r>
          </w:p>
        </w:tc>
        <w:tc>
          <w:tcPr>
            <w:tcW w:type="dxa" w:w="1728"/>
          </w:tcPr>
          <w:p>
            <w:r>
              <w:t>Raise the Wall Roasted Tomatoes, Tear Down Tomato Soup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chili powder</w:t>
            </w:r>
          </w:p>
        </w:tc>
        <w:tc>
          <w:tcPr>
            <w:tcW w:type="dxa" w:w="1728"/>
          </w:tcPr>
          <w:p>
            <w:r>
              <w:t>chili powder</w:t>
            </w:r>
          </w:p>
        </w:tc>
        <w:tc>
          <w:tcPr>
            <w:tcW w:type="dxa" w:w="1728"/>
          </w:tcPr>
          <w:p>
            <w:r>
              <w:t>Teleporting Tamales</w:t>
            </w:r>
          </w:p>
        </w:tc>
        <w:tc>
          <w:tcPr>
            <w:tcW w:type="dxa" w:w="1728"/>
          </w:tcPr>
          <w:p>
            <w:r>
              <w:t>Teleporting Tamales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cloves garlic</w:t>
            </w:r>
          </w:p>
        </w:tc>
        <w:tc>
          <w:tcPr>
            <w:tcW w:type="dxa" w:w="1728"/>
          </w:tcPr>
          <w:p>
            <w:r>
              <w:t>cloves garlic</w:t>
            </w:r>
          </w:p>
        </w:tc>
        <w:tc>
          <w:tcPr>
            <w:tcW w:type="dxa" w:w="1728"/>
          </w:tcPr>
          <w:p>
            <w:r>
              <w:t>Go Away Gumbo</w:t>
            </w:r>
          </w:p>
        </w:tc>
        <w:tc>
          <w:tcPr>
            <w:tcW w:type="dxa" w:w="1728"/>
          </w:tcPr>
          <w:p>
            <w:r>
              <w:t>Go Away Gumbo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coffee</w:t>
            </w:r>
          </w:p>
        </w:tc>
        <w:tc>
          <w:tcPr>
            <w:tcW w:type="dxa" w:w="1728"/>
          </w:tcPr>
          <w:p>
            <w:r>
              <w:t>coffee</w:t>
            </w:r>
          </w:p>
        </w:tc>
        <w:tc>
          <w:tcPr>
            <w:tcW w:type="dxa" w:w="1728"/>
          </w:tcPr>
          <w:p>
            <w:r>
              <w:t>Metal Manipu-Latte</w:t>
            </w:r>
          </w:p>
        </w:tc>
        <w:tc>
          <w:tcPr>
            <w:tcW w:type="dxa" w:w="1728"/>
          </w:tcPr>
          <w:p>
            <w:r>
              <w:t>Metal Manipu-Latte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flour where the cauliflower will be planted</w:t>
            </w:r>
          </w:p>
        </w:tc>
        <w:tc>
          <w:tcPr>
            <w:tcW w:type="dxa" w:w="1728"/>
          </w:tcPr>
          <w:p>
            <w:r>
              <w:t>flour where the cauliflower will be planted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garlic</w:t>
            </w:r>
          </w:p>
        </w:tc>
        <w:tc>
          <w:tcPr>
            <w:tcW w:type="dxa" w:w="1728"/>
          </w:tcPr>
          <w:p>
            <w:r>
              <w:t>garlic</w:t>
            </w:r>
          </w:p>
        </w:tc>
        <w:tc>
          <w:tcPr>
            <w:tcW w:type="dxa" w:w="1728"/>
          </w:tcPr>
          <w:p>
            <w:r>
              <w:t>Remove The STAIN-gus Burgers</w:t>
            </w:r>
          </w:p>
        </w:tc>
        <w:tc>
          <w:tcPr>
            <w:tcW w:type="dxa" w:w="1728"/>
          </w:tcPr>
          <w:p>
            <w:r>
              <w:t>Remove The STAIN-gus Burgers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garlic cloves</w:t>
            </w:r>
          </w:p>
        </w:tc>
        <w:tc>
          <w:tcPr>
            <w:tcW w:type="dxa" w:w="1728"/>
          </w:tcPr>
          <w:p>
            <w:r>
              <w:t>garlic cloves</w:t>
            </w:r>
          </w:p>
        </w:tc>
        <w:tc>
          <w:tcPr>
            <w:tcW w:type="dxa" w:w="1728"/>
          </w:tcPr>
          <w:p>
            <w:r>
              <w:t>Big Mussels and Spinach</w:t>
            </w:r>
          </w:p>
        </w:tc>
        <w:tc>
          <w:tcPr>
            <w:tcW w:type="dxa" w:w="1728"/>
          </w:tcPr>
          <w:p>
            <w:r>
              <w:t>Big Mussels and Spinach, Keep the Cookbook Casserole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honey</w:t>
            </w:r>
          </w:p>
        </w:tc>
        <w:tc>
          <w:tcPr>
            <w:tcW w:type="dxa" w:w="1728"/>
          </w:tcPr>
          <w:p>
            <w:r>
              <w:t>honey</w:t>
            </w:r>
          </w:p>
        </w:tc>
        <w:tc>
          <w:tcPr>
            <w:tcW w:type="dxa" w:w="1728"/>
          </w:tcPr>
          <w:p>
            <w:r>
              <w:t>Protein Protection Shake</w:t>
            </w:r>
          </w:p>
        </w:tc>
        <w:tc>
          <w:tcPr>
            <w:tcW w:type="dxa" w:w="1728"/>
          </w:tcPr>
          <w:p>
            <w:r>
              <w:t>Protein Protection Shake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kosher salt</w:t>
            </w:r>
          </w:p>
        </w:tc>
        <w:tc>
          <w:tcPr>
            <w:tcW w:type="dxa" w:w="1728"/>
          </w:tcPr>
          <w:p>
            <w:r>
              <w:t>kosher salt</w:t>
            </w:r>
          </w:p>
        </w:tc>
        <w:tc>
          <w:tcPr>
            <w:tcW w:type="dxa" w:w="1728"/>
          </w:tcPr>
          <w:p>
            <w:r>
              <w:t>End of Thyme Bread</w:t>
            </w:r>
          </w:p>
        </w:tc>
        <w:tc>
          <w:tcPr>
            <w:tcW w:type="dxa" w:w="1728"/>
          </w:tcPr>
          <w:p>
            <w:r>
              <w:t>End of Thyme Bread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mushrooms</w:t>
            </w:r>
          </w:p>
        </w:tc>
        <w:tc>
          <w:tcPr>
            <w:tcW w:type="dxa" w:w="1728"/>
          </w:tcPr>
          <w:p>
            <w:r>
              <w:t>mushrooms</w:t>
            </w:r>
          </w:p>
        </w:tc>
        <w:tc>
          <w:tcPr>
            <w:tcW w:type="dxa" w:w="1728"/>
          </w:tcPr>
          <w:p>
            <w:r>
              <w:t>Speed Sprinting Stromboli</w:t>
            </w:r>
          </w:p>
        </w:tc>
        <w:tc>
          <w:tcPr>
            <w:tcW w:type="dxa" w:w="1728"/>
          </w:tcPr>
          <w:p>
            <w:r>
              <w:t>Speed Sprinting Stromboli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parsley</w:t>
            </w:r>
          </w:p>
        </w:tc>
        <w:tc>
          <w:tcPr>
            <w:tcW w:type="dxa" w:w="1728"/>
          </w:tcPr>
          <w:p>
            <w:r>
              <w:t>parsley</w:t>
            </w:r>
          </w:p>
        </w:tc>
        <w:tc>
          <w:tcPr>
            <w:tcW w:type="dxa" w:w="1728"/>
          </w:tcPr>
          <w:p>
            <w:r>
              <w:t>Speed Reading Spaetzle</w:t>
            </w:r>
          </w:p>
        </w:tc>
        <w:tc>
          <w:tcPr>
            <w:tcW w:type="dxa" w:w="1728"/>
          </w:tcPr>
          <w:p>
            <w:r>
              <w:t>Speed Reading Spaetzle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pepper</w:t>
            </w:r>
          </w:p>
        </w:tc>
        <w:tc>
          <w:tcPr>
            <w:tcW w:type="dxa" w:w="1728"/>
          </w:tcPr>
          <w:p>
            <w:r>
              <w:t>pepper</w:t>
            </w:r>
          </w:p>
        </w:tc>
        <w:tc>
          <w:tcPr>
            <w:tcW w:type="dxa" w:w="1728"/>
          </w:tcPr>
          <w:p>
            <w:r>
              <w:t>Healthy Healing Chicken Soup</w:t>
            </w:r>
          </w:p>
        </w:tc>
        <w:tc>
          <w:tcPr>
            <w:tcW w:type="dxa" w:w="1728"/>
          </w:tcPr>
          <w:p>
            <w:r>
              <w:t>Healthy Healing Chicken Soup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salt</w:t>
            </w:r>
          </w:p>
        </w:tc>
        <w:tc>
          <w:tcPr>
            <w:tcW w:type="dxa" w:w="1728"/>
          </w:tcPr>
          <w:p>
            <w:r>
              <w:t>salt</w:t>
            </w:r>
          </w:p>
        </w:tc>
        <w:tc>
          <w:tcPr>
            <w:tcW w:type="dxa" w:w="1728"/>
          </w:tcPr>
          <w:p>
            <w:r>
              <w:t>Age Up-Side Down Cake</w:t>
            </w:r>
          </w:p>
        </w:tc>
        <w:tc>
          <w:tcPr>
            <w:tcW w:type="dxa" w:w="1728"/>
          </w:tcPr>
          <w:p>
            <w:r>
              <w:t>Age Up-Side Down Cake, Curl Your Hair Curly Fries, Itchy Ice Cream, Slow Caramel Turtles, Teleporting Tacos, Wide Awake Beef Wellington</w:t>
            </w:r>
          </w:p>
        </w:tc>
      </w:tr>
      <w:tr>
        <w:tc>
          <w:tcPr>
            <w:tcW w:type="dxa" w:w="1728"/>
          </w:tcPr>
          <w:p>
            <w:r>
              <w:t>Werpoes</w:t>
            </w:r>
          </w:p>
        </w:tc>
        <w:tc>
          <w:tcPr>
            <w:tcW w:type="dxa" w:w="1728"/>
          </w:tcPr>
          <w:p>
            <w:r>
              <w:t>Werpoes sugar</w:t>
            </w:r>
          </w:p>
        </w:tc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Honey-Do As I Say Sorbet</w:t>
            </w:r>
          </w:p>
        </w:tc>
        <w:tc>
          <w:tcPr>
            <w:tcW w:type="dxa" w:w="1728"/>
          </w:tcPr>
          <w:p>
            <w:r>
              <w:t>Honey-Do As I Say Sorbet</w:t>
            </w:r>
          </w:p>
        </w:tc>
      </w:tr>
      <w:tr>
        <w:tc>
          <w:tcPr>
            <w:tcW w:type="dxa" w:w="1728"/>
          </w:tcPr>
          <w:p>
            <w:r>
              <w:t>Werpores</w:t>
            </w:r>
          </w:p>
        </w:tc>
        <w:tc>
          <w:tcPr>
            <w:tcW w:type="dxa" w:w="1728"/>
          </w:tcPr>
          <w:p>
            <w:r>
              <w:t>Werpores prepared pie crust</w:t>
            </w:r>
          </w:p>
        </w:tc>
        <w:tc>
          <w:tcPr>
            <w:tcW w:type="dxa" w:w="1728"/>
          </w:tcPr>
          <w:p>
            <w:r>
              <w:t>prepared pie crust</w:t>
            </w:r>
          </w:p>
        </w:tc>
        <w:tc>
          <w:tcPr>
            <w:tcW w:type="dxa" w:w="1728"/>
          </w:tcPr>
          <w:p>
            <w:r>
              <w:t>Enchanting Apple Pie</w:t>
            </w:r>
          </w:p>
        </w:tc>
        <w:tc>
          <w:tcPr>
            <w:tcW w:type="dxa" w:w="1728"/>
          </w:tcPr>
          <w:p>
            <w:r>
              <w:t>Enchanting Apple Pie</w:t>
            </w:r>
          </w:p>
        </w:tc>
      </w:tr>
      <w:tr>
        <w:tc>
          <w:tcPr>
            <w:tcW w:type="dxa" w:w="1728"/>
          </w:tcPr>
          <w:p>
            <w:r>
              <w:t>When</w:t>
            </w:r>
          </w:p>
        </w:tc>
        <w:tc>
          <w:tcPr>
            <w:tcW w:type="dxa" w:w="1728"/>
          </w:tcPr>
          <w:p>
            <w:r>
              <w:t>When all your memories are in blank</w:t>
            </w:r>
          </w:p>
        </w:tc>
        <w:tc>
          <w:tcPr>
            <w:tcW w:type="dxa" w:w="1728"/>
          </w:tcPr>
          <w:p>
            <w:r>
              <w:t>all your memories are in blank</w:t>
            </w:r>
          </w:p>
        </w:tc>
        <w:tc>
          <w:tcPr>
            <w:tcW w:type="dxa" w:w="1728"/>
          </w:tcPr>
          <w:p>
            <w:r>
              <w:t>Memory Enhancing Macaroons</w:t>
            </w:r>
          </w:p>
        </w:tc>
        <w:tc>
          <w:tcPr>
            <w:tcW w:type="dxa" w:w="1728"/>
          </w:tcPr>
          <w:p>
            <w:r>
              <w:t>Memory Enhancing Macaroons</w:t>
            </w:r>
          </w:p>
        </w:tc>
      </w:tr>
      <w:tr>
        <w:tc>
          <w:tcPr>
            <w:tcW w:type="dxa" w:w="1728"/>
          </w:tcPr>
          <w:p>
            <w:r>
              <w:t>When</w:t>
            </w:r>
          </w:p>
        </w:tc>
        <w:tc>
          <w:tcPr>
            <w:tcW w:type="dxa" w:w="1728"/>
          </w:tcPr>
          <w:p>
            <w:r>
              <w:t>When grown put some</w:t>
            </w:r>
          </w:p>
        </w:tc>
        <w:tc>
          <w:tcPr>
            <w:tcW w:type="dxa" w:w="1728"/>
          </w:tcPr>
          <w:p>
            <w:r>
              <w:t>grown put some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  <w:tc>
          <w:tcPr>
            <w:tcW w:type="dxa" w:w="1728"/>
          </w:tcPr>
          <w:p>
            <w:r>
              <w:t>Chameleon Cauliflower</w:t>
            </w:r>
          </w:p>
        </w:tc>
      </w:tr>
      <w:tr>
        <w:tc>
          <w:tcPr>
            <w:tcW w:type="dxa" w:w="1728"/>
          </w:tcPr>
          <w:p>
            <w:r>
              <w:t>When</w:t>
            </w:r>
          </w:p>
        </w:tc>
        <w:tc>
          <w:tcPr>
            <w:tcW w:type="dxa" w:w="1728"/>
          </w:tcPr>
          <w:p>
            <w:r>
              <w:t>When you hide it really well</w:t>
            </w:r>
          </w:p>
        </w:tc>
        <w:tc>
          <w:tcPr>
            <w:tcW w:type="dxa" w:w="1728"/>
          </w:tcPr>
          <w:p>
            <w:r>
              <w:t>you hide it really well</w:t>
            </w:r>
          </w:p>
        </w:tc>
        <w:tc>
          <w:tcPr>
            <w:tcW w:type="dxa" w:w="1728"/>
          </w:tcPr>
          <w:p>
            <w:r>
              <w:t>Hide N' Leek Soup</w:t>
            </w:r>
          </w:p>
        </w:tc>
        <w:tc>
          <w:tcPr>
            <w:tcW w:type="dxa" w:w="1728"/>
          </w:tcPr>
          <w:p>
            <w:r>
              <w:t>Hide N' Leek Soup</w:t>
            </w:r>
          </w:p>
        </w:tc>
      </w:tr>
      <w:tr>
        <w:tc>
          <w:tcPr>
            <w:tcW w:type="dxa" w:w="1728"/>
          </w:tcPr>
          <w:p>
            <w:r>
              <w:t>Whipped</w:t>
            </w:r>
          </w:p>
        </w:tc>
        <w:tc>
          <w:tcPr>
            <w:tcW w:type="dxa" w:w="1728"/>
          </w:tcPr>
          <w:p>
            <w:r>
              <w:t>Whipped cream</w:t>
            </w:r>
          </w:p>
        </w:tc>
        <w:tc>
          <w:tcPr>
            <w:tcW w:type="dxa" w:w="1728"/>
          </w:tcPr>
          <w:p>
            <w:r>
              <w:t>cream</w:t>
            </w:r>
          </w:p>
        </w:tc>
        <w:tc>
          <w:tcPr>
            <w:tcW w:type="dxa" w:w="1728"/>
          </w:tcPr>
          <w:p>
            <w:r>
              <w:t>Root Beer Float Away</w:t>
            </w:r>
          </w:p>
        </w:tc>
        <w:tc>
          <w:tcPr>
            <w:tcW w:type="dxa" w:w="1728"/>
          </w:tcPr>
          <w:p>
            <w:r>
              <w:t>Root Beer Float Away</w:t>
            </w:r>
          </w:p>
        </w:tc>
      </w:tr>
      <w:tr>
        <w:tc>
          <w:tcPr>
            <w:tcW w:type="dxa" w:w="1728"/>
          </w:tcPr>
          <w:p>
            <w:r>
              <w:t>Yeast</w:t>
            </w:r>
          </w:p>
        </w:tc>
        <w:tc>
          <w:tcPr>
            <w:tcW w:type="dxa" w:w="1728"/>
          </w:tcPr>
          <w:p>
            <w:r>
              <w:t>Yeast dough</w:t>
            </w:r>
          </w:p>
        </w:tc>
        <w:tc>
          <w:tcPr>
            <w:tcW w:type="dxa" w:w="1728"/>
          </w:tcPr>
          <w:p>
            <w:r>
              <w:t>dough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  <w:tc>
          <w:tcPr>
            <w:tcW w:type="dxa" w:w="1728"/>
          </w:tcPr>
          <w:p>
            <w:r>
              <w:t>Disappearing Dim Sum</w:t>
            </w:r>
          </w:p>
        </w:tc>
      </w:tr>
      <w:tr>
        <w:tc>
          <w:tcPr>
            <w:tcW w:type="dxa" w:w="1728"/>
          </w:tcPr>
          <w:p>
            <w:r>
              <w:t>You</w:t>
            </w:r>
          </w:p>
        </w:tc>
        <w:tc>
          <w:tcPr>
            <w:tcW w:type="dxa" w:w="1728"/>
          </w:tcPr>
          <w:p>
            <w:r>
              <w:t>You don't know when items will disappear</w:t>
            </w:r>
          </w:p>
        </w:tc>
        <w:tc>
          <w:tcPr>
            <w:tcW w:type="dxa" w:w="1728"/>
          </w:tcPr>
          <w:p>
            <w:r>
              <w:t>don't know when items will disappear</w:t>
            </w:r>
          </w:p>
        </w:tc>
        <w:tc>
          <w:tcPr>
            <w:tcW w:type="dxa" w:w="1728"/>
          </w:tcPr>
          <w:p>
            <w:r>
              <w:t>Hide N' Leek Soup</w:t>
            </w:r>
          </w:p>
        </w:tc>
        <w:tc>
          <w:tcPr>
            <w:tcW w:type="dxa" w:w="1728"/>
          </w:tcPr>
          <w:p>
            <w:r>
              <w:t>Hide N' Leek Soup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